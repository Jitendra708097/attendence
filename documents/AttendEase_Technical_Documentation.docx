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44A0" w14:textId="77777777" w:rsidR="008528F2" w:rsidRDefault="00000000">
      <w:pPr>
        <w:spacing w:before="1200"/>
        <w:jc w:val="center"/>
      </w:pPr>
      <w:r>
        <w:rPr>
          <w:b/>
          <w:color w:val="0F172A"/>
          <w:sz w:val="96"/>
        </w:rPr>
        <w:t>AttendEase</w:t>
      </w:r>
    </w:p>
    <w:p w14:paraId="3F366E90" w14:textId="77777777" w:rsidR="008528F2" w:rsidRDefault="00000000">
      <w:pPr>
        <w:jc w:val="center"/>
      </w:pPr>
      <w:r>
        <w:rPr>
          <w:color w:val="4263EB"/>
          <w:sz w:val="40"/>
        </w:rPr>
        <w:t>Employee Attendance Management System</w:t>
      </w:r>
    </w:p>
    <w:p w14:paraId="263C6C3F" w14:textId="77777777" w:rsidR="008528F2" w:rsidRDefault="008528F2"/>
    <w:p w14:paraId="77117B55" w14:textId="77777777" w:rsidR="008528F2" w:rsidRDefault="00000000">
      <w:pPr>
        <w:shd w:val="clear" w:color="auto" w:fill="4263EB"/>
        <w:jc w:val="center"/>
      </w:pPr>
      <w:r>
        <w:rPr>
          <w:b/>
          <w:color w:val="FFFFFF"/>
          <w:sz w:val="28"/>
        </w:rPr>
        <w:t xml:space="preserve">  Technical Planning &amp; Architecture Documentation  </w:t>
      </w:r>
    </w:p>
    <w:p w14:paraId="74B572E6" w14:textId="77777777" w:rsidR="008528F2" w:rsidRDefault="008528F2"/>
    <w:p w14:paraId="7005C7AE" w14:textId="77777777" w:rsidR="008528F2" w:rsidRDefault="008528F2"/>
    <w:tbl>
      <w:tblPr>
        <w:tblStyle w:val="TableGrid"/>
        <w:tblW w:w="0" w:type="auto"/>
        <w:tblLook w:val="04A0" w:firstRow="1" w:lastRow="0" w:firstColumn="1" w:lastColumn="0" w:noHBand="0" w:noVBand="1"/>
      </w:tblPr>
      <w:tblGrid>
        <w:gridCol w:w="2835"/>
        <w:gridCol w:w="4533"/>
      </w:tblGrid>
      <w:tr w:rsidR="008528F2" w14:paraId="3C1C7797" w14:textId="77777777">
        <w:tc>
          <w:tcPr>
            <w:tcW w:w="2835" w:type="dxa"/>
            <w:shd w:val="clear" w:color="auto" w:fill="EFF6FF"/>
          </w:tcPr>
          <w:p w14:paraId="28CA4E3B" w14:textId="77777777" w:rsidR="008528F2" w:rsidRDefault="00000000">
            <w:r>
              <w:rPr>
                <w:b/>
                <w:color w:val="4263EB"/>
              </w:rPr>
              <w:t>Product</w:t>
            </w:r>
          </w:p>
        </w:tc>
        <w:tc>
          <w:tcPr>
            <w:tcW w:w="4533" w:type="dxa"/>
            <w:shd w:val="clear" w:color="auto" w:fill="FFFFFF"/>
          </w:tcPr>
          <w:p w14:paraId="7427F630" w14:textId="77777777" w:rsidR="008528F2" w:rsidRDefault="00000000">
            <w:r>
              <w:rPr>
                <w:color w:val="343A40"/>
              </w:rPr>
              <w:t>AttendEase — SaaS Attendance Management</w:t>
            </w:r>
          </w:p>
        </w:tc>
      </w:tr>
      <w:tr w:rsidR="008528F2" w14:paraId="20FC6C80" w14:textId="77777777">
        <w:tc>
          <w:tcPr>
            <w:tcW w:w="2835" w:type="dxa"/>
            <w:shd w:val="clear" w:color="auto" w:fill="EFF6FF"/>
          </w:tcPr>
          <w:p w14:paraId="2B24A1EA" w14:textId="77777777" w:rsidR="008528F2" w:rsidRDefault="00000000">
            <w:r>
              <w:rPr>
                <w:b/>
                <w:color w:val="4263EB"/>
              </w:rPr>
              <w:t>Stack</w:t>
            </w:r>
          </w:p>
        </w:tc>
        <w:tc>
          <w:tcPr>
            <w:tcW w:w="4533" w:type="dxa"/>
            <w:shd w:val="clear" w:color="auto" w:fill="FFFFFF"/>
          </w:tcPr>
          <w:p w14:paraId="3764617B" w14:textId="77777777" w:rsidR="008528F2" w:rsidRDefault="00000000">
            <w:r>
              <w:rPr>
                <w:color w:val="343A40"/>
              </w:rPr>
              <w:t>MERN (PostgreSQL) + React Native + AWS</w:t>
            </w:r>
          </w:p>
        </w:tc>
      </w:tr>
      <w:tr w:rsidR="008528F2" w14:paraId="4B4DE37E" w14:textId="77777777">
        <w:tc>
          <w:tcPr>
            <w:tcW w:w="2835" w:type="dxa"/>
            <w:shd w:val="clear" w:color="auto" w:fill="EFF6FF"/>
          </w:tcPr>
          <w:p w14:paraId="0EDB228D" w14:textId="77777777" w:rsidR="008528F2" w:rsidRDefault="00000000">
            <w:r>
              <w:rPr>
                <w:b/>
                <w:color w:val="4263EB"/>
              </w:rPr>
              <w:t>Version</w:t>
            </w:r>
          </w:p>
        </w:tc>
        <w:tc>
          <w:tcPr>
            <w:tcW w:w="4533" w:type="dxa"/>
            <w:shd w:val="clear" w:color="auto" w:fill="FFFFFF"/>
          </w:tcPr>
          <w:p w14:paraId="07C9299B" w14:textId="77777777" w:rsidR="008528F2" w:rsidRDefault="00000000">
            <w:proofErr w:type="gramStart"/>
            <w:r>
              <w:rPr>
                <w:color w:val="343A40"/>
              </w:rPr>
              <w:t>1.0  —</w:t>
            </w:r>
            <w:proofErr w:type="gramEnd"/>
            <w:r>
              <w:rPr>
                <w:color w:val="343A40"/>
              </w:rPr>
              <w:t xml:space="preserve">  Planning Phase</w:t>
            </w:r>
          </w:p>
        </w:tc>
      </w:tr>
      <w:tr w:rsidR="008528F2" w14:paraId="22843EBF" w14:textId="77777777">
        <w:tc>
          <w:tcPr>
            <w:tcW w:w="2835" w:type="dxa"/>
            <w:shd w:val="clear" w:color="auto" w:fill="EFF6FF"/>
          </w:tcPr>
          <w:p w14:paraId="061D3DDB" w14:textId="77777777" w:rsidR="008528F2" w:rsidRDefault="00000000">
            <w:r>
              <w:rPr>
                <w:b/>
                <w:color w:val="4263EB"/>
              </w:rPr>
              <w:t>Date</w:t>
            </w:r>
          </w:p>
        </w:tc>
        <w:tc>
          <w:tcPr>
            <w:tcW w:w="4533" w:type="dxa"/>
            <w:shd w:val="clear" w:color="auto" w:fill="FFFFFF"/>
          </w:tcPr>
          <w:p w14:paraId="2ADAAF4F" w14:textId="77777777" w:rsidR="008528F2" w:rsidRDefault="00000000">
            <w:r>
              <w:rPr>
                <w:color w:val="343A40"/>
              </w:rPr>
              <w:t>March 2026</w:t>
            </w:r>
          </w:p>
        </w:tc>
      </w:tr>
      <w:tr w:rsidR="008528F2" w14:paraId="27305052" w14:textId="77777777">
        <w:tc>
          <w:tcPr>
            <w:tcW w:w="2835" w:type="dxa"/>
            <w:shd w:val="clear" w:color="auto" w:fill="EFF6FF"/>
          </w:tcPr>
          <w:p w14:paraId="4667DF15" w14:textId="77777777" w:rsidR="008528F2" w:rsidRDefault="00000000">
            <w:r>
              <w:rPr>
                <w:b/>
                <w:color w:val="4263EB"/>
              </w:rPr>
              <w:t>Scope</w:t>
            </w:r>
          </w:p>
        </w:tc>
        <w:tc>
          <w:tcPr>
            <w:tcW w:w="4533" w:type="dxa"/>
            <w:shd w:val="clear" w:color="auto" w:fill="FFFFFF"/>
          </w:tcPr>
          <w:p w14:paraId="19E5FD3A" w14:textId="77777777" w:rsidR="008528F2" w:rsidRDefault="00000000">
            <w:r>
              <w:rPr>
                <w:color w:val="343A40"/>
              </w:rPr>
              <w:t>Architecture · DB Schema · Geo-fence · Location · UI Design</w:t>
            </w:r>
          </w:p>
        </w:tc>
      </w:tr>
    </w:tbl>
    <w:p w14:paraId="038620C0" w14:textId="77777777" w:rsidR="008528F2" w:rsidRDefault="00000000">
      <w:r>
        <w:br w:type="page"/>
      </w:r>
    </w:p>
    <w:p w14:paraId="4BA319C0" w14:textId="77777777" w:rsidR="008528F2" w:rsidRDefault="00000000">
      <w:pPr>
        <w:pBdr>
          <w:bottom w:val="single" w:sz="6" w:space="0" w:color="4263EB"/>
        </w:pBdr>
        <w:spacing w:before="480" w:after="120"/>
      </w:pPr>
      <w:r>
        <w:rPr>
          <w:b/>
          <w:color w:val="0F172A"/>
          <w:sz w:val="44"/>
        </w:rPr>
        <w:lastRenderedPageBreak/>
        <w:t>Table of Contents</w:t>
      </w:r>
    </w:p>
    <w:p w14:paraId="4B1FB6D6" w14:textId="77777777" w:rsidR="008528F2" w:rsidRDefault="00000000">
      <w:pPr>
        <w:spacing w:before="20" w:after="20"/>
      </w:pPr>
      <w:proofErr w:type="gramStart"/>
      <w:r>
        <w:rPr>
          <w:b/>
          <w:color w:val="4263EB"/>
        </w:rPr>
        <w:t>1  App</w:t>
      </w:r>
      <w:proofErr w:type="gramEnd"/>
      <w:r>
        <w:rPr>
          <w:b/>
          <w:color w:val="4263EB"/>
        </w:rPr>
        <w:t xml:space="preserve"> Overview &amp; Architecture</w:t>
      </w:r>
    </w:p>
    <w:p w14:paraId="1AB612A6" w14:textId="77777777" w:rsidR="008528F2" w:rsidRDefault="00000000">
      <w:pPr>
        <w:spacing w:before="20" w:after="20"/>
        <w:ind w:left="454"/>
      </w:pPr>
      <w:proofErr w:type="gramStart"/>
      <w:r>
        <w:rPr>
          <w:color w:val="343A40"/>
          <w:sz w:val="20"/>
        </w:rPr>
        <w:t>1.1  Product</w:t>
      </w:r>
      <w:proofErr w:type="gramEnd"/>
      <w:r>
        <w:rPr>
          <w:color w:val="343A40"/>
          <w:sz w:val="20"/>
        </w:rPr>
        <w:t xml:space="preserve"> Summary</w:t>
      </w:r>
    </w:p>
    <w:p w14:paraId="55F63B27" w14:textId="77777777" w:rsidR="008528F2" w:rsidRDefault="00000000">
      <w:pPr>
        <w:spacing w:before="20" w:after="20"/>
        <w:ind w:left="454"/>
      </w:pPr>
      <w:proofErr w:type="gramStart"/>
      <w:r>
        <w:rPr>
          <w:color w:val="343A40"/>
          <w:sz w:val="20"/>
        </w:rPr>
        <w:t>1.2  Core</w:t>
      </w:r>
      <w:proofErr w:type="gramEnd"/>
      <w:r>
        <w:rPr>
          <w:color w:val="343A40"/>
          <w:sz w:val="20"/>
        </w:rPr>
        <w:t xml:space="preserve"> Features</w:t>
      </w:r>
    </w:p>
    <w:p w14:paraId="624820A1" w14:textId="77777777" w:rsidR="008528F2" w:rsidRDefault="00000000">
      <w:pPr>
        <w:spacing w:before="20" w:after="20"/>
        <w:ind w:left="454"/>
      </w:pPr>
      <w:proofErr w:type="gramStart"/>
      <w:r>
        <w:rPr>
          <w:color w:val="343A40"/>
          <w:sz w:val="20"/>
        </w:rPr>
        <w:t>1.3  Technology</w:t>
      </w:r>
      <w:proofErr w:type="gramEnd"/>
      <w:r>
        <w:rPr>
          <w:color w:val="343A40"/>
          <w:sz w:val="20"/>
        </w:rPr>
        <w:t xml:space="preserve"> Stack</w:t>
      </w:r>
    </w:p>
    <w:p w14:paraId="0418BC0D" w14:textId="77777777" w:rsidR="008528F2" w:rsidRDefault="00000000">
      <w:pPr>
        <w:spacing w:before="20" w:after="20"/>
        <w:ind w:left="454"/>
      </w:pPr>
      <w:proofErr w:type="gramStart"/>
      <w:r>
        <w:rPr>
          <w:color w:val="343A40"/>
          <w:sz w:val="20"/>
        </w:rPr>
        <w:t>1.4  High</w:t>
      </w:r>
      <w:proofErr w:type="gramEnd"/>
      <w:r>
        <w:rPr>
          <w:color w:val="343A40"/>
          <w:sz w:val="20"/>
        </w:rPr>
        <w:t>-Level Architecture (HLD)</w:t>
      </w:r>
    </w:p>
    <w:p w14:paraId="43F2DFFE" w14:textId="77777777" w:rsidR="008528F2" w:rsidRDefault="00000000">
      <w:pPr>
        <w:spacing w:before="20" w:after="20"/>
        <w:ind w:left="454"/>
      </w:pPr>
      <w:proofErr w:type="gramStart"/>
      <w:r>
        <w:rPr>
          <w:color w:val="343A40"/>
          <w:sz w:val="20"/>
        </w:rPr>
        <w:t>1.5  Check</w:t>
      </w:r>
      <w:proofErr w:type="gramEnd"/>
      <w:r>
        <w:rPr>
          <w:color w:val="343A40"/>
          <w:sz w:val="20"/>
        </w:rPr>
        <w:t>-In Flow</w:t>
      </w:r>
    </w:p>
    <w:p w14:paraId="5787DFA0" w14:textId="77777777" w:rsidR="008528F2" w:rsidRDefault="00000000">
      <w:pPr>
        <w:spacing w:before="20" w:after="20"/>
        <w:ind w:left="454"/>
      </w:pPr>
      <w:proofErr w:type="gramStart"/>
      <w:r>
        <w:rPr>
          <w:color w:val="343A40"/>
          <w:sz w:val="20"/>
        </w:rPr>
        <w:t>1.6  Cost</w:t>
      </w:r>
      <w:proofErr w:type="gramEnd"/>
      <w:r>
        <w:rPr>
          <w:color w:val="343A40"/>
          <w:sz w:val="20"/>
        </w:rPr>
        <w:t xml:space="preserve"> &amp; Scaling Estimates</w:t>
      </w:r>
    </w:p>
    <w:p w14:paraId="129ADA7D" w14:textId="77777777" w:rsidR="008528F2" w:rsidRDefault="00000000">
      <w:pPr>
        <w:spacing w:before="20" w:after="20"/>
      </w:pPr>
      <w:proofErr w:type="gramStart"/>
      <w:r>
        <w:rPr>
          <w:b/>
          <w:color w:val="4263EB"/>
        </w:rPr>
        <w:t>2  Geo</w:t>
      </w:r>
      <w:proofErr w:type="gramEnd"/>
      <w:r>
        <w:rPr>
          <w:b/>
          <w:color w:val="4263EB"/>
        </w:rPr>
        <w:t>-Fence Strategy</w:t>
      </w:r>
    </w:p>
    <w:p w14:paraId="59BCAD53" w14:textId="77777777" w:rsidR="008528F2" w:rsidRDefault="00000000">
      <w:pPr>
        <w:spacing w:before="20" w:after="20"/>
        <w:ind w:left="454"/>
      </w:pPr>
      <w:proofErr w:type="gramStart"/>
      <w:r>
        <w:rPr>
          <w:color w:val="343A40"/>
          <w:sz w:val="20"/>
        </w:rPr>
        <w:t>2.1  Haversine</w:t>
      </w:r>
      <w:proofErr w:type="gramEnd"/>
      <w:r>
        <w:rPr>
          <w:color w:val="343A40"/>
          <w:sz w:val="20"/>
        </w:rPr>
        <w:t xml:space="preserve"> Formula</w:t>
      </w:r>
    </w:p>
    <w:p w14:paraId="365220AB" w14:textId="77777777" w:rsidR="008528F2" w:rsidRDefault="00000000">
      <w:pPr>
        <w:spacing w:before="20" w:after="20"/>
        <w:ind w:left="454"/>
      </w:pPr>
      <w:proofErr w:type="gramStart"/>
      <w:r>
        <w:rPr>
          <w:color w:val="343A40"/>
          <w:sz w:val="20"/>
        </w:rPr>
        <w:t>2.2  Why</w:t>
      </w:r>
      <w:proofErr w:type="gramEnd"/>
      <w:r>
        <w:rPr>
          <w:color w:val="343A40"/>
          <w:sz w:val="20"/>
        </w:rPr>
        <w:t xml:space="preserve"> Circle Radius Fails</w:t>
      </w:r>
    </w:p>
    <w:p w14:paraId="07BC1FF5" w14:textId="77777777" w:rsidR="008528F2" w:rsidRDefault="00000000">
      <w:pPr>
        <w:spacing w:before="20" w:after="20"/>
        <w:ind w:left="454"/>
      </w:pPr>
      <w:proofErr w:type="gramStart"/>
      <w:r>
        <w:rPr>
          <w:color w:val="343A40"/>
          <w:sz w:val="20"/>
        </w:rPr>
        <w:t>2.3  Polygon</w:t>
      </w:r>
      <w:proofErr w:type="gramEnd"/>
      <w:r>
        <w:rPr>
          <w:color w:val="343A40"/>
          <w:sz w:val="20"/>
        </w:rPr>
        <w:t xml:space="preserve"> Geo-Fence</w:t>
      </w:r>
    </w:p>
    <w:p w14:paraId="5722B9B1" w14:textId="77777777" w:rsidR="008528F2" w:rsidRDefault="00000000">
      <w:pPr>
        <w:spacing w:before="20" w:after="20"/>
        <w:ind w:left="454"/>
      </w:pPr>
      <w:proofErr w:type="gramStart"/>
      <w:r>
        <w:rPr>
          <w:color w:val="343A40"/>
          <w:sz w:val="20"/>
        </w:rPr>
        <w:t>2.4  Ray</w:t>
      </w:r>
      <w:proofErr w:type="gramEnd"/>
      <w:r>
        <w:rPr>
          <w:color w:val="343A40"/>
          <w:sz w:val="20"/>
        </w:rPr>
        <w:t xml:space="preserve"> Casting Algorithm</w:t>
      </w:r>
    </w:p>
    <w:p w14:paraId="6A3AA446" w14:textId="77777777" w:rsidR="008528F2" w:rsidRDefault="00000000">
      <w:pPr>
        <w:spacing w:before="20" w:after="20"/>
        <w:ind w:left="454"/>
      </w:pPr>
      <w:proofErr w:type="gramStart"/>
      <w:r>
        <w:rPr>
          <w:color w:val="343A40"/>
          <w:sz w:val="20"/>
        </w:rPr>
        <w:t>2.5  Database</w:t>
      </w:r>
      <w:proofErr w:type="gramEnd"/>
      <w:r>
        <w:rPr>
          <w:color w:val="343A40"/>
          <w:sz w:val="20"/>
        </w:rPr>
        <w:t xml:space="preserve"> Schema for Polygon</w:t>
      </w:r>
    </w:p>
    <w:p w14:paraId="66BCFDA0" w14:textId="77777777" w:rsidR="008528F2" w:rsidRDefault="00000000">
      <w:pPr>
        <w:spacing w:before="20" w:after="20"/>
      </w:pPr>
      <w:proofErr w:type="gramStart"/>
      <w:r>
        <w:rPr>
          <w:b/>
          <w:color w:val="4263EB"/>
        </w:rPr>
        <w:t>3  Employee</w:t>
      </w:r>
      <w:proofErr w:type="gramEnd"/>
      <w:r>
        <w:rPr>
          <w:b/>
          <w:color w:val="4263EB"/>
        </w:rPr>
        <w:t xml:space="preserve"> Location Strategy</w:t>
      </w:r>
    </w:p>
    <w:p w14:paraId="7B5AC80D" w14:textId="77777777" w:rsidR="008528F2" w:rsidRDefault="00000000">
      <w:pPr>
        <w:spacing w:before="20" w:after="20"/>
        <w:ind w:left="454"/>
      </w:pPr>
      <w:proofErr w:type="gramStart"/>
      <w:r>
        <w:rPr>
          <w:color w:val="343A40"/>
          <w:sz w:val="20"/>
        </w:rPr>
        <w:t>3.1  Permission</w:t>
      </w:r>
      <w:proofErr w:type="gramEnd"/>
      <w:r>
        <w:rPr>
          <w:color w:val="343A40"/>
          <w:sz w:val="20"/>
        </w:rPr>
        <w:t xml:space="preserve"> Types</w:t>
      </w:r>
    </w:p>
    <w:p w14:paraId="64B98E43" w14:textId="77777777" w:rsidR="008528F2" w:rsidRDefault="00000000">
      <w:pPr>
        <w:spacing w:before="20" w:after="20"/>
        <w:ind w:left="454"/>
      </w:pPr>
      <w:proofErr w:type="gramStart"/>
      <w:r>
        <w:rPr>
          <w:color w:val="343A40"/>
          <w:sz w:val="20"/>
        </w:rPr>
        <w:t>3.2  When</w:t>
      </w:r>
      <w:proofErr w:type="gramEnd"/>
      <w:r>
        <w:rPr>
          <w:color w:val="343A40"/>
          <w:sz w:val="20"/>
        </w:rPr>
        <w:t xml:space="preserve"> Location Is Read</w:t>
      </w:r>
    </w:p>
    <w:p w14:paraId="3D937DC7" w14:textId="77777777" w:rsidR="008528F2" w:rsidRDefault="00000000">
      <w:pPr>
        <w:spacing w:before="20" w:after="20"/>
        <w:ind w:left="454"/>
      </w:pPr>
      <w:proofErr w:type="gramStart"/>
      <w:r>
        <w:rPr>
          <w:color w:val="343A40"/>
          <w:sz w:val="20"/>
        </w:rPr>
        <w:t>3.3  How</w:t>
      </w:r>
      <w:proofErr w:type="gramEnd"/>
      <w:r>
        <w:rPr>
          <w:color w:val="343A40"/>
          <w:sz w:val="20"/>
        </w:rPr>
        <w:t xml:space="preserve"> the Phone Gets Coordinates</w:t>
      </w:r>
    </w:p>
    <w:p w14:paraId="5E4D022C" w14:textId="77777777" w:rsidR="008528F2" w:rsidRDefault="00000000">
      <w:pPr>
        <w:spacing w:before="20" w:after="20"/>
        <w:ind w:left="454"/>
      </w:pPr>
      <w:proofErr w:type="gramStart"/>
      <w:r>
        <w:rPr>
          <w:color w:val="343A40"/>
          <w:sz w:val="20"/>
        </w:rPr>
        <w:t>3.4  GPS</w:t>
      </w:r>
      <w:proofErr w:type="gramEnd"/>
      <w:r>
        <w:rPr>
          <w:color w:val="343A40"/>
          <w:sz w:val="20"/>
        </w:rPr>
        <w:t xml:space="preserve"> Accuracy Problem</w:t>
      </w:r>
    </w:p>
    <w:p w14:paraId="4B594BBE" w14:textId="77777777" w:rsidR="008528F2" w:rsidRDefault="00000000">
      <w:pPr>
        <w:spacing w:before="20" w:after="20"/>
        <w:ind w:left="454"/>
      </w:pPr>
      <w:proofErr w:type="gramStart"/>
      <w:r>
        <w:rPr>
          <w:color w:val="343A40"/>
          <w:sz w:val="20"/>
        </w:rPr>
        <w:t>3.5  Mock</w:t>
      </w:r>
      <w:proofErr w:type="gramEnd"/>
      <w:r>
        <w:rPr>
          <w:color w:val="343A40"/>
          <w:sz w:val="20"/>
        </w:rPr>
        <w:t xml:space="preserve"> Location Detection</w:t>
      </w:r>
    </w:p>
    <w:p w14:paraId="3BBB983B" w14:textId="77777777" w:rsidR="008528F2" w:rsidRDefault="00000000">
      <w:pPr>
        <w:spacing w:before="20" w:after="20"/>
        <w:ind w:left="454"/>
      </w:pPr>
      <w:proofErr w:type="gramStart"/>
      <w:r>
        <w:rPr>
          <w:color w:val="343A40"/>
          <w:sz w:val="20"/>
        </w:rPr>
        <w:t>3.6  Velocity</w:t>
      </w:r>
      <w:proofErr w:type="gramEnd"/>
      <w:r>
        <w:rPr>
          <w:color w:val="343A40"/>
          <w:sz w:val="20"/>
        </w:rPr>
        <w:t xml:space="preserve"> Check</w:t>
      </w:r>
    </w:p>
    <w:p w14:paraId="26CBF1F7" w14:textId="77777777" w:rsidR="008528F2" w:rsidRDefault="00000000">
      <w:pPr>
        <w:spacing w:before="20" w:after="20"/>
        <w:ind w:left="454"/>
      </w:pPr>
      <w:proofErr w:type="gramStart"/>
      <w:r>
        <w:rPr>
          <w:color w:val="343A40"/>
          <w:sz w:val="20"/>
        </w:rPr>
        <w:t>3.7  Permission</w:t>
      </w:r>
      <w:proofErr w:type="gramEnd"/>
      <w:r>
        <w:rPr>
          <w:color w:val="343A40"/>
          <w:sz w:val="20"/>
        </w:rPr>
        <w:t xml:space="preserve"> Denied Handling</w:t>
      </w:r>
    </w:p>
    <w:p w14:paraId="790E6519" w14:textId="77777777" w:rsidR="008528F2" w:rsidRDefault="00000000">
      <w:pPr>
        <w:spacing w:before="20" w:after="20"/>
        <w:ind w:left="454"/>
      </w:pPr>
      <w:proofErr w:type="gramStart"/>
      <w:r>
        <w:rPr>
          <w:color w:val="343A40"/>
          <w:sz w:val="20"/>
        </w:rPr>
        <w:t>3.8  WFH</w:t>
      </w:r>
      <w:proofErr w:type="gramEnd"/>
      <w:r>
        <w:rPr>
          <w:color w:val="343A40"/>
          <w:sz w:val="20"/>
        </w:rPr>
        <w:t xml:space="preserve"> / Remote Employee Handling</w:t>
      </w:r>
    </w:p>
    <w:p w14:paraId="38495E27" w14:textId="77777777" w:rsidR="008528F2" w:rsidRDefault="00000000">
      <w:pPr>
        <w:spacing w:before="20" w:after="20"/>
        <w:ind w:left="454"/>
      </w:pPr>
      <w:proofErr w:type="gramStart"/>
      <w:r>
        <w:rPr>
          <w:color w:val="343A40"/>
          <w:sz w:val="20"/>
        </w:rPr>
        <w:t>3.9  Android</w:t>
      </w:r>
      <w:proofErr w:type="gramEnd"/>
      <w:r>
        <w:rPr>
          <w:color w:val="343A40"/>
          <w:sz w:val="20"/>
        </w:rPr>
        <w:t xml:space="preserve"> vs iOS Differences</w:t>
      </w:r>
    </w:p>
    <w:p w14:paraId="71ADD18F" w14:textId="77777777" w:rsidR="008528F2" w:rsidRDefault="00000000">
      <w:pPr>
        <w:spacing w:before="20" w:after="20"/>
        <w:ind w:left="454"/>
      </w:pPr>
      <w:proofErr w:type="gramStart"/>
      <w:r>
        <w:rPr>
          <w:color w:val="343A40"/>
          <w:sz w:val="20"/>
        </w:rPr>
        <w:t>3.10  Complete</w:t>
      </w:r>
      <w:proofErr w:type="gramEnd"/>
      <w:r>
        <w:rPr>
          <w:color w:val="343A40"/>
          <w:sz w:val="20"/>
        </w:rPr>
        <w:t xml:space="preserve"> Check-In Pipeline</w:t>
      </w:r>
    </w:p>
    <w:p w14:paraId="344D6185" w14:textId="77777777" w:rsidR="008528F2" w:rsidRDefault="00000000">
      <w:pPr>
        <w:spacing w:before="20" w:after="20"/>
      </w:pPr>
      <w:proofErr w:type="gramStart"/>
      <w:r>
        <w:rPr>
          <w:b/>
          <w:color w:val="4263EB"/>
        </w:rPr>
        <w:t>4  Database</w:t>
      </w:r>
      <w:proofErr w:type="gramEnd"/>
      <w:r>
        <w:rPr>
          <w:b/>
          <w:color w:val="4263EB"/>
        </w:rPr>
        <w:t xml:space="preserve"> Schema</w:t>
      </w:r>
    </w:p>
    <w:p w14:paraId="17A30DDA" w14:textId="77777777" w:rsidR="008528F2" w:rsidRDefault="00000000">
      <w:pPr>
        <w:spacing w:before="20" w:after="20"/>
        <w:ind w:left="454"/>
      </w:pPr>
      <w:proofErr w:type="gramStart"/>
      <w:r>
        <w:rPr>
          <w:color w:val="343A40"/>
          <w:sz w:val="20"/>
        </w:rPr>
        <w:t>4.1  Ground</w:t>
      </w:r>
      <w:proofErr w:type="gramEnd"/>
      <w:r>
        <w:rPr>
          <w:color w:val="343A40"/>
          <w:sz w:val="20"/>
        </w:rPr>
        <w:t xml:space="preserve"> Rules</w:t>
      </w:r>
    </w:p>
    <w:p w14:paraId="65571233" w14:textId="77777777" w:rsidR="008528F2" w:rsidRDefault="00000000">
      <w:pPr>
        <w:spacing w:before="20" w:after="20"/>
        <w:ind w:left="454"/>
      </w:pPr>
      <w:proofErr w:type="gramStart"/>
      <w:r>
        <w:rPr>
          <w:color w:val="343A40"/>
          <w:sz w:val="20"/>
        </w:rPr>
        <w:t>4.2  organisations</w:t>
      </w:r>
      <w:proofErr w:type="gramEnd"/>
    </w:p>
    <w:p w14:paraId="58621C99" w14:textId="77777777" w:rsidR="008528F2" w:rsidRDefault="00000000">
      <w:pPr>
        <w:spacing w:before="20" w:after="20"/>
        <w:ind w:left="454"/>
      </w:pPr>
      <w:proofErr w:type="gramStart"/>
      <w:r>
        <w:rPr>
          <w:color w:val="343A40"/>
          <w:sz w:val="20"/>
        </w:rPr>
        <w:t>4.3  branches</w:t>
      </w:r>
      <w:proofErr w:type="gramEnd"/>
    </w:p>
    <w:p w14:paraId="46EFECE7" w14:textId="77777777" w:rsidR="008528F2" w:rsidRDefault="00000000">
      <w:pPr>
        <w:spacing w:before="20" w:after="20"/>
        <w:ind w:left="454"/>
      </w:pPr>
      <w:proofErr w:type="gramStart"/>
      <w:r>
        <w:rPr>
          <w:color w:val="343A40"/>
          <w:sz w:val="20"/>
        </w:rPr>
        <w:t>4.4  departments</w:t>
      </w:r>
      <w:proofErr w:type="gramEnd"/>
    </w:p>
    <w:p w14:paraId="7D603327" w14:textId="77777777" w:rsidR="008528F2" w:rsidRDefault="00000000">
      <w:pPr>
        <w:spacing w:before="20" w:after="20"/>
        <w:ind w:left="454"/>
      </w:pPr>
      <w:proofErr w:type="gramStart"/>
      <w:r>
        <w:rPr>
          <w:color w:val="343A40"/>
          <w:sz w:val="20"/>
        </w:rPr>
        <w:t>4.5  shifts</w:t>
      </w:r>
      <w:proofErr w:type="gramEnd"/>
    </w:p>
    <w:p w14:paraId="6E976C2E" w14:textId="77777777" w:rsidR="008528F2" w:rsidRDefault="00000000">
      <w:pPr>
        <w:spacing w:before="20" w:after="20"/>
        <w:ind w:left="454"/>
      </w:pPr>
      <w:proofErr w:type="gramStart"/>
      <w:r>
        <w:rPr>
          <w:color w:val="343A40"/>
          <w:sz w:val="20"/>
        </w:rPr>
        <w:t>4.6  employees</w:t>
      </w:r>
      <w:proofErr w:type="gramEnd"/>
    </w:p>
    <w:p w14:paraId="421E1B38" w14:textId="77777777" w:rsidR="008528F2" w:rsidRDefault="00000000">
      <w:pPr>
        <w:spacing w:before="20" w:after="20"/>
        <w:ind w:left="454"/>
      </w:pPr>
      <w:proofErr w:type="gramStart"/>
      <w:r>
        <w:rPr>
          <w:color w:val="343A40"/>
          <w:sz w:val="20"/>
        </w:rPr>
        <w:t>4.7  attendance</w:t>
      </w:r>
      <w:proofErr w:type="gramEnd"/>
    </w:p>
    <w:p w14:paraId="18070C96" w14:textId="77777777" w:rsidR="008528F2" w:rsidRDefault="00000000">
      <w:pPr>
        <w:spacing w:before="20" w:after="20"/>
        <w:ind w:left="454"/>
      </w:pPr>
      <w:proofErr w:type="gramStart"/>
      <w:r>
        <w:rPr>
          <w:color w:val="343A40"/>
          <w:sz w:val="20"/>
        </w:rPr>
        <w:t>4.8  leave</w:t>
      </w:r>
      <w:proofErr w:type="gramEnd"/>
      <w:r>
        <w:rPr>
          <w:color w:val="343A40"/>
          <w:sz w:val="20"/>
        </w:rPr>
        <w:t>_requests</w:t>
      </w:r>
    </w:p>
    <w:p w14:paraId="617A96C7" w14:textId="77777777" w:rsidR="008528F2" w:rsidRDefault="00000000">
      <w:pPr>
        <w:spacing w:before="20" w:after="20"/>
        <w:ind w:left="454"/>
      </w:pPr>
      <w:proofErr w:type="gramStart"/>
      <w:r>
        <w:rPr>
          <w:color w:val="343A40"/>
          <w:sz w:val="20"/>
        </w:rPr>
        <w:t>4.9  regularisations</w:t>
      </w:r>
      <w:proofErr w:type="gramEnd"/>
    </w:p>
    <w:p w14:paraId="36F74AA7" w14:textId="77777777" w:rsidR="008528F2" w:rsidRDefault="00000000">
      <w:pPr>
        <w:spacing w:before="20" w:after="20"/>
        <w:ind w:left="454"/>
      </w:pPr>
      <w:proofErr w:type="gramStart"/>
      <w:r>
        <w:rPr>
          <w:color w:val="343A40"/>
          <w:sz w:val="20"/>
        </w:rPr>
        <w:t>4.10  holidays</w:t>
      </w:r>
      <w:proofErr w:type="gramEnd"/>
    </w:p>
    <w:p w14:paraId="47F7B3E5" w14:textId="77777777" w:rsidR="008528F2" w:rsidRDefault="00000000">
      <w:pPr>
        <w:spacing w:before="20" w:after="20"/>
        <w:ind w:left="454"/>
      </w:pPr>
      <w:proofErr w:type="gramStart"/>
      <w:r>
        <w:rPr>
          <w:color w:val="343A40"/>
          <w:sz w:val="20"/>
        </w:rPr>
        <w:t>4.11  notifications</w:t>
      </w:r>
      <w:proofErr w:type="gramEnd"/>
    </w:p>
    <w:p w14:paraId="04BD401F" w14:textId="77777777" w:rsidR="008528F2" w:rsidRDefault="00000000">
      <w:pPr>
        <w:spacing w:before="20" w:after="20"/>
        <w:ind w:left="454"/>
      </w:pPr>
      <w:proofErr w:type="gramStart"/>
      <w:r>
        <w:rPr>
          <w:color w:val="343A40"/>
          <w:sz w:val="20"/>
        </w:rPr>
        <w:t>4.12  device</w:t>
      </w:r>
      <w:proofErr w:type="gramEnd"/>
      <w:r>
        <w:rPr>
          <w:color w:val="343A40"/>
          <w:sz w:val="20"/>
        </w:rPr>
        <w:t>_tokens</w:t>
      </w:r>
    </w:p>
    <w:p w14:paraId="6B519643" w14:textId="77777777" w:rsidR="008528F2" w:rsidRDefault="00000000">
      <w:pPr>
        <w:spacing w:before="20" w:after="20"/>
        <w:ind w:left="454"/>
      </w:pPr>
      <w:proofErr w:type="gramStart"/>
      <w:r>
        <w:rPr>
          <w:color w:val="343A40"/>
          <w:sz w:val="20"/>
        </w:rPr>
        <w:t>4.13  audit</w:t>
      </w:r>
      <w:proofErr w:type="gramEnd"/>
      <w:r>
        <w:rPr>
          <w:color w:val="343A40"/>
          <w:sz w:val="20"/>
        </w:rPr>
        <w:t>_logs</w:t>
      </w:r>
    </w:p>
    <w:p w14:paraId="33FE809A" w14:textId="77777777" w:rsidR="008528F2" w:rsidRDefault="00000000">
      <w:pPr>
        <w:spacing w:before="20" w:after="20"/>
        <w:ind w:left="454"/>
      </w:pPr>
      <w:proofErr w:type="gramStart"/>
      <w:r>
        <w:rPr>
          <w:color w:val="343A40"/>
          <w:sz w:val="20"/>
        </w:rPr>
        <w:t>4.14  updated</w:t>
      </w:r>
      <w:proofErr w:type="gramEnd"/>
      <w:r>
        <w:rPr>
          <w:color w:val="343A40"/>
          <w:sz w:val="20"/>
        </w:rPr>
        <w:t>_at Trigger</w:t>
      </w:r>
    </w:p>
    <w:p w14:paraId="45985BF4" w14:textId="77777777" w:rsidR="008528F2" w:rsidRDefault="00000000">
      <w:pPr>
        <w:spacing w:before="20" w:after="20"/>
        <w:ind w:left="454"/>
      </w:pPr>
      <w:proofErr w:type="gramStart"/>
      <w:r>
        <w:rPr>
          <w:color w:val="343A40"/>
          <w:sz w:val="20"/>
        </w:rPr>
        <w:t>4.15  Schema</w:t>
      </w:r>
      <w:proofErr w:type="gramEnd"/>
      <w:r>
        <w:rPr>
          <w:color w:val="343A40"/>
          <w:sz w:val="20"/>
        </w:rPr>
        <w:t xml:space="preserve"> Summary &amp; Growth Rates</w:t>
      </w:r>
    </w:p>
    <w:p w14:paraId="010C687A" w14:textId="77777777" w:rsidR="008528F2" w:rsidRDefault="00000000">
      <w:pPr>
        <w:spacing w:before="20" w:after="20"/>
      </w:pPr>
      <w:proofErr w:type="gramStart"/>
      <w:r>
        <w:rPr>
          <w:b/>
          <w:color w:val="4263EB"/>
        </w:rPr>
        <w:t>5  UI</w:t>
      </w:r>
      <w:proofErr w:type="gramEnd"/>
      <w:r>
        <w:rPr>
          <w:b/>
          <w:color w:val="4263EB"/>
        </w:rPr>
        <w:t xml:space="preserve"> / UX Design</w:t>
      </w:r>
    </w:p>
    <w:p w14:paraId="5410B2B6" w14:textId="77777777" w:rsidR="008528F2" w:rsidRDefault="00000000">
      <w:pPr>
        <w:spacing w:before="20" w:after="20"/>
        <w:ind w:left="454"/>
      </w:pPr>
      <w:proofErr w:type="gramStart"/>
      <w:r>
        <w:rPr>
          <w:color w:val="343A40"/>
          <w:sz w:val="20"/>
        </w:rPr>
        <w:t>5.1  Mobile</w:t>
      </w:r>
      <w:proofErr w:type="gramEnd"/>
      <w:r>
        <w:rPr>
          <w:color w:val="343A40"/>
          <w:sz w:val="20"/>
        </w:rPr>
        <w:t xml:space="preserve"> App — 6 Screens</w:t>
      </w:r>
    </w:p>
    <w:p w14:paraId="1FA4D845" w14:textId="77777777" w:rsidR="008528F2" w:rsidRDefault="00000000">
      <w:pPr>
        <w:spacing w:before="20" w:after="20"/>
        <w:ind w:left="454"/>
      </w:pPr>
      <w:proofErr w:type="gramStart"/>
      <w:r>
        <w:rPr>
          <w:color w:val="343A40"/>
          <w:sz w:val="20"/>
        </w:rPr>
        <w:t>5.2  Admin</w:t>
      </w:r>
      <w:proofErr w:type="gramEnd"/>
      <w:r>
        <w:rPr>
          <w:color w:val="343A40"/>
          <w:sz w:val="20"/>
        </w:rPr>
        <w:t xml:space="preserve"> Dashboard — 9 Screens</w:t>
      </w:r>
    </w:p>
    <w:p w14:paraId="1209A071" w14:textId="77777777" w:rsidR="008528F2" w:rsidRDefault="00000000">
      <w:pPr>
        <w:spacing w:before="20" w:after="20"/>
      </w:pPr>
      <w:proofErr w:type="gramStart"/>
      <w:r>
        <w:rPr>
          <w:b/>
          <w:color w:val="4263EB"/>
        </w:rPr>
        <w:lastRenderedPageBreak/>
        <w:t>6  Super</w:t>
      </w:r>
      <w:proofErr w:type="gramEnd"/>
      <w:r>
        <w:rPr>
          <w:b/>
          <w:color w:val="4263EB"/>
        </w:rPr>
        <w:t xml:space="preserve"> Admin Portal</w:t>
      </w:r>
    </w:p>
    <w:p w14:paraId="165CCC92" w14:textId="77777777" w:rsidR="008528F2" w:rsidRDefault="00000000">
      <w:pPr>
        <w:spacing w:before="20" w:after="20"/>
        <w:ind w:left="454"/>
      </w:pPr>
      <w:proofErr w:type="gramStart"/>
      <w:r>
        <w:rPr>
          <w:color w:val="343A40"/>
          <w:sz w:val="20"/>
        </w:rPr>
        <w:t>6.1  Why</w:t>
      </w:r>
      <w:proofErr w:type="gramEnd"/>
      <w:r>
        <w:rPr>
          <w:color w:val="343A40"/>
          <w:sz w:val="20"/>
        </w:rPr>
        <w:t xml:space="preserve"> Super Admin Is Non-Negotiable</w:t>
      </w:r>
    </w:p>
    <w:p w14:paraId="0120B564" w14:textId="77777777" w:rsidR="008528F2" w:rsidRDefault="00000000">
      <w:pPr>
        <w:spacing w:before="20" w:after="20"/>
        <w:ind w:left="454"/>
      </w:pPr>
      <w:proofErr w:type="gramStart"/>
      <w:r>
        <w:rPr>
          <w:color w:val="343A40"/>
          <w:sz w:val="20"/>
        </w:rPr>
        <w:t>6.2  Super</w:t>
      </w:r>
      <w:proofErr w:type="gramEnd"/>
      <w:r>
        <w:rPr>
          <w:color w:val="343A40"/>
          <w:sz w:val="20"/>
        </w:rPr>
        <w:t xml:space="preserve"> Admin Responsibilities</w:t>
      </w:r>
    </w:p>
    <w:p w14:paraId="5EDB6138" w14:textId="77777777" w:rsidR="008528F2" w:rsidRDefault="00000000">
      <w:pPr>
        <w:spacing w:before="20" w:after="20"/>
        <w:ind w:left="454"/>
      </w:pPr>
      <w:proofErr w:type="gramStart"/>
      <w:r>
        <w:rPr>
          <w:color w:val="343A40"/>
          <w:sz w:val="20"/>
        </w:rPr>
        <w:t>6.3  Impersonation</w:t>
      </w:r>
      <w:proofErr w:type="gramEnd"/>
      <w:r>
        <w:rPr>
          <w:color w:val="343A40"/>
          <w:sz w:val="20"/>
        </w:rPr>
        <w:t xml:space="preserve"> Feature</w:t>
      </w:r>
    </w:p>
    <w:p w14:paraId="212D7B69" w14:textId="77777777" w:rsidR="008528F2" w:rsidRDefault="00000000">
      <w:pPr>
        <w:spacing w:before="20" w:after="20"/>
        <w:ind w:left="454"/>
      </w:pPr>
      <w:proofErr w:type="gramStart"/>
      <w:r>
        <w:rPr>
          <w:color w:val="343A40"/>
          <w:sz w:val="20"/>
        </w:rPr>
        <w:t>6.4  Architecture</w:t>
      </w:r>
      <w:proofErr w:type="gramEnd"/>
      <w:r>
        <w:rPr>
          <w:color w:val="343A40"/>
          <w:sz w:val="20"/>
        </w:rPr>
        <w:t xml:space="preserve"> Separation</w:t>
      </w:r>
    </w:p>
    <w:p w14:paraId="68E436D2" w14:textId="77777777" w:rsidR="008528F2" w:rsidRDefault="00000000">
      <w:pPr>
        <w:spacing w:before="20" w:after="20"/>
        <w:ind w:left="454"/>
      </w:pPr>
      <w:proofErr w:type="gramStart"/>
      <w:r>
        <w:rPr>
          <w:color w:val="343A40"/>
          <w:sz w:val="20"/>
        </w:rPr>
        <w:t>6.5  Super</w:t>
      </w:r>
      <w:proofErr w:type="gramEnd"/>
      <w:r>
        <w:rPr>
          <w:color w:val="343A40"/>
          <w:sz w:val="20"/>
        </w:rPr>
        <w:t xml:space="preserve"> Admin Portal — 8 Screens</w:t>
      </w:r>
    </w:p>
    <w:p w14:paraId="161801AA" w14:textId="77777777" w:rsidR="008528F2" w:rsidRDefault="00000000">
      <w:pPr>
        <w:spacing w:before="20" w:after="20"/>
        <w:ind w:left="454"/>
        <w:rPr>
          <w:color w:val="343A40"/>
          <w:sz w:val="20"/>
        </w:rPr>
      </w:pPr>
      <w:proofErr w:type="gramStart"/>
      <w:r>
        <w:rPr>
          <w:color w:val="343A40"/>
          <w:sz w:val="20"/>
        </w:rPr>
        <w:t>6.6  When</w:t>
      </w:r>
      <w:proofErr w:type="gramEnd"/>
      <w:r>
        <w:rPr>
          <w:color w:val="343A40"/>
          <w:sz w:val="20"/>
        </w:rPr>
        <w:t xml:space="preserve"> to Build</w:t>
      </w:r>
    </w:p>
    <w:p w14:paraId="4BF1BBB6" w14:textId="4636698C" w:rsidR="00B206E4" w:rsidRDefault="00B206E4" w:rsidP="00B206E4">
      <w:pPr>
        <w:pStyle w:val="Heading2"/>
      </w:pPr>
      <w:r>
        <w:t>7 Face Recognition</w:t>
      </w:r>
    </w:p>
    <w:p w14:paraId="375DD272" w14:textId="77777777" w:rsidR="00D36B0D" w:rsidRPr="00D36B0D" w:rsidRDefault="00D36B0D">
      <w:pPr>
        <w:numPr>
          <w:ilvl w:val="0"/>
          <w:numId w:val="7"/>
        </w:numPr>
        <w:rPr>
          <w:lang w:val="en-IN"/>
        </w:rPr>
      </w:pPr>
      <w:r>
        <w:t xml:space="preserve">    </w:t>
      </w:r>
      <w:hyperlink r:id="rId6" w:anchor="1-the-big-picture" w:history="1">
        <w:r w:rsidRPr="00D36B0D">
          <w:rPr>
            <w:rStyle w:val="Hyperlink"/>
            <w:lang w:val="en-IN"/>
          </w:rPr>
          <w:t>The Big Picture — What Are We Solving?</w:t>
        </w:r>
      </w:hyperlink>
    </w:p>
    <w:p w14:paraId="255F2DCA" w14:textId="77777777" w:rsidR="00D36B0D" w:rsidRPr="00D36B0D" w:rsidRDefault="00D36B0D">
      <w:pPr>
        <w:numPr>
          <w:ilvl w:val="0"/>
          <w:numId w:val="7"/>
        </w:numPr>
        <w:rPr>
          <w:lang w:val="en-IN"/>
        </w:rPr>
      </w:pPr>
      <w:hyperlink r:id="rId7" w:anchor="2-how-machines-see-a-face" w:history="1">
        <w:r w:rsidRPr="00D36B0D">
          <w:rPr>
            <w:rStyle w:val="Hyperlink"/>
            <w:lang w:val="en-IN"/>
          </w:rPr>
          <w:t>How Machines "See" a Face</w:t>
        </w:r>
      </w:hyperlink>
    </w:p>
    <w:p w14:paraId="4F6C7812" w14:textId="77777777" w:rsidR="00D36B0D" w:rsidRPr="00D36B0D" w:rsidRDefault="00D36B0D">
      <w:pPr>
        <w:numPr>
          <w:ilvl w:val="0"/>
          <w:numId w:val="7"/>
        </w:numPr>
        <w:rPr>
          <w:lang w:val="en-IN"/>
        </w:rPr>
      </w:pPr>
      <w:hyperlink r:id="rId8" w:anchor="3-vector-embeddings" w:history="1">
        <w:r w:rsidRPr="00D36B0D">
          <w:rPr>
            <w:rStyle w:val="Hyperlink"/>
            <w:lang w:val="en-IN"/>
          </w:rPr>
          <w:t>Vector Embeddings — The Core Concept</w:t>
        </w:r>
      </w:hyperlink>
    </w:p>
    <w:p w14:paraId="0F4734A4" w14:textId="77777777" w:rsidR="00D36B0D" w:rsidRPr="00D36B0D" w:rsidRDefault="00D36B0D">
      <w:pPr>
        <w:numPr>
          <w:ilvl w:val="0"/>
          <w:numId w:val="7"/>
        </w:numPr>
        <w:rPr>
          <w:lang w:val="en-IN"/>
        </w:rPr>
      </w:pPr>
      <w:hyperlink r:id="rId9" w:anchor="4-distance-metrics" w:history="1">
        <w:r w:rsidRPr="00D36B0D">
          <w:rPr>
            <w:rStyle w:val="Hyperlink"/>
            <w:lang w:val="en-IN"/>
          </w:rPr>
          <w:t>Distance Metrics — How We Measure Similarity</w:t>
        </w:r>
      </w:hyperlink>
      <w:r w:rsidRPr="00D36B0D">
        <w:rPr>
          <w:lang w:val="en-IN"/>
        </w:rPr>
        <w:t xml:space="preserve"> </w:t>
      </w:r>
    </w:p>
    <w:p w14:paraId="39BB32D9" w14:textId="77777777" w:rsidR="00D36B0D" w:rsidRPr="00D36B0D" w:rsidRDefault="00D36B0D">
      <w:pPr>
        <w:numPr>
          <w:ilvl w:val="1"/>
          <w:numId w:val="7"/>
        </w:numPr>
        <w:rPr>
          <w:lang w:val="en-IN"/>
        </w:rPr>
      </w:pPr>
      <w:r w:rsidRPr="00D36B0D">
        <w:rPr>
          <w:lang w:val="en-IN"/>
        </w:rPr>
        <w:t>Euclidean Distance</w:t>
      </w:r>
    </w:p>
    <w:p w14:paraId="5D9A7C4E" w14:textId="77777777" w:rsidR="00D36B0D" w:rsidRPr="00D36B0D" w:rsidRDefault="00D36B0D">
      <w:pPr>
        <w:numPr>
          <w:ilvl w:val="1"/>
          <w:numId w:val="7"/>
        </w:numPr>
        <w:rPr>
          <w:lang w:val="en-IN"/>
        </w:rPr>
      </w:pPr>
      <w:r w:rsidRPr="00D36B0D">
        <w:rPr>
          <w:lang w:val="en-IN"/>
        </w:rPr>
        <w:t>Cosine Similarity</w:t>
      </w:r>
    </w:p>
    <w:p w14:paraId="0A9FB580" w14:textId="77777777" w:rsidR="00D36B0D" w:rsidRPr="00D36B0D" w:rsidRDefault="00D36B0D">
      <w:pPr>
        <w:numPr>
          <w:ilvl w:val="1"/>
          <w:numId w:val="7"/>
        </w:numPr>
        <w:rPr>
          <w:lang w:val="en-IN"/>
        </w:rPr>
      </w:pPr>
      <w:r w:rsidRPr="00D36B0D">
        <w:rPr>
          <w:lang w:val="en-IN"/>
        </w:rPr>
        <w:t>Head-to-Head Comparison</w:t>
      </w:r>
    </w:p>
    <w:p w14:paraId="2C0297F6" w14:textId="77777777" w:rsidR="00D36B0D" w:rsidRPr="00D36B0D" w:rsidRDefault="00D36B0D">
      <w:pPr>
        <w:numPr>
          <w:ilvl w:val="0"/>
          <w:numId w:val="7"/>
        </w:numPr>
        <w:rPr>
          <w:lang w:val="en-IN"/>
        </w:rPr>
      </w:pPr>
      <w:hyperlink r:id="rId10" w:anchor="5-enrollment-flow" w:history="1">
        <w:r w:rsidRPr="00D36B0D">
          <w:rPr>
            <w:rStyle w:val="Hyperlink"/>
            <w:lang w:val="en-IN"/>
          </w:rPr>
          <w:t xml:space="preserve">The </w:t>
        </w:r>
        <w:proofErr w:type="spellStart"/>
        <w:r w:rsidRPr="00D36B0D">
          <w:rPr>
            <w:rStyle w:val="Hyperlink"/>
            <w:lang w:val="en-IN"/>
          </w:rPr>
          <w:t>Enrollment</w:t>
        </w:r>
        <w:proofErr w:type="spellEnd"/>
        <w:r w:rsidRPr="00D36B0D">
          <w:rPr>
            <w:rStyle w:val="Hyperlink"/>
            <w:lang w:val="en-IN"/>
          </w:rPr>
          <w:t xml:space="preserve"> Flow — Registering a Face</w:t>
        </w:r>
      </w:hyperlink>
    </w:p>
    <w:p w14:paraId="7A8C9580" w14:textId="77777777" w:rsidR="00D36B0D" w:rsidRPr="00D36B0D" w:rsidRDefault="00D36B0D">
      <w:pPr>
        <w:numPr>
          <w:ilvl w:val="0"/>
          <w:numId w:val="7"/>
        </w:numPr>
        <w:rPr>
          <w:lang w:val="en-IN"/>
        </w:rPr>
      </w:pPr>
      <w:hyperlink r:id="rId11" w:anchor="6-identification-flow" w:history="1">
        <w:r w:rsidRPr="00D36B0D">
          <w:rPr>
            <w:rStyle w:val="Hyperlink"/>
            <w:lang w:val="en-IN"/>
          </w:rPr>
          <w:t>The Identification Flow — Recognizing at Check-In</w:t>
        </w:r>
      </w:hyperlink>
    </w:p>
    <w:p w14:paraId="7E50473B" w14:textId="77777777" w:rsidR="00D36B0D" w:rsidRPr="00D36B0D" w:rsidRDefault="00D36B0D">
      <w:pPr>
        <w:numPr>
          <w:ilvl w:val="0"/>
          <w:numId w:val="7"/>
        </w:numPr>
        <w:rPr>
          <w:lang w:val="en-IN"/>
        </w:rPr>
      </w:pPr>
      <w:hyperlink r:id="rId12" w:anchor="7-aws-rekognition" w:history="1">
        <w:r w:rsidRPr="00D36B0D">
          <w:rPr>
            <w:rStyle w:val="Hyperlink"/>
            <w:lang w:val="en-IN"/>
          </w:rPr>
          <w:t xml:space="preserve">AWS </w:t>
        </w:r>
        <w:proofErr w:type="spellStart"/>
        <w:r w:rsidRPr="00D36B0D">
          <w:rPr>
            <w:rStyle w:val="Hyperlink"/>
            <w:lang w:val="en-IN"/>
          </w:rPr>
          <w:t>Rekognition</w:t>
        </w:r>
        <w:proofErr w:type="spellEnd"/>
        <w:r w:rsidRPr="00D36B0D">
          <w:rPr>
            <w:rStyle w:val="Hyperlink"/>
            <w:lang w:val="en-IN"/>
          </w:rPr>
          <w:t xml:space="preserve"> — The Black Box Approach</w:t>
        </w:r>
      </w:hyperlink>
      <w:r w:rsidRPr="00D36B0D">
        <w:rPr>
          <w:lang w:val="en-IN"/>
        </w:rPr>
        <w:t xml:space="preserve"> </w:t>
      </w:r>
    </w:p>
    <w:p w14:paraId="68C9ACD3" w14:textId="77777777" w:rsidR="00D36B0D" w:rsidRPr="00D36B0D" w:rsidRDefault="00D36B0D">
      <w:pPr>
        <w:numPr>
          <w:ilvl w:val="1"/>
          <w:numId w:val="7"/>
        </w:numPr>
        <w:rPr>
          <w:lang w:val="en-IN"/>
        </w:rPr>
      </w:pPr>
      <w:r w:rsidRPr="00D36B0D">
        <w:rPr>
          <w:lang w:val="en-IN"/>
        </w:rPr>
        <w:t>How It Works Internally</w:t>
      </w:r>
    </w:p>
    <w:p w14:paraId="1BF80760" w14:textId="77777777" w:rsidR="00D36B0D" w:rsidRPr="00D36B0D" w:rsidRDefault="00D36B0D">
      <w:pPr>
        <w:numPr>
          <w:ilvl w:val="1"/>
          <w:numId w:val="7"/>
        </w:numPr>
        <w:rPr>
          <w:lang w:val="en-IN"/>
        </w:rPr>
      </w:pPr>
      <w:r w:rsidRPr="00D36B0D">
        <w:rPr>
          <w:lang w:val="en-IN"/>
        </w:rPr>
        <w:t>What You Control vs What You Don't</w:t>
      </w:r>
    </w:p>
    <w:p w14:paraId="153FB6DC" w14:textId="77777777" w:rsidR="00D36B0D" w:rsidRPr="00D36B0D" w:rsidRDefault="00D36B0D">
      <w:pPr>
        <w:numPr>
          <w:ilvl w:val="1"/>
          <w:numId w:val="7"/>
        </w:numPr>
        <w:rPr>
          <w:lang w:val="en-IN"/>
        </w:rPr>
      </w:pPr>
      <w:r w:rsidRPr="00D36B0D">
        <w:rPr>
          <w:lang w:val="en-IN"/>
        </w:rPr>
        <w:t>Pricing Model</w:t>
      </w:r>
    </w:p>
    <w:p w14:paraId="4856C640" w14:textId="77777777" w:rsidR="00D36B0D" w:rsidRPr="00D36B0D" w:rsidRDefault="00D36B0D">
      <w:pPr>
        <w:numPr>
          <w:ilvl w:val="1"/>
          <w:numId w:val="7"/>
        </w:numPr>
        <w:rPr>
          <w:lang w:val="en-IN"/>
        </w:rPr>
      </w:pPr>
      <w:r w:rsidRPr="00D36B0D">
        <w:rPr>
          <w:lang w:val="en-IN"/>
        </w:rPr>
        <w:t>Strengths and Weaknesses</w:t>
      </w:r>
    </w:p>
    <w:p w14:paraId="44006529" w14:textId="77777777" w:rsidR="00D36B0D" w:rsidRPr="00D36B0D" w:rsidRDefault="00D36B0D">
      <w:pPr>
        <w:numPr>
          <w:ilvl w:val="0"/>
          <w:numId w:val="7"/>
        </w:numPr>
        <w:rPr>
          <w:lang w:val="en-IN"/>
        </w:rPr>
      </w:pPr>
      <w:hyperlink r:id="rId13" w:anchor="8-optimized-hybrid-approach" w:history="1">
        <w:r w:rsidRPr="00D36B0D">
          <w:rPr>
            <w:rStyle w:val="Hyperlink"/>
            <w:lang w:val="en-IN"/>
          </w:rPr>
          <w:t xml:space="preserve">The Optimized Hybrid Approach — </w:t>
        </w:r>
        <w:proofErr w:type="spellStart"/>
        <w:r w:rsidRPr="00D36B0D">
          <w:rPr>
            <w:rStyle w:val="Hyperlink"/>
            <w:lang w:val="en-IN"/>
          </w:rPr>
          <w:t>AttendEase's</w:t>
        </w:r>
        <w:proofErr w:type="spellEnd"/>
        <w:r w:rsidRPr="00D36B0D">
          <w:rPr>
            <w:rStyle w:val="Hyperlink"/>
            <w:lang w:val="en-IN"/>
          </w:rPr>
          <w:t xml:space="preserve"> Strategy</w:t>
        </w:r>
      </w:hyperlink>
      <w:r w:rsidRPr="00D36B0D">
        <w:rPr>
          <w:lang w:val="en-IN"/>
        </w:rPr>
        <w:t xml:space="preserve"> </w:t>
      </w:r>
    </w:p>
    <w:p w14:paraId="5E359C8D" w14:textId="77777777" w:rsidR="00D36B0D" w:rsidRPr="00D36B0D" w:rsidRDefault="00D36B0D">
      <w:pPr>
        <w:numPr>
          <w:ilvl w:val="1"/>
          <w:numId w:val="7"/>
        </w:numPr>
        <w:rPr>
          <w:lang w:val="en-IN"/>
        </w:rPr>
      </w:pPr>
      <w:r w:rsidRPr="00D36B0D">
        <w:rPr>
          <w:lang w:val="en-IN"/>
        </w:rPr>
        <w:t>Why We Can't Rely Purely on AWS</w:t>
      </w:r>
    </w:p>
    <w:p w14:paraId="49C3B213" w14:textId="77777777" w:rsidR="00D36B0D" w:rsidRPr="00D36B0D" w:rsidRDefault="00D36B0D">
      <w:pPr>
        <w:numPr>
          <w:ilvl w:val="1"/>
          <w:numId w:val="7"/>
        </w:numPr>
        <w:rPr>
          <w:lang w:val="en-IN"/>
        </w:rPr>
      </w:pPr>
      <w:r w:rsidRPr="00D36B0D">
        <w:rPr>
          <w:lang w:val="en-IN"/>
        </w:rPr>
        <w:t>The 6-Layer Funnel</w:t>
      </w:r>
    </w:p>
    <w:p w14:paraId="73936F78" w14:textId="77777777" w:rsidR="00D36B0D" w:rsidRPr="00D36B0D" w:rsidRDefault="00D36B0D">
      <w:pPr>
        <w:numPr>
          <w:ilvl w:val="1"/>
          <w:numId w:val="7"/>
        </w:numPr>
        <w:rPr>
          <w:lang w:val="en-IN"/>
        </w:rPr>
      </w:pPr>
      <w:r w:rsidRPr="00D36B0D">
        <w:rPr>
          <w:lang w:val="en-IN"/>
        </w:rPr>
        <w:t>Local Embedding Engine</w:t>
      </w:r>
    </w:p>
    <w:p w14:paraId="7A28565C" w14:textId="77777777" w:rsidR="00D36B0D" w:rsidRPr="00D36B0D" w:rsidRDefault="00D36B0D">
      <w:pPr>
        <w:numPr>
          <w:ilvl w:val="1"/>
          <w:numId w:val="7"/>
        </w:numPr>
        <w:rPr>
          <w:lang w:val="en-IN"/>
        </w:rPr>
      </w:pPr>
      <w:r w:rsidRPr="00D36B0D">
        <w:rPr>
          <w:lang w:val="en-IN"/>
        </w:rPr>
        <w:t>Trust Scoring System</w:t>
      </w:r>
    </w:p>
    <w:p w14:paraId="78860CB7" w14:textId="77777777" w:rsidR="00D36B0D" w:rsidRPr="00D36B0D" w:rsidRDefault="00D36B0D">
      <w:pPr>
        <w:numPr>
          <w:ilvl w:val="0"/>
          <w:numId w:val="7"/>
        </w:numPr>
        <w:rPr>
          <w:lang w:val="en-IN"/>
        </w:rPr>
      </w:pPr>
      <w:hyperlink r:id="rId14" w:anchor="9-aws-vs-own-system-comparison" w:history="1">
        <w:r w:rsidRPr="00D36B0D">
          <w:rPr>
            <w:rStyle w:val="Hyperlink"/>
            <w:lang w:val="en-IN"/>
          </w:rPr>
          <w:t>AWS vs Own System — Full Comparison</w:t>
        </w:r>
      </w:hyperlink>
    </w:p>
    <w:p w14:paraId="49A2CE14" w14:textId="77777777" w:rsidR="00D36B0D" w:rsidRPr="00D36B0D" w:rsidRDefault="00D36B0D">
      <w:pPr>
        <w:numPr>
          <w:ilvl w:val="0"/>
          <w:numId w:val="7"/>
        </w:numPr>
        <w:rPr>
          <w:lang w:val="en-IN"/>
        </w:rPr>
      </w:pPr>
      <w:hyperlink r:id="rId15" w:anchor="10-confidence-thresholds" w:history="1">
        <w:r w:rsidRPr="00D36B0D">
          <w:rPr>
            <w:rStyle w:val="Hyperlink"/>
            <w:lang w:val="en-IN"/>
          </w:rPr>
          <w:t>Confidence Thresholds — The Decision Layer</w:t>
        </w:r>
      </w:hyperlink>
    </w:p>
    <w:p w14:paraId="05C8AA03" w14:textId="77777777" w:rsidR="00D36B0D" w:rsidRPr="00D36B0D" w:rsidRDefault="00D36B0D">
      <w:pPr>
        <w:numPr>
          <w:ilvl w:val="0"/>
          <w:numId w:val="7"/>
        </w:numPr>
        <w:rPr>
          <w:lang w:val="en-IN"/>
        </w:rPr>
      </w:pPr>
      <w:hyperlink r:id="rId16" w:anchor="11-edge-cases-and-failure-scenarios" w:history="1">
        <w:r w:rsidRPr="00D36B0D">
          <w:rPr>
            <w:rStyle w:val="Hyperlink"/>
            <w:lang w:val="en-IN"/>
          </w:rPr>
          <w:t>Edge Cases &amp; Failure Scenarios</w:t>
        </w:r>
      </w:hyperlink>
    </w:p>
    <w:p w14:paraId="7E2EF945" w14:textId="77777777" w:rsidR="00D36B0D" w:rsidRPr="00D36B0D" w:rsidRDefault="00D36B0D">
      <w:pPr>
        <w:numPr>
          <w:ilvl w:val="0"/>
          <w:numId w:val="7"/>
        </w:numPr>
        <w:rPr>
          <w:lang w:val="en-IN"/>
        </w:rPr>
      </w:pPr>
      <w:hyperlink r:id="rId17" w:anchor="12-security-considerations" w:history="1">
        <w:r w:rsidRPr="00D36B0D">
          <w:rPr>
            <w:rStyle w:val="Hyperlink"/>
            <w:lang w:val="en-IN"/>
          </w:rPr>
          <w:t>Security Considerations</w:t>
        </w:r>
      </w:hyperlink>
    </w:p>
    <w:p w14:paraId="6B1DD781" w14:textId="77777777" w:rsidR="00D36B0D" w:rsidRPr="00D36B0D" w:rsidRDefault="00D36B0D">
      <w:pPr>
        <w:numPr>
          <w:ilvl w:val="0"/>
          <w:numId w:val="7"/>
        </w:numPr>
        <w:rPr>
          <w:lang w:val="en-IN"/>
        </w:rPr>
      </w:pPr>
      <w:hyperlink r:id="rId18" w:anchor="13-glossary" w:history="1">
        <w:r w:rsidRPr="00D36B0D">
          <w:rPr>
            <w:rStyle w:val="Hyperlink"/>
            <w:lang w:val="en-IN"/>
          </w:rPr>
          <w:t>Glossary</w:t>
        </w:r>
      </w:hyperlink>
    </w:p>
    <w:p w14:paraId="3DBC4580" w14:textId="72E17169" w:rsidR="00B206E4" w:rsidRPr="00B206E4" w:rsidRDefault="00B206E4" w:rsidP="00B206E4"/>
    <w:p w14:paraId="289D1CF0" w14:textId="38194864" w:rsidR="00B206E4" w:rsidRPr="00B206E4" w:rsidRDefault="00B206E4" w:rsidP="00B206E4">
      <w:r>
        <w:t xml:space="preserve">    </w:t>
      </w:r>
    </w:p>
    <w:p w14:paraId="32049566" w14:textId="77777777" w:rsidR="008528F2" w:rsidRDefault="00000000">
      <w:pPr>
        <w:spacing w:before="20" w:after="20"/>
      </w:pPr>
      <w:proofErr w:type="gramStart"/>
      <w:r>
        <w:rPr>
          <w:b/>
          <w:color w:val="4263EB"/>
        </w:rPr>
        <w:t>7  Pain</w:t>
      </w:r>
      <w:proofErr w:type="gramEnd"/>
      <w:r>
        <w:rPr>
          <w:b/>
          <w:color w:val="4263EB"/>
        </w:rPr>
        <w:t xml:space="preserve"> Points</w:t>
      </w:r>
    </w:p>
    <w:p w14:paraId="74E43E32" w14:textId="77777777" w:rsidR="008528F2" w:rsidRDefault="00000000">
      <w:pPr>
        <w:spacing w:before="20" w:after="20"/>
        <w:ind w:left="454"/>
      </w:pPr>
      <w:proofErr w:type="gramStart"/>
      <w:r>
        <w:rPr>
          <w:color w:val="343A40"/>
          <w:sz w:val="20"/>
        </w:rPr>
        <w:t>7.1  Development</w:t>
      </w:r>
      <w:proofErr w:type="gramEnd"/>
      <w:r>
        <w:rPr>
          <w:color w:val="343A40"/>
          <w:sz w:val="20"/>
        </w:rPr>
        <w:t xml:space="preserve"> Phase Pain Points</w:t>
      </w:r>
    </w:p>
    <w:p w14:paraId="733303B0" w14:textId="77777777" w:rsidR="008528F2" w:rsidRDefault="00000000">
      <w:pPr>
        <w:spacing w:before="20" w:after="20"/>
        <w:ind w:left="454"/>
      </w:pPr>
      <w:proofErr w:type="gramStart"/>
      <w:r>
        <w:rPr>
          <w:color w:val="343A40"/>
          <w:sz w:val="20"/>
        </w:rPr>
        <w:t>7.2  Production</w:t>
      </w:r>
      <w:proofErr w:type="gramEnd"/>
      <w:r>
        <w:rPr>
          <w:color w:val="343A40"/>
          <w:sz w:val="20"/>
        </w:rPr>
        <w:t xml:space="preserve"> Phase Pain Points</w:t>
      </w:r>
    </w:p>
    <w:p w14:paraId="07217D23" w14:textId="77777777" w:rsidR="008528F2" w:rsidRDefault="00000000">
      <w:pPr>
        <w:spacing w:before="20" w:after="20"/>
        <w:rPr>
          <w:b/>
          <w:color w:val="4263EB"/>
        </w:rPr>
      </w:pPr>
      <w:proofErr w:type="gramStart"/>
      <w:r>
        <w:rPr>
          <w:b/>
          <w:color w:val="4263EB"/>
        </w:rPr>
        <w:t>8  Remaining</w:t>
      </w:r>
      <w:proofErr w:type="gramEnd"/>
      <w:r>
        <w:rPr>
          <w:b/>
          <w:color w:val="4263EB"/>
        </w:rPr>
        <w:t xml:space="preserve"> Topics</w:t>
      </w:r>
    </w:p>
    <w:p w14:paraId="54F5D13C" w14:textId="77777777" w:rsidR="00270469" w:rsidRDefault="00270469">
      <w:pPr>
        <w:spacing w:before="20" w:after="20"/>
        <w:rPr>
          <w:b/>
          <w:color w:val="4263EB"/>
        </w:rPr>
      </w:pPr>
    </w:p>
    <w:p w14:paraId="3F62A46A" w14:textId="7C504506" w:rsidR="00270469" w:rsidRPr="00270469" w:rsidRDefault="00270469" w:rsidP="00270469">
      <w:pPr>
        <w:spacing w:before="20" w:after="20"/>
        <w:rPr>
          <w:b/>
          <w:color w:val="4263EB"/>
        </w:rPr>
      </w:pPr>
      <w:r>
        <w:rPr>
          <w:b/>
          <w:color w:val="4263EB"/>
        </w:rPr>
        <w:t xml:space="preserve">9. Tech Stack </w:t>
      </w:r>
    </w:p>
    <w:p w14:paraId="464A49AE" w14:textId="77777777" w:rsidR="00270469" w:rsidRPr="00270469" w:rsidRDefault="00270469">
      <w:pPr>
        <w:numPr>
          <w:ilvl w:val="0"/>
          <w:numId w:val="53"/>
        </w:numPr>
        <w:rPr>
          <w:lang w:val="en-IN"/>
        </w:rPr>
      </w:pPr>
      <w:hyperlink r:id="rId19" w:anchor="1-global-conventions" w:history="1">
        <w:r w:rsidRPr="00270469">
          <w:rPr>
            <w:rStyle w:val="Hyperlink"/>
            <w:lang w:val="en-IN"/>
          </w:rPr>
          <w:t>Global Conventions</w:t>
        </w:r>
      </w:hyperlink>
    </w:p>
    <w:p w14:paraId="2AF96384" w14:textId="77777777" w:rsidR="00270469" w:rsidRPr="00270469" w:rsidRDefault="00270469">
      <w:pPr>
        <w:numPr>
          <w:ilvl w:val="0"/>
          <w:numId w:val="53"/>
        </w:numPr>
        <w:rPr>
          <w:lang w:val="en-IN"/>
        </w:rPr>
      </w:pPr>
      <w:hyperlink r:id="rId20" w:anchor="2-response-envelope" w:history="1">
        <w:r w:rsidRPr="00270469">
          <w:rPr>
            <w:rStyle w:val="Hyperlink"/>
            <w:lang w:val="en-IN"/>
          </w:rPr>
          <w:t>Response Envelope</w:t>
        </w:r>
      </w:hyperlink>
    </w:p>
    <w:p w14:paraId="3C6B877C" w14:textId="77777777" w:rsidR="00270469" w:rsidRPr="00270469" w:rsidRDefault="00270469">
      <w:pPr>
        <w:numPr>
          <w:ilvl w:val="0"/>
          <w:numId w:val="53"/>
        </w:numPr>
        <w:rPr>
          <w:lang w:val="en-IN"/>
        </w:rPr>
      </w:pPr>
      <w:hyperlink r:id="rId21" w:anchor="3-error-format--error-code-registry" w:history="1">
        <w:r w:rsidRPr="00270469">
          <w:rPr>
            <w:rStyle w:val="Hyperlink"/>
            <w:lang w:val="en-IN"/>
          </w:rPr>
          <w:t>Error Format + Error Code Registry</w:t>
        </w:r>
      </w:hyperlink>
    </w:p>
    <w:p w14:paraId="0439734C" w14:textId="77777777" w:rsidR="00270469" w:rsidRPr="00270469" w:rsidRDefault="00270469">
      <w:pPr>
        <w:numPr>
          <w:ilvl w:val="0"/>
          <w:numId w:val="53"/>
        </w:numPr>
        <w:rPr>
          <w:lang w:val="en-IN"/>
        </w:rPr>
      </w:pPr>
      <w:hyperlink r:id="rId22" w:anchor="4-auth-levels" w:history="1">
        <w:r w:rsidRPr="00270469">
          <w:rPr>
            <w:rStyle w:val="Hyperlink"/>
            <w:lang w:val="en-IN"/>
          </w:rPr>
          <w:t>Auth Levels</w:t>
        </w:r>
      </w:hyperlink>
    </w:p>
    <w:p w14:paraId="2B08D685" w14:textId="77777777" w:rsidR="00270469" w:rsidRPr="00270469" w:rsidRDefault="00270469">
      <w:pPr>
        <w:numPr>
          <w:ilvl w:val="0"/>
          <w:numId w:val="53"/>
        </w:numPr>
        <w:rPr>
          <w:lang w:val="en-IN"/>
        </w:rPr>
      </w:pPr>
      <w:hyperlink r:id="rId23" w:anchor="5-rate-limiting-strategy" w:history="1">
        <w:r w:rsidRPr="00270469">
          <w:rPr>
            <w:rStyle w:val="Hyperlink"/>
            <w:lang w:val="en-IN"/>
          </w:rPr>
          <w:t>Rate Limiting Strategy</w:t>
        </w:r>
      </w:hyperlink>
    </w:p>
    <w:p w14:paraId="0D1A70BB" w14:textId="77777777" w:rsidR="00270469" w:rsidRPr="00270469" w:rsidRDefault="00270469">
      <w:pPr>
        <w:numPr>
          <w:ilvl w:val="0"/>
          <w:numId w:val="53"/>
        </w:numPr>
        <w:rPr>
          <w:lang w:val="en-IN"/>
        </w:rPr>
      </w:pPr>
      <w:hyperlink r:id="rId24" w:anchor="6-module-auth" w:history="1">
        <w:r w:rsidRPr="00270469">
          <w:rPr>
            <w:rStyle w:val="Hyperlink"/>
            <w:lang w:val="en-IN"/>
          </w:rPr>
          <w:t>Module: Auth</w:t>
        </w:r>
      </w:hyperlink>
    </w:p>
    <w:p w14:paraId="4A636331" w14:textId="77777777" w:rsidR="00270469" w:rsidRPr="00270469" w:rsidRDefault="00270469">
      <w:pPr>
        <w:numPr>
          <w:ilvl w:val="0"/>
          <w:numId w:val="53"/>
        </w:numPr>
        <w:rPr>
          <w:lang w:val="en-IN"/>
        </w:rPr>
      </w:pPr>
      <w:hyperlink r:id="rId25" w:anchor="7-module-employee" w:history="1">
        <w:r w:rsidRPr="00270469">
          <w:rPr>
            <w:rStyle w:val="Hyperlink"/>
            <w:lang w:val="en-IN"/>
          </w:rPr>
          <w:t>Module: Employee</w:t>
        </w:r>
      </w:hyperlink>
    </w:p>
    <w:p w14:paraId="61E11D8C" w14:textId="77777777" w:rsidR="00270469" w:rsidRPr="00270469" w:rsidRDefault="00270469">
      <w:pPr>
        <w:numPr>
          <w:ilvl w:val="0"/>
          <w:numId w:val="53"/>
        </w:numPr>
        <w:rPr>
          <w:lang w:val="en-IN"/>
        </w:rPr>
      </w:pPr>
      <w:hyperlink r:id="rId26" w:anchor="8-module-attendance" w:history="1">
        <w:r w:rsidRPr="00270469">
          <w:rPr>
            <w:rStyle w:val="Hyperlink"/>
            <w:lang w:val="en-IN"/>
          </w:rPr>
          <w:t>Module: Attendance</w:t>
        </w:r>
      </w:hyperlink>
    </w:p>
    <w:p w14:paraId="14378065" w14:textId="77777777" w:rsidR="00270469" w:rsidRPr="00270469" w:rsidRDefault="00270469">
      <w:pPr>
        <w:numPr>
          <w:ilvl w:val="0"/>
          <w:numId w:val="53"/>
        </w:numPr>
        <w:rPr>
          <w:lang w:val="en-IN"/>
        </w:rPr>
      </w:pPr>
      <w:hyperlink r:id="rId27" w:anchor="9-module-face-recognition" w:history="1">
        <w:r w:rsidRPr="00270469">
          <w:rPr>
            <w:rStyle w:val="Hyperlink"/>
            <w:lang w:val="en-IN"/>
          </w:rPr>
          <w:t>Module: Face Recognition</w:t>
        </w:r>
      </w:hyperlink>
    </w:p>
    <w:p w14:paraId="304551D3" w14:textId="77777777" w:rsidR="00270469" w:rsidRPr="00270469" w:rsidRDefault="00270469">
      <w:pPr>
        <w:numPr>
          <w:ilvl w:val="0"/>
          <w:numId w:val="53"/>
        </w:numPr>
        <w:rPr>
          <w:lang w:val="en-IN"/>
        </w:rPr>
      </w:pPr>
      <w:hyperlink r:id="rId28" w:anchor="10-module-geo-fence" w:history="1">
        <w:r w:rsidRPr="00270469">
          <w:rPr>
            <w:rStyle w:val="Hyperlink"/>
            <w:lang w:val="en-IN"/>
          </w:rPr>
          <w:t>Module: Geo-fence</w:t>
        </w:r>
      </w:hyperlink>
    </w:p>
    <w:p w14:paraId="6E60C8CB" w14:textId="77777777" w:rsidR="00270469" w:rsidRPr="00270469" w:rsidRDefault="00270469">
      <w:pPr>
        <w:numPr>
          <w:ilvl w:val="0"/>
          <w:numId w:val="53"/>
        </w:numPr>
        <w:rPr>
          <w:lang w:val="en-IN"/>
        </w:rPr>
      </w:pPr>
      <w:hyperlink r:id="rId29" w:anchor="11-module-leave" w:history="1">
        <w:r w:rsidRPr="00270469">
          <w:rPr>
            <w:rStyle w:val="Hyperlink"/>
            <w:lang w:val="en-IN"/>
          </w:rPr>
          <w:t>Module: Leave</w:t>
        </w:r>
      </w:hyperlink>
    </w:p>
    <w:p w14:paraId="1203F5FB" w14:textId="77777777" w:rsidR="00270469" w:rsidRPr="00270469" w:rsidRDefault="00270469">
      <w:pPr>
        <w:numPr>
          <w:ilvl w:val="0"/>
          <w:numId w:val="53"/>
        </w:numPr>
        <w:rPr>
          <w:lang w:val="en-IN"/>
        </w:rPr>
      </w:pPr>
      <w:hyperlink r:id="rId30" w:anchor="12-module-shift" w:history="1">
        <w:r w:rsidRPr="00270469">
          <w:rPr>
            <w:rStyle w:val="Hyperlink"/>
            <w:lang w:val="en-IN"/>
          </w:rPr>
          <w:t>Module: Shift</w:t>
        </w:r>
      </w:hyperlink>
    </w:p>
    <w:p w14:paraId="3D0056C1" w14:textId="77777777" w:rsidR="00270469" w:rsidRPr="00270469" w:rsidRDefault="00270469">
      <w:pPr>
        <w:numPr>
          <w:ilvl w:val="0"/>
          <w:numId w:val="53"/>
        </w:numPr>
        <w:rPr>
          <w:lang w:val="en-IN"/>
        </w:rPr>
      </w:pPr>
      <w:hyperlink r:id="rId31" w:anchor="13-module-branch" w:history="1">
        <w:r w:rsidRPr="00270469">
          <w:rPr>
            <w:rStyle w:val="Hyperlink"/>
            <w:lang w:val="en-IN"/>
          </w:rPr>
          <w:t>Module: Branch</w:t>
        </w:r>
      </w:hyperlink>
    </w:p>
    <w:p w14:paraId="510D0946" w14:textId="77777777" w:rsidR="00270469" w:rsidRPr="00270469" w:rsidRDefault="00270469">
      <w:pPr>
        <w:numPr>
          <w:ilvl w:val="0"/>
          <w:numId w:val="53"/>
        </w:numPr>
        <w:rPr>
          <w:lang w:val="en-IN"/>
        </w:rPr>
      </w:pPr>
      <w:hyperlink r:id="rId32" w:anchor="14-module-department" w:history="1">
        <w:r w:rsidRPr="00270469">
          <w:rPr>
            <w:rStyle w:val="Hyperlink"/>
            <w:lang w:val="en-IN"/>
          </w:rPr>
          <w:t>Module: Department</w:t>
        </w:r>
      </w:hyperlink>
    </w:p>
    <w:p w14:paraId="7C299021" w14:textId="77777777" w:rsidR="00270469" w:rsidRPr="00270469" w:rsidRDefault="00270469">
      <w:pPr>
        <w:numPr>
          <w:ilvl w:val="0"/>
          <w:numId w:val="53"/>
        </w:numPr>
        <w:rPr>
          <w:lang w:val="en-IN"/>
        </w:rPr>
      </w:pPr>
      <w:hyperlink r:id="rId33" w:anchor="15-module-holiday" w:history="1">
        <w:r w:rsidRPr="00270469">
          <w:rPr>
            <w:rStyle w:val="Hyperlink"/>
            <w:lang w:val="en-IN"/>
          </w:rPr>
          <w:t>Module: Holiday</w:t>
        </w:r>
      </w:hyperlink>
    </w:p>
    <w:p w14:paraId="618B29B0" w14:textId="77777777" w:rsidR="00270469" w:rsidRPr="00270469" w:rsidRDefault="00270469">
      <w:pPr>
        <w:numPr>
          <w:ilvl w:val="0"/>
          <w:numId w:val="53"/>
        </w:numPr>
        <w:rPr>
          <w:lang w:val="en-IN"/>
        </w:rPr>
      </w:pPr>
      <w:hyperlink r:id="rId34" w:anchor="16-module-notification" w:history="1">
        <w:r w:rsidRPr="00270469">
          <w:rPr>
            <w:rStyle w:val="Hyperlink"/>
            <w:lang w:val="en-IN"/>
          </w:rPr>
          <w:t>Module: Notification</w:t>
        </w:r>
      </w:hyperlink>
    </w:p>
    <w:p w14:paraId="32CB2DC3" w14:textId="77777777" w:rsidR="00270469" w:rsidRPr="00270469" w:rsidRDefault="00270469">
      <w:pPr>
        <w:numPr>
          <w:ilvl w:val="0"/>
          <w:numId w:val="53"/>
        </w:numPr>
        <w:rPr>
          <w:lang w:val="en-IN"/>
        </w:rPr>
      </w:pPr>
      <w:hyperlink r:id="rId35" w:anchor="17-module-regularisation" w:history="1">
        <w:r w:rsidRPr="00270469">
          <w:rPr>
            <w:rStyle w:val="Hyperlink"/>
            <w:lang w:val="en-IN"/>
          </w:rPr>
          <w:t>Module: Regularisation</w:t>
        </w:r>
      </w:hyperlink>
    </w:p>
    <w:p w14:paraId="37A7701A" w14:textId="77777777" w:rsidR="00270469" w:rsidRPr="00270469" w:rsidRDefault="00270469">
      <w:pPr>
        <w:numPr>
          <w:ilvl w:val="0"/>
          <w:numId w:val="53"/>
        </w:numPr>
        <w:rPr>
          <w:lang w:val="en-IN"/>
        </w:rPr>
      </w:pPr>
      <w:hyperlink r:id="rId36" w:anchor="18-module-reports" w:history="1">
        <w:r w:rsidRPr="00270469">
          <w:rPr>
            <w:rStyle w:val="Hyperlink"/>
            <w:lang w:val="en-IN"/>
          </w:rPr>
          <w:t>Module: Reports</w:t>
        </w:r>
      </w:hyperlink>
    </w:p>
    <w:p w14:paraId="2D845C41" w14:textId="77777777" w:rsidR="00270469" w:rsidRPr="00270469" w:rsidRDefault="00270469">
      <w:pPr>
        <w:numPr>
          <w:ilvl w:val="0"/>
          <w:numId w:val="53"/>
        </w:numPr>
        <w:rPr>
          <w:lang w:val="en-IN"/>
        </w:rPr>
      </w:pPr>
      <w:hyperlink r:id="rId37" w:anchor="19-module-super-admin" w:history="1">
        <w:r w:rsidRPr="00270469">
          <w:rPr>
            <w:rStyle w:val="Hyperlink"/>
            <w:lang w:val="en-IN"/>
          </w:rPr>
          <w:t>Module: Super Admin</w:t>
        </w:r>
      </w:hyperlink>
    </w:p>
    <w:p w14:paraId="49D3F60A" w14:textId="77777777" w:rsidR="00270469" w:rsidRPr="00270469" w:rsidRDefault="00270469">
      <w:pPr>
        <w:numPr>
          <w:ilvl w:val="0"/>
          <w:numId w:val="53"/>
        </w:numPr>
        <w:rPr>
          <w:lang w:val="en-IN"/>
        </w:rPr>
      </w:pPr>
      <w:hyperlink r:id="rId38" w:anchor="20-webhook-outbound-events" w:history="1">
        <w:r w:rsidRPr="00270469">
          <w:rPr>
            <w:rStyle w:val="Hyperlink"/>
            <w:lang w:val="en-IN"/>
          </w:rPr>
          <w:t>Webhook Outbound Events</w:t>
        </w:r>
      </w:hyperlink>
    </w:p>
    <w:p w14:paraId="6392C1F6" w14:textId="77777777" w:rsidR="00270469" w:rsidRPr="00DD7492" w:rsidRDefault="00270469">
      <w:pPr>
        <w:numPr>
          <w:ilvl w:val="0"/>
          <w:numId w:val="53"/>
        </w:numPr>
        <w:rPr>
          <w:lang w:val="en-IN"/>
        </w:rPr>
      </w:pPr>
      <w:hyperlink r:id="rId39" w:anchor="21-complete-route-index" w:history="1">
        <w:r w:rsidRPr="00270469">
          <w:rPr>
            <w:rStyle w:val="Hyperlink"/>
            <w:lang w:val="en-IN"/>
          </w:rPr>
          <w:t>Complete Route Index</w:t>
        </w:r>
      </w:hyperlink>
    </w:p>
    <w:p w14:paraId="17BAD85C" w14:textId="77777777" w:rsidR="00DD7492" w:rsidRDefault="00DD7492" w:rsidP="00DD7492">
      <w:pPr>
        <w:ind w:left="360"/>
      </w:pPr>
    </w:p>
    <w:p w14:paraId="1CA9F582" w14:textId="41053C60" w:rsidR="00DD7492" w:rsidRPr="00DD7492" w:rsidRDefault="00DD7492" w:rsidP="00DD7492">
      <w:pPr>
        <w:pStyle w:val="Heading1"/>
        <w:rPr>
          <w:lang w:val="en-IN"/>
        </w:rPr>
      </w:pPr>
      <w:r>
        <w:t xml:space="preserve">API </w:t>
      </w:r>
      <w:proofErr w:type="spellStart"/>
      <w:r>
        <w:t>EndPoints</w:t>
      </w:r>
      <w:proofErr w:type="spellEnd"/>
    </w:p>
    <w:p w14:paraId="59BAA6C0" w14:textId="77777777" w:rsidR="00DD7492" w:rsidRPr="00270469" w:rsidRDefault="00DD7492" w:rsidP="00DD7492">
      <w:pPr>
        <w:numPr>
          <w:ilvl w:val="0"/>
          <w:numId w:val="53"/>
        </w:numPr>
        <w:rPr>
          <w:lang w:val="en-IN"/>
        </w:rPr>
      </w:pPr>
      <w:hyperlink r:id="rId40" w:anchor="1-global-conventions" w:history="1">
        <w:r w:rsidRPr="00270469">
          <w:rPr>
            <w:rStyle w:val="Hyperlink"/>
            <w:lang w:val="en-IN"/>
          </w:rPr>
          <w:t>Global Conventions</w:t>
        </w:r>
      </w:hyperlink>
    </w:p>
    <w:p w14:paraId="689C0BB5" w14:textId="77777777" w:rsidR="00DD7492" w:rsidRPr="00270469" w:rsidRDefault="00DD7492" w:rsidP="00DD7492">
      <w:pPr>
        <w:numPr>
          <w:ilvl w:val="0"/>
          <w:numId w:val="53"/>
        </w:numPr>
        <w:rPr>
          <w:lang w:val="en-IN"/>
        </w:rPr>
      </w:pPr>
      <w:hyperlink r:id="rId41" w:anchor="2-response-envelope" w:history="1">
        <w:r w:rsidRPr="00270469">
          <w:rPr>
            <w:rStyle w:val="Hyperlink"/>
            <w:lang w:val="en-IN"/>
          </w:rPr>
          <w:t>Response Envelope</w:t>
        </w:r>
      </w:hyperlink>
    </w:p>
    <w:p w14:paraId="457A178A" w14:textId="77777777" w:rsidR="00DD7492" w:rsidRPr="00270469" w:rsidRDefault="00DD7492" w:rsidP="00DD7492">
      <w:pPr>
        <w:numPr>
          <w:ilvl w:val="0"/>
          <w:numId w:val="53"/>
        </w:numPr>
        <w:rPr>
          <w:lang w:val="en-IN"/>
        </w:rPr>
      </w:pPr>
      <w:hyperlink r:id="rId42" w:anchor="3-error-format--error-code-registry" w:history="1">
        <w:r w:rsidRPr="00270469">
          <w:rPr>
            <w:rStyle w:val="Hyperlink"/>
            <w:lang w:val="en-IN"/>
          </w:rPr>
          <w:t>Error Format + Error Code Registry</w:t>
        </w:r>
      </w:hyperlink>
    </w:p>
    <w:p w14:paraId="77E5DB7A" w14:textId="77777777" w:rsidR="00DD7492" w:rsidRPr="00270469" w:rsidRDefault="00DD7492" w:rsidP="00DD7492">
      <w:pPr>
        <w:numPr>
          <w:ilvl w:val="0"/>
          <w:numId w:val="53"/>
        </w:numPr>
        <w:rPr>
          <w:lang w:val="en-IN"/>
        </w:rPr>
      </w:pPr>
      <w:hyperlink r:id="rId43" w:anchor="4-auth-levels" w:history="1">
        <w:r w:rsidRPr="00270469">
          <w:rPr>
            <w:rStyle w:val="Hyperlink"/>
            <w:lang w:val="en-IN"/>
          </w:rPr>
          <w:t>Auth Levels</w:t>
        </w:r>
      </w:hyperlink>
    </w:p>
    <w:p w14:paraId="4821C910" w14:textId="77777777" w:rsidR="00DD7492" w:rsidRPr="00270469" w:rsidRDefault="00DD7492" w:rsidP="00DD7492">
      <w:pPr>
        <w:numPr>
          <w:ilvl w:val="0"/>
          <w:numId w:val="53"/>
        </w:numPr>
        <w:rPr>
          <w:lang w:val="en-IN"/>
        </w:rPr>
      </w:pPr>
      <w:hyperlink r:id="rId44" w:anchor="5-rate-limiting-strategy" w:history="1">
        <w:r w:rsidRPr="00270469">
          <w:rPr>
            <w:rStyle w:val="Hyperlink"/>
            <w:lang w:val="en-IN"/>
          </w:rPr>
          <w:t>Rate Limiting Strategy</w:t>
        </w:r>
      </w:hyperlink>
    </w:p>
    <w:p w14:paraId="532B3A76" w14:textId="77777777" w:rsidR="00DD7492" w:rsidRPr="00270469" w:rsidRDefault="00DD7492" w:rsidP="00DD7492">
      <w:pPr>
        <w:numPr>
          <w:ilvl w:val="0"/>
          <w:numId w:val="53"/>
        </w:numPr>
        <w:rPr>
          <w:lang w:val="en-IN"/>
        </w:rPr>
      </w:pPr>
      <w:hyperlink r:id="rId45" w:anchor="6-module-auth" w:history="1">
        <w:r w:rsidRPr="00270469">
          <w:rPr>
            <w:rStyle w:val="Hyperlink"/>
            <w:lang w:val="en-IN"/>
          </w:rPr>
          <w:t>Module: Auth</w:t>
        </w:r>
      </w:hyperlink>
    </w:p>
    <w:p w14:paraId="3C6E9DEE" w14:textId="77777777" w:rsidR="00DD7492" w:rsidRPr="00270469" w:rsidRDefault="00DD7492" w:rsidP="00DD7492">
      <w:pPr>
        <w:numPr>
          <w:ilvl w:val="0"/>
          <w:numId w:val="53"/>
        </w:numPr>
        <w:rPr>
          <w:lang w:val="en-IN"/>
        </w:rPr>
      </w:pPr>
      <w:hyperlink r:id="rId46" w:anchor="7-module-employee" w:history="1">
        <w:r w:rsidRPr="00270469">
          <w:rPr>
            <w:rStyle w:val="Hyperlink"/>
            <w:lang w:val="en-IN"/>
          </w:rPr>
          <w:t>Module: Employee</w:t>
        </w:r>
      </w:hyperlink>
    </w:p>
    <w:p w14:paraId="7AAD7DDD" w14:textId="77777777" w:rsidR="00DD7492" w:rsidRPr="00270469" w:rsidRDefault="00DD7492" w:rsidP="00DD7492">
      <w:pPr>
        <w:numPr>
          <w:ilvl w:val="0"/>
          <w:numId w:val="53"/>
        </w:numPr>
        <w:rPr>
          <w:lang w:val="en-IN"/>
        </w:rPr>
      </w:pPr>
      <w:hyperlink r:id="rId47" w:anchor="8-module-attendance" w:history="1">
        <w:r w:rsidRPr="00270469">
          <w:rPr>
            <w:rStyle w:val="Hyperlink"/>
            <w:lang w:val="en-IN"/>
          </w:rPr>
          <w:t>Module: Attendance</w:t>
        </w:r>
      </w:hyperlink>
    </w:p>
    <w:p w14:paraId="6CC26F49" w14:textId="77777777" w:rsidR="00DD7492" w:rsidRPr="00270469" w:rsidRDefault="00DD7492" w:rsidP="00DD7492">
      <w:pPr>
        <w:numPr>
          <w:ilvl w:val="0"/>
          <w:numId w:val="53"/>
        </w:numPr>
        <w:rPr>
          <w:lang w:val="en-IN"/>
        </w:rPr>
      </w:pPr>
      <w:hyperlink r:id="rId48" w:anchor="9-module-face-recognition" w:history="1">
        <w:r w:rsidRPr="00270469">
          <w:rPr>
            <w:rStyle w:val="Hyperlink"/>
            <w:lang w:val="en-IN"/>
          </w:rPr>
          <w:t>Module: Face Recognition</w:t>
        </w:r>
      </w:hyperlink>
    </w:p>
    <w:p w14:paraId="7A3421DA" w14:textId="77777777" w:rsidR="00DD7492" w:rsidRPr="00270469" w:rsidRDefault="00DD7492" w:rsidP="00DD7492">
      <w:pPr>
        <w:numPr>
          <w:ilvl w:val="0"/>
          <w:numId w:val="53"/>
        </w:numPr>
        <w:rPr>
          <w:lang w:val="en-IN"/>
        </w:rPr>
      </w:pPr>
      <w:hyperlink r:id="rId49" w:anchor="10-module-geo-fence" w:history="1">
        <w:r w:rsidRPr="00270469">
          <w:rPr>
            <w:rStyle w:val="Hyperlink"/>
            <w:lang w:val="en-IN"/>
          </w:rPr>
          <w:t>Module: Geo-fence</w:t>
        </w:r>
      </w:hyperlink>
    </w:p>
    <w:p w14:paraId="3D039C69" w14:textId="77777777" w:rsidR="00DD7492" w:rsidRPr="00270469" w:rsidRDefault="00DD7492" w:rsidP="00DD7492">
      <w:pPr>
        <w:numPr>
          <w:ilvl w:val="0"/>
          <w:numId w:val="53"/>
        </w:numPr>
        <w:rPr>
          <w:lang w:val="en-IN"/>
        </w:rPr>
      </w:pPr>
      <w:hyperlink r:id="rId50" w:anchor="11-module-leave" w:history="1">
        <w:r w:rsidRPr="00270469">
          <w:rPr>
            <w:rStyle w:val="Hyperlink"/>
            <w:lang w:val="en-IN"/>
          </w:rPr>
          <w:t>Module: Leave</w:t>
        </w:r>
      </w:hyperlink>
    </w:p>
    <w:p w14:paraId="4E94377E" w14:textId="77777777" w:rsidR="00DD7492" w:rsidRPr="00270469" w:rsidRDefault="00DD7492" w:rsidP="00DD7492">
      <w:pPr>
        <w:numPr>
          <w:ilvl w:val="0"/>
          <w:numId w:val="53"/>
        </w:numPr>
        <w:rPr>
          <w:lang w:val="en-IN"/>
        </w:rPr>
      </w:pPr>
      <w:hyperlink r:id="rId51" w:anchor="12-module-shift" w:history="1">
        <w:r w:rsidRPr="00270469">
          <w:rPr>
            <w:rStyle w:val="Hyperlink"/>
            <w:lang w:val="en-IN"/>
          </w:rPr>
          <w:t>Module: Shift</w:t>
        </w:r>
      </w:hyperlink>
    </w:p>
    <w:p w14:paraId="2721C454" w14:textId="77777777" w:rsidR="00DD7492" w:rsidRPr="00270469" w:rsidRDefault="00DD7492" w:rsidP="00DD7492">
      <w:pPr>
        <w:numPr>
          <w:ilvl w:val="0"/>
          <w:numId w:val="53"/>
        </w:numPr>
        <w:rPr>
          <w:lang w:val="en-IN"/>
        </w:rPr>
      </w:pPr>
      <w:hyperlink r:id="rId52" w:anchor="13-module-branch" w:history="1">
        <w:r w:rsidRPr="00270469">
          <w:rPr>
            <w:rStyle w:val="Hyperlink"/>
            <w:lang w:val="en-IN"/>
          </w:rPr>
          <w:t>Module: Branch</w:t>
        </w:r>
      </w:hyperlink>
    </w:p>
    <w:p w14:paraId="55757F0A" w14:textId="77777777" w:rsidR="00DD7492" w:rsidRPr="00270469" w:rsidRDefault="00DD7492" w:rsidP="00DD7492">
      <w:pPr>
        <w:numPr>
          <w:ilvl w:val="0"/>
          <w:numId w:val="53"/>
        </w:numPr>
        <w:rPr>
          <w:lang w:val="en-IN"/>
        </w:rPr>
      </w:pPr>
      <w:hyperlink r:id="rId53" w:anchor="14-module-department" w:history="1">
        <w:r w:rsidRPr="00270469">
          <w:rPr>
            <w:rStyle w:val="Hyperlink"/>
            <w:lang w:val="en-IN"/>
          </w:rPr>
          <w:t>Module: Department</w:t>
        </w:r>
      </w:hyperlink>
    </w:p>
    <w:p w14:paraId="17978923" w14:textId="77777777" w:rsidR="00DD7492" w:rsidRPr="00270469" w:rsidRDefault="00DD7492" w:rsidP="00DD7492">
      <w:pPr>
        <w:numPr>
          <w:ilvl w:val="0"/>
          <w:numId w:val="53"/>
        </w:numPr>
        <w:rPr>
          <w:lang w:val="en-IN"/>
        </w:rPr>
      </w:pPr>
      <w:hyperlink r:id="rId54" w:anchor="15-module-holiday" w:history="1">
        <w:r w:rsidRPr="00270469">
          <w:rPr>
            <w:rStyle w:val="Hyperlink"/>
            <w:lang w:val="en-IN"/>
          </w:rPr>
          <w:t>Module: Holiday</w:t>
        </w:r>
      </w:hyperlink>
    </w:p>
    <w:p w14:paraId="2B74C9C6" w14:textId="77777777" w:rsidR="00DD7492" w:rsidRPr="00270469" w:rsidRDefault="00DD7492" w:rsidP="00DD7492">
      <w:pPr>
        <w:numPr>
          <w:ilvl w:val="0"/>
          <w:numId w:val="53"/>
        </w:numPr>
        <w:rPr>
          <w:lang w:val="en-IN"/>
        </w:rPr>
      </w:pPr>
      <w:hyperlink r:id="rId55" w:anchor="16-module-notification" w:history="1">
        <w:r w:rsidRPr="00270469">
          <w:rPr>
            <w:rStyle w:val="Hyperlink"/>
            <w:lang w:val="en-IN"/>
          </w:rPr>
          <w:t>Module: Notification</w:t>
        </w:r>
      </w:hyperlink>
    </w:p>
    <w:p w14:paraId="3A6D8467" w14:textId="77777777" w:rsidR="00DD7492" w:rsidRPr="00270469" w:rsidRDefault="00DD7492" w:rsidP="00DD7492">
      <w:pPr>
        <w:numPr>
          <w:ilvl w:val="0"/>
          <w:numId w:val="53"/>
        </w:numPr>
        <w:rPr>
          <w:lang w:val="en-IN"/>
        </w:rPr>
      </w:pPr>
      <w:hyperlink r:id="rId56" w:anchor="17-module-regularisation" w:history="1">
        <w:r w:rsidRPr="00270469">
          <w:rPr>
            <w:rStyle w:val="Hyperlink"/>
            <w:lang w:val="en-IN"/>
          </w:rPr>
          <w:t>Module: Regularisation</w:t>
        </w:r>
      </w:hyperlink>
    </w:p>
    <w:p w14:paraId="167D243C" w14:textId="77777777" w:rsidR="00DD7492" w:rsidRPr="00270469" w:rsidRDefault="00DD7492" w:rsidP="00DD7492">
      <w:pPr>
        <w:numPr>
          <w:ilvl w:val="0"/>
          <w:numId w:val="53"/>
        </w:numPr>
        <w:rPr>
          <w:lang w:val="en-IN"/>
        </w:rPr>
      </w:pPr>
      <w:hyperlink r:id="rId57" w:anchor="18-module-reports" w:history="1">
        <w:r w:rsidRPr="00270469">
          <w:rPr>
            <w:rStyle w:val="Hyperlink"/>
            <w:lang w:val="en-IN"/>
          </w:rPr>
          <w:t>Module: Reports</w:t>
        </w:r>
      </w:hyperlink>
    </w:p>
    <w:p w14:paraId="59E3C9D8" w14:textId="77777777" w:rsidR="00DD7492" w:rsidRPr="00270469" w:rsidRDefault="00DD7492" w:rsidP="00DD7492">
      <w:pPr>
        <w:numPr>
          <w:ilvl w:val="0"/>
          <w:numId w:val="53"/>
        </w:numPr>
        <w:rPr>
          <w:lang w:val="en-IN"/>
        </w:rPr>
      </w:pPr>
      <w:hyperlink r:id="rId58" w:anchor="19-module-super-admin" w:history="1">
        <w:r w:rsidRPr="00270469">
          <w:rPr>
            <w:rStyle w:val="Hyperlink"/>
            <w:lang w:val="en-IN"/>
          </w:rPr>
          <w:t>Module: Super Admin</w:t>
        </w:r>
      </w:hyperlink>
    </w:p>
    <w:p w14:paraId="12C33837" w14:textId="77777777" w:rsidR="00DD7492" w:rsidRPr="00270469" w:rsidRDefault="00DD7492" w:rsidP="00DD7492">
      <w:pPr>
        <w:numPr>
          <w:ilvl w:val="0"/>
          <w:numId w:val="53"/>
        </w:numPr>
        <w:rPr>
          <w:lang w:val="en-IN"/>
        </w:rPr>
      </w:pPr>
      <w:hyperlink r:id="rId59" w:anchor="20-webhook-outbound-events" w:history="1">
        <w:r w:rsidRPr="00270469">
          <w:rPr>
            <w:rStyle w:val="Hyperlink"/>
            <w:lang w:val="en-IN"/>
          </w:rPr>
          <w:t>Webhook Outbound Events</w:t>
        </w:r>
      </w:hyperlink>
    </w:p>
    <w:p w14:paraId="66505A2A" w14:textId="77777777" w:rsidR="00DD7492" w:rsidRPr="00270469" w:rsidRDefault="00DD7492" w:rsidP="00DD7492">
      <w:pPr>
        <w:numPr>
          <w:ilvl w:val="0"/>
          <w:numId w:val="53"/>
        </w:numPr>
        <w:rPr>
          <w:lang w:val="en-IN"/>
        </w:rPr>
      </w:pPr>
      <w:hyperlink r:id="rId60" w:anchor="21-complete-route-index" w:history="1">
        <w:r w:rsidRPr="00270469">
          <w:rPr>
            <w:rStyle w:val="Hyperlink"/>
            <w:lang w:val="en-IN"/>
          </w:rPr>
          <w:t>Complete Route Index</w:t>
        </w:r>
      </w:hyperlink>
    </w:p>
    <w:p w14:paraId="5ABB2D03" w14:textId="77777777" w:rsidR="00DD7492" w:rsidRPr="00270469" w:rsidRDefault="00DD7492" w:rsidP="00DD7492">
      <w:pPr>
        <w:ind w:left="360"/>
        <w:rPr>
          <w:lang w:val="en-IN"/>
        </w:rPr>
      </w:pPr>
    </w:p>
    <w:p w14:paraId="4975985B" w14:textId="77777777" w:rsidR="00270469" w:rsidRDefault="00270469">
      <w:pPr>
        <w:spacing w:before="20" w:after="20"/>
      </w:pPr>
    </w:p>
    <w:p w14:paraId="31F0A344" w14:textId="28F60BDD" w:rsidR="008528F2" w:rsidRDefault="00000000" w:rsidP="00DD7492">
      <w:r>
        <w:br w:type="page"/>
      </w:r>
      <w:r>
        <w:rPr>
          <w:b/>
          <w:color w:val="0F172A"/>
          <w:sz w:val="44"/>
        </w:rPr>
        <w:lastRenderedPageBreak/>
        <w:t>1. App Overview &amp; Architecture</w:t>
      </w:r>
    </w:p>
    <w:p w14:paraId="77B4296A" w14:textId="77777777" w:rsidR="008528F2" w:rsidRDefault="00000000">
      <w:pPr>
        <w:spacing w:before="320" w:after="80"/>
      </w:pPr>
      <w:r>
        <w:rPr>
          <w:b/>
          <w:color w:val="4263EB"/>
          <w:sz w:val="30"/>
        </w:rPr>
        <w:t>1.1 Product Summary</w:t>
      </w:r>
    </w:p>
    <w:p w14:paraId="55A5ACCF" w14:textId="77777777" w:rsidR="008528F2" w:rsidRDefault="00000000">
      <w:pPr>
        <w:spacing w:before="40" w:after="80"/>
      </w:pPr>
      <w:r>
        <w:rPr>
          <w:sz w:val="21"/>
        </w:rPr>
        <w:t>AttendEase is a SaaS-based Employee Attendance Management System. Employees mark attendance via a mobile app using selfie + GPS. Face Recognition verifies identity to prevent buddy punching. Geo-Fencing ensures attendance is only marked on organisation premises. The platform supports multiple organisations (multi-tenant) with a shared database architecture.</w:t>
      </w:r>
    </w:p>
    <w:p w14:paraId="4FE37137" w14:textId="77777777" w:rsidR="008528F2" w:rsidRDefault="00000000">
      <w:pPr>
        <w:spacing w:before="320" w:after="80"/>
      </w:pPr>
      <w:r>
        <w:rPr>
          <w:b/>
          <w:color w:val="4263EB"/>
          <w:sz w:val="30"/>
        </w:rPr>
        <w:t>1.2 Core Features</w:t>
      </w:r>
    </w:p>
    <w:tbl>
      <w:tblPr>
        <w:tblStyle w:val="TableGrid"/>
        <w:tblW w:w="0" w:type="auto"/>
        <w:tblLook w:val="04A0" w:firstRow="1" w:lastRow="0" w:firstColumn="1" w:lastColumn="0" w:noHBand="0" w:noVBand="1"/>
      </w:tblPr>
      <w:tblGrid>
        <w:gridCol w:w="4533"/>
        <w:gridCol w:w="4533"/>
      </w:tblGrid>
      <w:tr w:rsidR="008528F2" w14:paraId="56388ED0" w14:textId="77777777">
        <w:tc>
          <w:tcPr>
            <w:tcW w:w="4533" w:type="dxa"/>
            <w:shd w:val="clear" w:color="auto" w:fill="0F172A"/>
          </w:tcPr>
          <w:p w14:paraId="637B3A06" w14:textId="77777777" w:rsidR="008528F2" w:rsidRDefault="00000000">
            <w:pPr>
              <w:jc w:val="center"/>
            </w:pPr>
            <w:r>
              <w:rPr>
                <w:b/>
                <w:color w:val="FFFFFF"/>
                <w:sz w:val="20"/>
              </w:rPr>
              <w:t>Feature</w:t>
            </w:r>
          </w:p>
        </w:tc>
        <w:tc>
          <w:tcPr>
            <w:tcW w:w="4533" w:type="dxa"/>
            <w:shd w:val="clear" w:color="auto" w:fill="0F172A"/>
          </w:tcPr>
          <w:p w14:paraId="096DD95E" w14:textId="77777777" w:rsidR="008528F2" w:rsidRDefault="00000000">
            <w:pPr>
              <w:jc w:val="center"/>
            </w:pPr>
            <w:r>
              <w:rPr>
                <w:b/>
                <w:color w:val="FFFFFF"/>
                <w:sz w:val="20"/>
              </w:rPr>
              <w:t>Description</w:t>
            </w:r>
          </w:p>
        </w:tc>
      </w:tr>
      <w:tr w:rsidR="008528F2" w14:paraId="472F39F1" w14:textId="77777777">
        <w:tc>
          <w:tcPr>
            <w:tcW w:w="4533" w:type="dxa"/>
            <w:shd w:val="clear" w:color="auto" w:fill="F8F9FA"/>
          </w:tcPr>
          <w:p w14:paraId="52CBAD15" w14:textId="77777777" w:rsidR="008528F2" w:rsidRDefault="00000000">
            <w:r>
              <w:rPr>
                <w:color w:val="343A40"/>
                <w:sz w:val="19"/>
              </w:rPr>
              <w:t>Face Recognition</w:t>
            </w:r>
          </w:p>
        </w:tc>
        <w:tc>
          <w:tcPr>
            <w:tcW w:w="4533" w:type="dxa"/>
            <w:shd w:val="clear" w:color="auto" w:fill="F8F9FA"/>
          </w:tcPr>
          <w:p w14:paraId="6ABBF191" w14:textId="77777777" w:rsidR="008528F2" w:rsidRDefault="00000000">
            <w:r>
              <w:rPr>
                <w:color w:val="343A40"/>
                <w:sz w:val="19"/>
              </w:rPr>
              <w:t>Selfie match on check-in. AWS Rekognition compares selfie to enrolled face embedding.</w:t>
            </w:r>
          </w:p>
        </w:tc>
      </w:tr>
      <w:tr w:rsidR="008528F2" w14:paraId="0F42255C" w14:textId="77777777">
        <w:tc>
          <w:tcPr>
            <w:tcW w:w="4533" w:type="dxa"/>
            <w:shd w:val="clear" w:color="auto" w:fill="FFFFFF"/>
          </w:tcPr>
          <w:p w14:paraId="79CEAC76" w14:textId="77777777" w:rsidR="008528F2" w:rsidRDefault="00000000">
            <w:r>
              <w:rPr>
                <w:color w:val="343A40"/>
                <w:sz w:val="19"/>
              </w:rPr>
              <w:t>Geo-Fencing</w:t>
            </w:r>
          </w:p>
        </w:tc>
        <w:tc>
          <w:tcPr>
            <w:tcW w:w="4533" w:type="dxa"/>
            <w:shd w:val="clear" w:color="auto" w:fill="FFFFFF"/>
          </w:tcPr>
          <w:p w14:paraId="08BB29E0" w14:textId="77777777" w:rsidR="008528F2" w:rsidRDefault="00000000">
            <w:r>
              <w:rPr>
                <w:color w:val="343A40"/>
                <w:sz w:val="19"/>
              </w:rPr>
              <w:t>Polygon-based GPS boundary per branch/office. Ray Casting algorithm — no Maps API cost per check-in.</w:t>
            </w:r>
          </w:p>
        </w:tc>
      </w:tr>
      <w:tr w:rsidR="008528F2" w14:paraId="43F590C4" w14:textId="77777777">
        <w:tc>
          <w:tcPr>
            <w:tcW w:w="4533" w:type="dxa"/>
            <w:shd w:val="clear" w:color="auto" w:fill="F8F9FA"/>
          </w:tcPr>
          <w:p w14:paraId="779FE9A0" w14:textId="77777777" w:rsidR="008528F2" w:rsidRDefault="00000000">
            <w:r>
              <w:rPr>
                <w:color w:val="343A40"/>
                <w:sz w:val="19"/>
              </w:rPr>
              <w:t>Time Policies</w:t>
            </w:r>
          </w:p>
        </w:tc>
        <w:tc>
          <w:tcPr>
            <w:tcW w:w="4533" w:type="dxa"/>
            <w:shd w:val="clear" w:color="auto" w:fill="F8F9FA"/>
          </w:tcPr>
          <w:p w14:paraId="4CD28999" w14:textId="77777777" w:rsidR="008528F2" w:rsidRDefault="00000000">
            <w:r>
              <w:rPr>
                <w:color w:val="343A40"/>
                <w:sz w:val="19"/>
              </w:rPr>
              <w:t>Auto-detection of Late, Early, Half Day, Overtime based on shift configuration.</w:t>
            </w:r>
          </w:p>
        </w:tc>
      </w:tr>
      <w:tr w:rsidR="008528F2" w14:paraId="0BFB8579" w14:textId="77777777">
        <w:tc>
          <w:tcPr>
            <w:tcW w:w="4533" w:type="dxa"/>
            <w:shd w:val="clear" w:color="auto" w:fill="FFFFFF"/>
          </w:tcPr>
          <w:p w14:paraId="3EBF9568" w14:textId="77777777" w:rsidR="008528F2" w:rsidRDefault="00000000">
            <w:r>
              <w:rPr>
                <w:color w:val="343A40"/>
                <w:sz w:val="19"/>
              </w:rPr>
              <w:t>Auto Credentials</w:t>
            </w:r>
          </w:p>
        </w:tc>
        <w:tc>
          <w:tcPr>
            <w:tcW w:w="4533" w:type="dxa"/>
            <w:shd w:val="clear" w:color="auto" w:fill="FFFFFF"/>
          </w:tcPr>
          <w:p w14:paraId="56D38754" w14:textId="77777777" w:rsidR="008528F2" w:rsidRDefault="00000000">
            <w:r>
              <w:rPr>
                <w:color w:val="343A40"/>
                <w:sz w:val="19"/>
              </w:rPr>
              <w:t>System generates Employee ID + Password. First login forces password change.</w:t>
            </w:r>
          </w:p>
        </w:tc>
      </w:tr>
      <w:tr w:rsidR="008528F2" w14:paraId="37B507C0" w14:textId="77777777">
        <w:tc>
          <w:tcPr>
            <w:tcW w:w="4533" w:type="dxa"/>
            <w:shd w:val="clear" w:color="auto" w:fill="F8F9FA"/>
          </w:tcPr>
          <w:p w14:paraId="4B3C3245" w14:textId="77777777" w:rsidR="008528F2" w:rsidRDefault="00000000">
            <w:r>
              <w:rPr>
                <w:color w:val="343A40"/>
                <w:sz w:val="19"/>
              </w:rPr>
              <w:t>Leave Management</w:t>
            </w:r>
          </w:p>
        </w:tc>
        <w:tc>
          <w:tcPr>
            <w:tcW w:w="4533" w:type="dxa"/>
            <w:shd w:val="clear" w:color="auto" w:fill="F8F9FA"/>
          </w:tcPr>
          <w:p w14:paraId="5F616D90" w14:textId="77777777" w:rsidR="008528F2" w:rsidRDefault="00000000">
            <w:r>
              <w:rPr>
                <w:color w:val="343A40"/>
                <w:sz w:val="19"/>
              </w:rPr>
              <w:t>Apply, approve, reject in-app. Leave balance tracked per employee.</w:t>
            </w:r>
          </w:p>
        </w:tc>
      </w:tr>
      <w:tr w:rsidR="008528F2" w14:paraId="2DD458FC" w14:textId="77777777">
        <w:tc>
          <w:tcPr>
            <w:tcW w:w="4533" w:type="dxa"/>
            <w:shd w:val="clear" w:color="auto" w:fill="FFFFFF"/>
          </w:tcPr>
          <w:p w14:paraId="36F733CE" w14:textId="77777777" w:rsidR="008528F2" w:rsidRDefault="00000000">
            <w:r>
              <w:rPr>
                <w:color w:val="343A40"/>
                <w:sz w:val="19"/>
              </w:rPr>
              <w:t>Regularisation</w:t>
            </w:r>
          </w:p>
        </w:tc>
        <w:tc>
          <w:tcPr>
            <w:tcW w:w="4533" w:type="dxa"/>
            <w:shd w:val="clear" w:color="auto" w:fill="FFFFFF"/>
          </w:tcPr>
          <w:p w14:paraId="448B449F" w14:textId="77777777" w:rsidR="008528F2" w:rsidRDefault="00000000">
            <w:r>
              <w:rPr>
                <w:color w:val="343A40"/>
                <w:sz w:val="19"/>
              </w:rPr>
              <w:t>Manual attendance correction request by employee. Admin approves/rejects.</w:t>
            </w:r>
          </w:p>
        </w:tc>
      </w:tr>
      <w:tr w:rsidR="008528F2" w14:paraId="56396C4A" w14:textId="77777777">
        <w:tc>
          <w:tcPr>
            <w:tcW w:w="4533" w:type="dxa"/>
            <w:shd w:val="clear" w:color="auto" w:fill="F8F9FA"/>
          </w:tcPr>
          <w:p w14:paraId="4666917D" w14:textId="77777777" w:rsidR="008528F2" w:rsidRDefault="00000000">
            <w:r>
              <w:rPr>
                <w:color w:val="343A40"/>
                <w:sz w:val="19"/>
              </w:rPr>
              <w:t>Offline Sync</w:t>
            </w:r>
          </w:p>
        </w:tc>
        <w:tc>
          <w:tcPr>
            <w:tcW w:w="4533" w:type="dxa"/>
            <w:shd w:val="clear" w:color="auto" w:fill="F8F9FA"/>
          </w:tcPr>
          <w:p w14:paraId="67E84F5C" w14:textId="77777777" w:rsidR="008528F2" w:rsidRDefault="00000000">
            <w:r>
              <w:rPr>
                <w:color w:val="343A40"/>
                <w:sz w:val="19"/>
              </w:rPr>
              <w:t>Store locally when no internet. Sync on reconnect via Bull Queue.</w:t>
            </w:r>
          </w:p>
        </w:tc>
      </w:tr>
      <w:tr w:rsidR="008528F2" w14:paraId="578D5E99" w14:textId="77777777">
        <w:tc>
          <w:tcPr>
            <w:tcW w:w="4533" w:type="dxa"/>
            <w:shd w:val="clear" w:color="auto" w:fill="FFFFFF"/>
          </w:tcPr>
          <w:p w14:paraId="73FC33FD" w14:textId="77777777" w:rsidR="008528F2" w:rsidRDefault="00000000">
            <w:r>
              <w:rPr>
                <w:color w:val="343A40"/>
                <w:sz w:val="19"/>
              </w:rPr>
              <w:t>Multi-Branch</w:t>
            </w:r>
          </w:p>
        </w:tc>
        <w:tc>
          <w:tcPr>
            <w:tcW w:w="4533" w:type="dxa"/>
            <w:shd w:val="clear" w:color="auto" w:fill="FFFFFF"/>
          </w:tcPr>
          <w:p w14:paraId="2D635A56" w14:textId="77777777" w:rsidR="008528F2" w:rsidRDefault="00000000">
            <w:r>
              <w:rPr>
                <w:color w:val="343A40"/>
                <w:sz w:val="19"/>
              </w:rPr>
              <w:t>Each branch has its own geo-fence polygon.</w:t>
            </w:r>
          </w:p>
        </w:tc>
      </w:tr>
      <w:tr w:rsidR="008528F2" w14:paraId="3F72E267" w14:textId="77777777">
        <w:tc>
          <w:tcPr>
            <w:tcW w:w="4533" w:type="dxa"/>
            <w:shd w:val="clear" w:color="auto" w:fill="F8F9FA"/>
          </w:tcPr>
          <w:p w14:paraId="6572E6C0" w14:textId="77777777" w:rsidR="008528F2" w:rsidRDefault="00000000">
            <w:r>
              <w:rPr>
                <w:color w:val="343A40"/>
                <w:sz w:val="19"/>
              </w:rPr>
              <w:t>Live Board</w:t>
            </w:r>
          </w:p>
        </w:tc>
        <w:tc>
          <w:tcPr>
            <w:tcW w:w="4533" w:type="dxa"/>
            <w:shd w:val="clear" w:color="auto" w:fill="F8F9FA"/>
          </w:tcPr>
          <w:p w14:paraId="040B456C" w14:textId="77777777" w:rsidR="008528F2" w:rsidRDefault="00000000">
            <w:r>
              <w:rPr>
                <w:color w:val="343A40"/>
                <w:sz w:val="19"/>
              </w:rPr>
              <w:t>Real-time attendance dashboard via Socket.io.</w:t>
            </w:r>
          </w:p>
        </w:tc>
      </w:tr>
      <w:tr w:rsidR="008528F2" w14:paraId="4EF7CF51" w14:textId="77777777">
        <w:tc>
          <w:tcPr>
            <w:tcW w:w="4533" w:type="dxa"/>
            <w:shd w:val="clear" w:color="auto" w:fill="FFFFFF"/>
          </w:tcPr>
          <w:p w14:paraId="35645CAA" w14:textId="77777777" w:rsidR="008528F2" w:rsidRDefault="00000000">
            <w:r>
              <w:rPr>
                <w:color w:val="343A40"/>
                <w:sz w:val="19"/>
              </w:rPr>
              <w:t>Reports</w:t>
            </w:r>
          </w:p>
        </w:tc>
        <w:tc>
          <w:tcPr>
            <w:tcW w:w="4533" w:type="dxa"/>
            <w:shd w:val="clear" w:color="auto" w:fill="FFFFFF"/>
          </w:tcPr>
          <w:p w14:paraId="6643B807" w14:textId="77777777" w:rsidR="008528F2" w:rsidRDefault="00000000">
            <w:r>
              <w:rPr>
                <w:color w:val="343A40"/>
                <w:sz w:val="19"/>
              </w:rPr>
              <w:t>PDF / Excel export. Schedulable auto-email reports.</w:t>
            </w:r>
          </w:p>
        </w:tc>
      </w:tr>
      <w:tr w:rsidR="008528F2" w14:paraId="59E55157" w14:textId="77777777">
        <w:tc>
          <w:tcPr>
            <w:tcW w:w="4533" w:type="dxa"/>
            <w:shd w:val="clear" w:color="auto" w:fill="F8F9FA"/>
          </w:tcPr>
          <w:p w14:paraId="13D92A0C" w14:textId="77777777" w:rsidR="008528F2" w:rsidRDefault="00000000">
            <w:r>
              <w:rPr>
                <w:color w:val="343A40"/>
                <w:sz w:val="19"/>
              </w:rPr>
              <w:t>Push Notifications</w:t>
            </w:r>
          </w:p>
        </w:tc>
        <w:tc>
          <w:tcPr>
            <w:tcW w:w="4533" w:type="dxa"/>
            <w:shd w:val="clear" w:color="auto" w:fill="F8F9FA"/>
          </w:tcPr>
          <w:p w14:paraId="0D2EDD1D" w14:textId="77777777" w:rsidR="008528F2" w:rsidRDefault="00000000">
            <w:r>
              <w:rPr>
                <w:color w:val="343A40"/>
                <w:sz w:val="19"/>
              </w:rPr>
              <w:t>FCM alerts — forgot check-out, leave approved, absent warning.</w:t>
            </w:r>
          </w:p>
        </w:tc>
      </w:tr>
      <w:tr w:rsidR="008528F2" w14:paraId="55EFE2B9" w14:textId="77777777">
        <w:tc>
          <w:tcPr>
            <w:tcW w:w="4533" w:type="dxa"/>
            <w:shd w:val="clear" w:color="auto" w:fill="FFFFFF"/>
          </w:tcPr>
          <w:p w14:paraId="4D6E4C19" w14:textId="77777777" w:rsidR="008528F2" w:rsidRDefault="00000000">
            <w:r>
              <w:rPr>
                <w:color w:val="343A40"/>
                <w:sz w:val="19"/>
              </w:rPr>
              <w:t>Audit Logs</w:t>
            </w:r>
          </w:p>
        </w:tc>
        <w:tc>
          <w:tcPr>
            <w:tcW w:w="4533" w:type="dxa"/>
            <w:shd w:val="clear" w:color="auto" w:fill="FFFFFF"/>
          </w:tcPr>
          <w:p w14:paraId="1B6A3E97" w14:textId="77777777" w:rsidR="008528F2" w:rsidRDefault="00000000">
            <w:r>
              <w:rPr>
                <w:color w:val="343A40"/>
                <w:sz w:val="19"/>
              </w:rPr>
              <w:t>Every action logged immutably. Tamper-proof with BIGSERIAL PK.</w:t>
            </w:r>
          </w:p>
        </w:tc>
      </w:tr>
    </w:tbl>
    <w:p w14:paraId="6ED9B210" w14:textId="77777777" w:rsidR="008528F2" w:rsidRDefault="008528F2"/>
    <w:p w14:paraId="30910E5E" w14:textId="77777777" w:rsidR="008528F2" w:rsidRDefault="00000000">
      <w:pPr>
        <w:spacing w:before="320" w:after="80"/>
      </w:pPr>
      <w:r>
        <w:rPr>
          <w:b/>
          <w:color w:val="4263EB"/>
          <w:sz w:val="30"/>
        </w:rPr>
        <w:t>1.3 Technology Stack</w:t>
      </w:r>
    </w:p>
    <w:tbl>
      <w:tblPr>
        <w:tblStyle w:val="TableGrid"/>
        <w:tblW w:w="0" w:type="auto"/>
        <w:tblLook w:val="04A0" w:firstRow="1" w:lastRow="0" w:firstColumn="1" w:lastColumn="0" w:noHBand="0" w:noVBand="1"/>
      </w:tblPr>
      <w:tblGrid>
        <w:gridCol w:w="3022"/>
        <w:gridCol w:w="3022"/>
        <w:gridCol w:w="3022"/>
      </w:tblGrid>
      <w:tr w:rsidR="008528F2" w14:paraId="782DCC0C" w14:textId="77777777">
        <w:tc>
          <w:tcPr>
            <w:tcW w:w="3022" w:type="dxa"/>
            <w:shd w:val="clear" w:color="auto" w:fill="0F172A"/>
          </w:tcPr>
          <w:p w14:paraId="47E0FE0B" w14:textId="77777777" w:rsidR="008528F2" w:rsidRDefault="00000000">
            <w:pPr>
              <w:jc w:val="center"/>
            </w:pPr>
            <w:r>
              <w:rPr>
                <w:b/>
                <w:color w:val="FFFFFF"/>
                <w:sz w:val="20"/>
              </w:rPr>
              <w:t>Layer</w:t>
            </w:r>
          </w:p>
        </w:tc>
        <w:tc>
          <w:tcPr>
            <w:tcW w:w="3022" w:type="dxa"/>
            <w:shd w:val="clear" w:color="auto" w:fill="0F172A"/>
          </w:tcPr>
          <w:p w14:paraId="1D7EDA4B" w14:textId="77777777" w:rsidR="008528F2" w:rsidRDefault="00000000">
            <w:pPr>
              <w:jc w:val="center"/>
            </w:pPr>
            <w:r>
              <w:rPr>
                <w:b/>
                <w:color w:val="FFFFFF"/>
                <w:sz w:val="20"/>
              </w:rPr>
              <w:t>Technology</w:t>
            </w:r>
          </w:p>
        </w:tc>
        <w:tc>
          <w:tcPr>
            <w:tcW w:w="3022" w:type="dxa"/>
            <w:shd w:val="clear" w:color="auto" w:fill="0F172A"/>
          </w:tcPr>
          <w:p w14:paraId="2689311C" w14:textId="77777777" w:rsidR="008528F2" w:rsidRDefault="00000000">
            <w:pPr>
              <w:jc w:val="center"/>
            </w:pPr>
            <w:r>
              <w:rPr>
                <w:b/>
                <w:color w:val="FFFFFF"/>
                <w:sz w:val="20"/>
              </w:rPr>
              <w:t>Reason</w:t>
            </w:r>
          </w:p>
        </w:tc>
      </w:tr>
      <w:tr w:rsidR="008528F2" w14:paraId="0D878E34" w14:textId="77777777">
        <w:tc>
          <w:tcPr>
            <w:tcW w:w="3022" w:type="dxa"/>
            <w:shd w:val="clear" w:color="auto" w:fill="F8F9FA"/>
          </w:tcPr>
          <w:p w14:paraId="0FF9D023" w14:textId="77777777" w:rsidR="008528F2" w:rsidRDefault="00000000">
            <w:r>
              <w:rPr>
                <w:color w:val="343A40"/>
                <w:sz w:val="19"/>
              </w:rPr>
              <w:t>Web Frontend (Admin)</w:t>
            </w:r>
          </w:p>
        </w:tc>
        <w:tc>
          <w:tcPr>
            <w:tcW w:w="3022" w:type="dxa"/>
            <w:shd w:val="clear" w:color="auto" w:fill="F8F9FA"/>
          </w:tcPr>
          <w:p w14:paraId="7DB29837" w14:textId="77777777" w:rsidR="008528F2" w:rsidRDefault="00000000">
            <w:r>
              <w:rPr>
                <w:color w:val="343A40"/>
                <w:sz w:val="19"/>
              </w:rPr>
              <w:t>React.js</w:t>
            </w:r>
          </w:p>
        </w:tc>
        <w:tc>
          <w:tcPr>
            <w:tcW w:w="3022" w:type="dxa"/>
            <w:shd w:val="clear" w:color="auto" w:fill="F8F9FA"/>
          </w:tcPr>
          <w:p w14:paraId="47867D73" w14:textId="77777777" w:rsidR="008528F2" w:rsidRDefault="00000000">
            <w:r>
              <w:rPr>
                <w:color w:val="343A40"/>
                <w:sz w:val="19"/>
              </w:rPr>
              <w:t>Admin dashboard, reports, employee management</w:t>
            </w:r>
          </w:p>
        </w:tc>
      </w:tr>
      <w:tr w:rsidR="008528F2" w14:paraId="05533C72" w14:textId="77777777">
        <w:tc>
          <w:tcPr>
            <w:tcW w:w="3022" w:type="dxa"/>
            <w:shd w:val="clear" w:color="auto" w:fill="FFFFFF"/>
          </w:tcPr>
          <w:p w14:paraId="24672A2C" w14:textId="77777777" w:rsidR="008528F2" w:rsidRDefault="00000000">
            <w:r>
              <w:rPr>
                <w:color w:val="343A40"/>
                <w:sz w:val="19"/>
              </w:rPr>
              <w:t>Mobile App</w:t>
            </w:r>
          </w:p>
        </w:tc>
        <w:tc>
          <w:tcPr>
            <w:tcW w:w="3022" w:type="dxa"/>
            <w:shd w:val="clear" w:color="auto" w:fill="FFFFFF"/>
          </w:tcPr>
          <w:p w14:paraId="24C9A630" w14:textId="77777777" w:rsidR="008528F2" w:rsidRDefault="00000000">
            <w:r>
              <w:rPr>
                <w:color w:val="343A40"/>
                <w:sz w:val="19"/>
              </w:rPr>
              <w:t>React Native</w:t>
            </w:r>
          </w:p>
        </w:tc>
        <w:tc>
          <w:tcPr>
            <w:tcW w:w="3022" w:type="dxa"/>
            <w:shd w:val="clear" w:color="auto" w:fill="FFFFFF"/>
          </w:tcPr>
          <w:p w14:paraId="66F94EDC" w14:textId="77777777" w:rsidR="008528F2" w:rsidRDefault="00000000">
            <w:r>
              <w:rPr>
                <w:color w:val="343A40"/>
                <w:sz w:val="19"/>
              </w:rPr>
              <w:t>Employee check-in app — shares JS knowledge with web</w:t>
            </w:r>
          </w:p>
        </w:tc>
      </w:tr>
      <w:tr w:rsidR="008528F2" w14:paraId="357F6BBE" w14:textId="77777777">
        <w:tc>
          <w:tcPr>
            <w:tcW w:w="3022" w:type="dxa"/>
            <w:shd w:val="clear" w:color="auto" w:fill="F8F9FA"/>
          </w:tcPr>
          <w:p w14:paraId="654291D1" w14:textId="77777777" w:rsidR="008528F2" w:rsidRDefault="00000000">
            <w:r>
              <w:rPr>
                <w:color w:val="343A40"/>
                <w:sz w:val="19"/>
              </w:rPr>
              <w:t>Backend</w:t>
            </w:r>
          </w:p>
        </w:tc>
        <w:tc>
          <w:tcPr>
            <w:tcW w:w="3022" w:type="dxa"/>
            <w:shd w:val="clear" w:color="auto" w:fill="F8F9FA"/>
          </w:tcPr>
          <w:p w14:paraId="45E0E5CD" w14:textId="77777777" w:rsidR="008528F2" w:rsidRDefault="00000000">
            <w:r>
              <w:rPr>
                <w:color w:val="343A40"/>
                <w:sz w:val="19"/>
              </w:rPr>
              <w:t>Node.js + Express</w:t>
            </w:r>
          </w:p>
        </w:tc>
        <w:tc>
          <w:tcPr>
            <w:tcW w:w="3022" w:type="dxa"/>
            <w:shd w:val="clear" w:color="auto" w:fill="F8F9FA"/>
          </w:tcPr>
          <w:p w14:paraId="5FDCD25F" w14:textId="77777777" w:rsidR="008528F2" w:rsidRDefault="00000000">
            <w:r>
              <w:rPr>
                <w:color w:val="343A40"/>
                <w:sz w:val="19"/>
              </w:rPr>
              <w:t>REST APIs and all business logic</w:t>
            </w:r>
          </w:p>
        </w:tc>
      </w:tr>
      <w:tr w:rsidR="008528F2" w14:paraId="24D8EE36" w14:textId="77777777">
        <w:tc>
          <w:tcPr>
            <w:tcW w:w="3022" w:type="dxa"/>
            <w:shd w:val="clear" w:color="auto" w:fill="FFFFFF"/>
          </w:tcPr>
          <w:p w14:paraId="74551AB5" w14:textId="77777777" w:rsidR="008528F2" w:rsidRDefault="00000000">
            <w:r>
              <w:rPr>
                <w:color w:val="343A40"/>
                <w:sz w:val="19"/>
              </w:rPr>
              <w:t>Database</w:t>
            </w:r>
          </w:p>
        </w:tc>
        <w:tc>
          <w:tcPr>
            <w:tcW w:w="3022" w:type="dxa"/>
            <w:shd w:val="clear" w:color="auto" w:fill="FFFFFF"/>
          </w:tcPr>
          <w:p w14:paraId="7FEE84EA" w14:textId="77777777" w:rsidR="008528F2" w:rsidRDefault="00000000">
            <w:r>
              <w:rPr>
                <w:color w:val="343A40"/>
                <w:sz w:val="19"/>
              </w:rPr>
              <w:t>PostgreSQL</w:t>
            </w:r>
          </w:p>
        </w:tc>
        <w:tc>
          <w:tcPr>
            <w:tcW w:w="3022" w:type="dxa"/>
            <w:shd w:val="clear" w:color="auto" w:fill="FFFFFF"/>
          </w:tcPr>
          <w:p w14:paraId="7C6E0C40" w14:textId="77777777" w:rsidR="008528F2" w:rsidRDefault="00000000">
            <w:r>
              <w:rPr>
                <w:color w:val="343A40"/>
                <w:sz w:val="19"/>
              </w:rPr>
              <w:t>Relational, excellent for time-based attendance queries</w:t>
            </w:r>
          </w:p>
        </w:tc>
      </w:tr>
      <w:tr w:rsidR="008528F2" w14:paraId="3B3828C6" w14:textId="77777777">
        <w:tc>
          <w:tcPr>
            <w:tcW w:w="3022" w:type="dxa"/>
            <w:shd w:val="clear" w:color="auto" w:fill="F8F9FA"/>
          </w:tcPr>
          <w:p w14:paraId="313743F1" w14:textId="77777777" w:rsidR="008528F2" w:rsidRDefault="00000000">
            <w:r>
              <w:rPr>
                <w:color w:val="343A40"/>
                <w:sz w:val="19"/>
              </w:rPr>
              <w:t>Cache + Jobs</w:t>
            </w:r>
          </w:p>
        </w:tc>
        <w:tc>
          <w:tcPr>
            <w:tcW w:w="3022" w:type="dxa"/>
            <w:shd w:val="clear" w:color="auto" w:fill="F8F9FA"/>
          </w:tcPr>
          <w:p w14:paraId="3036427A" w14:textId="77777777" w:rsidR="008528F2" w:rsidRDefault="00000000">
            <w:r>
              <w:rPr>
                <w:color w:val="343A40"/>
                <w:sz w:val="19"/>
              </w:rPr>
              <w:t>Redis + Bull Queue</w:t>
            </w:r>
          </w:p>
        </w:tc>
        <w:tc>
          <w:tcPr>
            <w:tcW w:w="3022" w:type="dxa"/>
            <w:shd w:val="clear" w:color="auto" w:fill="F8F9FA"/>
          </w:tcPr>
          <w:p w14:paraId="2CA11890" w14:textId="77777777" w:rsidR="008528F2" w:rsidRDefault="00000000">
            <w:r>
              <w:rPr>
                <w:color w:val="343A40"/>
                <w:sz w:val="19"/>
              </w:rPr>
              <w:t>Speed layer + background jobs (auto-absent, reports)</w:t>
            </w:r>
          </w:p>
        </w:tc>
      </w:tr>
      <w:tr w:rsidR="008528F2" w14:paraId="78E29773" w14:textId="77777777">
        <w:tc>
          <w:tcPr>
            <w:tcW w:w="3022" w:type="dxa"/>
            <w:shd w:val="clear" w:color="auto" w:fill="FFFFFF"/>
          </w:tcPr>
          <w:p w14:paraId="7481134F" w14:textId="77777777" w:rsidR="008528F2" w:rsidRDefault="00000000">
            <w:r>
              <w:rPr>
                <w:color w:val="343A40"/>
                <w:sz w:val="19"/>
              </w:rPr>
              <w:t>Face Recognition</w:t>
            </w:r>
          </w:p>
        </w:tc>
        <w:tc>
          <w:tcPr>
            <w:tcW w:w="3022" w:type="dxa"/>
            <w:shd w:val="clear" w:color="auto" w:fill="FFFFFF"/>
          </w:tcPr>
          <w:p w14:paraId="16CEC6AC" w14:textId="77777777" w:rsidR="008528F2" w:rsidRDefault="00000000">
            <w:r>
              <w:rPr>
                <w:color w:val="343A40"/>
                <w:sz w:val="19"/>
              </w:rPr>
              <w:t>AWS Rekognition</w:t>
            </w:r>
          </w:p>
        </w:tc>
        <w:tc>
          <w:tcPr>
            <w:tcW w:w="3022" w:type="dxa"/>
            <w:shd w:val="clear" w:color="auto" w:fill="FFFFFF"/>
          </w:tcPr>
          <w:p w14:paraId="15A86976" w14:textId="77777777" w:rsidR="008528F2" w:rsidRDefault="00000000">
            <w:r>
              <w:rPr>
                <w:color w:val="343A40"/>
                <w:sz w:val="19"/>
              </w:rPr>
              <w:t>$0 for 5,000 calls/month free tier</w:t>
            </w:r>
          </w:p>
        </w:tc>
      </w:tr>
      <w:tr w:rsidR="008528F2" w14:paraId="4C147FC4" w14:textId="77777777">
        <w:tc>
          <w:tcPr>
            <w:tcW w:w="3022" w:type="dxa"/>
            <w:shd w:val="clear" w:color="auto" w:fill="F8F9FA"/>
          </w:tcPr>
          <w:p w14:paraId="27D910D6" w14:textId="77777777" w:rsidR="008528F2" w:rsidRDefault="00000000">
            <w:r>
              <w:rPr>
                <w:color w:val="343A40"/>
                <w:sz w:val="19"/>
              </w:rPr>
              <w:t>Maps</w:t>
            </w:r>
          </w:p>
        </w:tc>
        <w:tc>
          <w:tcPr>
            <w:tcW w:w="3022" w:type="dxa"/>
            <w:shd w:val="clear" w:color="auto" w:fill="F8F9FA"/>
          </w:tcPr>
          <w:p w14:paraId="4D67B789" w14:textId="77777777" w:rsidR="008528F2" w:rsidRDefault="00000000">
            <w:r>
              <w:rPr>
                <w:color w:val="343A40"/>
                <w:sz w:val="19"/>
              </w:rPr>
              <w:t>Google Maps API</w:t>
            </w:r>
          </w:p>
        </w:tc>
        <w:tc>
          <w:tcPr>
            <w:tcW w:w="3022" w:type="dxa"/>
            <w:shd w:val="clear" w:color="auto" w:fill="F8F9FA"/>
          </w:tcPr>
          <w:p w14:paraId="1EF8DBC9" w14:textId="77777777" w:rsidR="008528F2" w:rsidRDefault="00000000">
            <w:r>
              <w:rPr>
                <w:color w:val="343A40"/>
                <w:sz w:val="19"/>
              </w:rPr>
              <w:t>Admin geo-fence drawing ONLY — not per check-in</w:t>
            </w:r>
          </w:p>
        </w:tc>
      </w:tr>
      <w:tr w:rsidR="008528F2" w14:paraId="3D65E175" w14:textId="77777777">
        <w:tc>
          <w:tcPr>
            <w:tcW w:w="3022" w:type="dxa"/>
            <w:shd w:val="clear" w:color="auto" w:fill="FFFFFF"/>
          </w:tcPr>
          <w:p w14:paraId="49766290" w14:textId="77777777" w:rsidR="008528F2" w:rsidRDefault="00000000">
            <w:r>
              <w:rPr>
                <w:color w:val="343A40"/>
                <w:sz w:val="19"/>
              </w:rPr>
              <w:t>Push</w:t>
            </w:r>
          </w:p>
        </w:tc>
        <w:tc>
          <w:tcPr>
            <w:tcW w:w="3022" w:type="dxa"/>
            <w:shd w:val="clear" w:color="auto" w:fill="FFFFFF"/>
          </w:tcPr>
          <w:p w14:paraId="5DAFF86A" w14:textId="77777777" w:rsidR="008528F2" w:rsidRDefault="00000000">
            <w:r>
              <w:rPr>
                <w:color w:val="343A40"/>
                <w:sz w:val="19"/>
              </w:rPr>
              <w:t>Firebase FCM</w:t>
            </w:r>
          </w:p>
        </w:tc>
        <w:tc>
          <w:tcPr>
            <w:tcW w:w="3022" w:type="dxa"/>
            <w:shd w:val="clear" w:color="auto" w:fill="FFFFFF"/>
          </w:tcPr>
          <w:p w14:paraId="42D9ED00" w14:textId="77777777" w:rsidR="008528F2" w:rsidRDefault="00000000">
            <w:r>
              <w:rPr>
                <w:color w:val="343A40"/>
                <w:sz w:val="19"/>
              </w:rPr>
              <w:t>Free, works natively with React Native</w:t>
            </w:r>
          </w:p>
        </w:tc>
      </w:tr>
      <w:tr w:rsidR="008528F2" w14:paraId="31E0E39F" w14:textId="77777777">
        <w:tc>
          <w:tcPr>
            <w:tcW w:w="3022" w:type="dxa"/>
            <w:shd w:val="clear" w:color="auto" w:fill="F8F9FA"/>
          </w:tcPr>
          <w:p w14:paraId="088711C9" w14:textId="77777777" w:rsidR="008528F2" w:rsidRDefault="00000000">
            <w:r>
              <w:rPr>
                <w:color w:val="343A40"/>
                <w:sz w:val="19"/>
              </w:rPr>
              <w:t>Real-time</w:t>
            </w:r>
          </w:p>
        </w:tc>
        <w:tc>
          <w:tcPr>
            <w:tcW w:w="3022" w:type="dxa"/>
            <w:shd w:val="clear" w:color="auto" w:fill="F8F9FA"/>
          </w:tcPr>
          <w:p w14:paraId="40C1FC0D" w14:textId="77777777" w:rsidR="008528F2" w:rsidRDefault="00000000">
            <w:r>
              <w:rPr>
                <w:color w:val="343A40"/>
                <w:sz w:val="19"/>
              </w:rPr>
              <w:t>Socket.io</w:t>
            </w:r>
          </w:p>
        </w:tc>
        <w:tc>
          <w:tcPr>
            <w:tcW w:w="3022" w:type="dxa"/>
            <w:shd w:val="clear" w:color="auto" w:fill="F8F9FA"/>
          </w:tcPr>
          <w:p w14:paraId="6CEF42C1" w14:textId="77777777" w:rsidR="008528F2" w:rsidRDefault="00000000">
            <w:r>
              <w:rPr>
                <w:color w:val="343A40"/>
                <w:sz w:val="19"/>
              </w:rPr>
              <w:t>Live attendance board</w:t>
            </w:r>
          </w:p>
        </w:tc>
      </w:tr>
      <w:tr w:rsidR="008528F2" w14:paraId="74E8F4D1" w14:textId="77777777">
        <w:tc>
          <w:tcPr>
            <w:tcW w:w="3022" w:type="dxa"/>
            <w:shd w:val="clear" w:color="auto" w:fill="FFFFFF"/>
          </w:tcPr>
          <w:p w14:paraId="1B8907D5" w14:textId="77777777" w:rsidR="008528F2" w:rsidRDefault="00000000">
            <w:r>
              <w:rPr>
                <w:color w:val="343A40"/>
                <w:sz w:val="19"/>
              </w:rPr>
              <w:lastRenderedPageBreak/>
              <w:t>Images</w:t>
            </w:r>
          </w:p>
        </w:tc>
        <w:tc>
          <w:tcPr>
            <w:tcW w:w="3022" w:type="dxa"/>
            <w:shd w:val="clear" w:color="auto" w:fill="FFFFFF"/>
          </w:tcPr>
          <w:p w14:paraId="72FE2B47" w14:textId="77777777" w:rsidR="008528F2" w:rsidRDefault="00000000">
            <w:r>
              <w:rPr>
                <w:color w:val="343A40"/>
                <w:sz w:val="19"/>
              </w:rPr>
              <w:t>Cloudinary</w:t>
            </w:r>
          </w:p>
        </w:tc>
        <w:tc>
          <w:tcPr>
            <w:tcW w:w="3022" w:type="dxa"/>
            <w:shd w:val="clear" w:color="auto" w:fill="FFFFFF"/>
          </w:tcPr>
          <w:p w14:paraId="1BCF25C7" w14:textId="77777777" w:rsidR="008528F2" w:rsidRDefault="00000000">
            <w:r>
              <w:rPr>
                <w:color w:val="343A40"/>
                <w:sz w:val="19"/>
              </w:rPr>
              <w:t>Selfie storage, auto-compression, CDN</w:t>
            </w:r>
          </w:p>
        </w:tc>
      </w:tr>
      <w:tr w:rsidR="008528F2" w14:paraId="549928EF" w14:textId="77777777">
        <w:tc>
          <w:tcPr>
            <w:tcW w:w="3022" w:type="dxa"/>
            <w:shd w:val="clear" w:color="auto" w:fill="F8F9FA"/>
          </w:tcPr>
          <w:p w14:paraId="2804F89A" w14:textId="77777777" w:rsidR="008528F2" w:rsidRDefault="00000000">
            <w:r>
              <w:rPr>
                <w:color w:val="343A40"/>
                <w:sz w:val="19"/>
              </w:rPr>
              <w:t>Server</w:t>
            </w:r>
          </w:p>
        </w:tc>
        <w:tc>
          <w:tcPr>
            <w:tcW w:w="3022" w:type="dxa"/>
            <w:shd w:val="clear" w:color="auto" w:fill="F8F9FA"/>
          </w:tcPr>
          <w:p w14:paraId="61C1FD64" w14:textId="77777777" w:rsidR="008528F2" w:rsidRDefault="00000000">
            <w:r>
              <w:rPr>
                <w:color w:val="343A40"/>
                <w:sz w:val="19"/>
              </w:rPr>
              <w:t>AWS EC2</w:t>
            </w:r>
          </w:p>
        </w:tc>
        <w:tc>
          <w:tcPr>
            <w:tcW w:w="3022" w:type="dxa"/>
            <w:shd w:val="clear" w:color="auto" w:fill="F8F9FA"/>
          </w:tcPr>
          <w:p w14:paraId="6A22D02C" w14:textId="77777777" w:rsidR="008528F2" w:rsidRDefault="00000000">
            <w:r>
              <w:rPr>
                <w:color w:val="343A40"/>
                <w:sz w:val="19"/>
              </w:rPr>
              <w:t>t</w:t>
            </w:r>
            <w:proofErr w:type="gramStart"/>
            <w:r>
              <w:rPr>
                <w:color w:val="343A40"/>
                <w:sz w:val="19"/>
              </w:rPr>
              <w:t>3.micro</w:t>
            </w:r>
            <w:proofErr w:type="gramEnd"/>
            <w:r>
              <w:rPr>
                <w:color w:val="343A40"/>
                <w:sz w:val="19"/>
              </w:rPr>
              <w:t xml:space="preserve"> free tier dev → t</w:t>
            </w:r>
            <w:proofErr w:type="gramStart"/>
            <w:r>
              <w:rPr>
                <w:color w:val="343A40"/>
                <w:sz w:val="19"/>
              </w:rPr>
              <w:t>3.medium</w:t>
            </w:r>
            <w:proofErr w:type="gramEnd"/>
            <w:r>
              <w:rPr>
                <w:color w:val="343A40"/>
                <w:sz w:val="19"/>
              </w:rPr>
              <w:t xml:space="preserve"> production</w:t>
            </w:r>
          </w:p>
        </w:tc>
      </w:tr>
      <w:tr w:rsidR="008528F2" w14:paraId="30D1D794" w14:textId="77777777">
        <w:tc>
          <w:tcPr>
            <w:tcW w:w="3022" w:type="dxa"/>
            <w:shd w:val="clear" w:color="auto" w:fill="FFFFFF"/>
          </w:tcPr>
          <w:p w14:paraId="12C449D2" w14:textId="77777777" w:rsidR="008528F2" w:rsidRDefault="00000000">
            <w:r>
              <w:rPr>
                <w:color w:val="343A40"/>
                <w:sz w:val="19"/>
              </w:rPr>
              <w:t>DB Hosting</w:t>
            </w:r>
          </w:p>
        </w:tc>
        <w:tc>
          <w:tcPr>
            <w:tcW w:w="3022" w:type="dxa"/>
            <w:shd w:val="clear" w:color="auto" w:fill="FFFFFF"/>
          </w:tcPr>
          <w:p w14:paraId="0F50AD79" w14:textId="77777777" w:rsidR="008528F2" w:rsidRDefault="00000000">
            <w:r>
              <w:rPr>
                <w:color w:val="343A40"/>
                <w:sz w:val="19"/>
              </w:rPr>
              <w:t>AWS RDS PostgreSQL</w:t>
            </w:r>
          </w:p>
        </w:tc>
        <w:tc>
          <w:tcPr>
            <w:tcW w:w="3022" w:type="dxa"/>
            <w:shd w:val="clear" w:color="auto" w:fill="FFFFFF"/>
          </w:tcPr>
          <w:p w14:paraId="251BA691" w14:textId="77777777" w:rsidR="008528F2" w:rsidRDefault="00000000">
            <w:r>
              <w:rPr>
                <w:color w:val="343A40"/>
                <w:sz w:val="19"/>
              </w:rPr>
              <w:t>Managed backups, auto-failover</w:t>
            </w:r>
          </w:p>
        </w:tc>
      </w:tr>
      <w:tr w:rsidR="008528F2" w14:paraId="18996477" w14:textId="77777777">
        <w:tc>
          <w:tcPr>
            <w:tcW w:w="3022" w:type="dxa"/>
            <w:shd w:val="clear" w:color="auto" w:fill="F8F9FA"/>
          </w:tcPr>
          <w:p w14:paraId="7D480681" w14:textId="77777777" w:rsidR="008528F2" w:rsidRDefault="00000000">
            <w:r>
              <w:rPr>
                <w:color w:val="343A40"/>
                <w:sz w:val="19"/>
              </w:rPr>
              <w:t>Auth</w:t>
            </w:r>
          </w:p>
        </w:tc>
        <w:tc>
          <w:tcPr>
            <w:tcW w:w="3022" w:type="dxa"/>
            <w:shd w:val="clear" w:color="auto" w:fill="F8F9FA"/>
          </w:tcPr>
          <w:p w14:paraId="4F2E767A" w14:textId="77777777" w:rsidR="008528F2" w:rsidRDefault="00000000">
            <w:r>
              <w:rPr>
                <w:color w:val="343A40"/>
                <w:sz w:val="19"/>
              </w:rPr>
              <w:t>JWT + bcrypt</w:t>
            </w:r>
          </w:p>
        </w:tc>
        <w:tc>
          <w:tcPr>
            <w:tcW w:w="3022" w:type="dxa"/>
            <w:shd w:val="clear" w:color="auto" w:fill="F8F9FA"/>
          </w:tcPr>
          <w:p w14:paraId="44840AA6" w14:textId="77777777" w:rsidR="008528F2" w:rsidRDefault="00000000">
            <w:r>
              <w:rPr>
                <w:color w:val="343A40"/>
                <w:sz w:val="19"/>
              </w:rPr>
              <w:t>Standard Node.js ecosystem</w:t>
            </w:r>
          </w:p>
        </w:tc>
      </w:tr>
    </w:tbl>
    <w:p w14:paraId="4FAFDAC2" w14:textId="77777777" w:rsidR="008528F2" w:rsidRDefault="008528F2"/>
    <w:p w14:paraId="286820CA" w14:textId="77777777" w:rsidR="008528F2" w:rsidRDefault="00000000">
      <w:pPr>
        <w:spacing w:before="320" w:after="80"/>
      </w:pPr>
      <w:r>
        <w:rPr>
          <w:b/>
          <w:color w:val="4263EB"/>
          <w:sz w:val="30"/>
        </w:rPr>
        <w:t>1.4 High-Level Architecture (HLD)</w:t>
      </w:r>
    </w:p>
    <w:p w14:paraId="3DBEB6D5" w14:textId="77777777" w:rsidR="008528F2" w:rsidRDefault="00000000">
      <w:pPr>
        <w:spacing w:before="200" w:after="60"/>
      </w:pPr>
      <w:r>
        <w:rPr>
          <w:b/>
          <w:color w:val="343A40"/>
          <w:sz w:val="24"/>
        </w:rPr>
        <w:t>5 Layers</w:t>
      </w:r>
    </w:p>
    <w:tbl>
      <w:tblPr>
        <w:tblStyle w:val="TableGrid"/>
        <w:tblW w:w="0" w:type="auto"/>
        <w:tblLook w:val="04A0" w:firstRow="1" w:lastRow="0" w:firstColumn="1" w:lastColumn="0" w:noHBand="0" w:noVBand="1"/>
      </w:tblPr>
      <w:tblGrid>
        <w:gridCol w:w="4533"/>
        <w:gridCol w:w="4533"/>
      </w:tblGrid>
      <w:tr w:rsidR="008528F2" w14:paraId="66E36900" w14:textId="77777777">
        <w:tc>
          <w:tcPr>
            <w:tcW w:w="4533" w:type="dxa"/>
            <w:shd w:val="clear" w:color="auto" w:fill="0F172A"/>
          </w:tcPr>
          <w:p w14:paraId="5878CDDD" w14:textId="77777777" w:rsidR="008528F2" w:rsidRDefault="00000000">
            <w:pPr>
              <w:jc w:val="center"/>
            </w:pPr>
            <w:r>
              <w:rPr>
                <w:b/>
                <w:color w:val="FFFFFF"/>
                <w:sz w:val="20"/>
              </w:rPr>
              <w:t>Layer</w:t>
            </w:r>
          </w:p>
        </w:tc>
        <w:tc>
          <w:tcPr>
            <w:tcW w:w="4533" w:type="dxa"/>
            <w:shd w:val="clear" w:color="auto" w:fill="0F172A"/>
          </w:tcPr>
          <w:p w14:paraId="2D7E71E0" w14:textId="77777777" w:rsidR="008528F2" w:rsidRDefault="00000000">
            <w:pPr>
              <w:jc w:val="center"/>
            </w:pPr>
            <w:r>
              <w:rPr>
                <w:b/>
                <w:color w:val="FFFFFF"/>
                <w:sz w:val="20"/>
              </w:rPr>
              <w:t>Components</w:t>
            </w:r>
          </w:p>
        </w:tc>
      </w:tr>
      <w:tr w:rsidR="008528F2" w14:paraId="1A5AF384" w14:textId="77777777">
        <w:tc>
          <w:tcPr>
            <w:tcW w:w="4533" w:type="dxa"/>
            <w:shd w:val="clear" w:color="auto" w:fill="F8F9FA"/>
          </w:tcPr>
          <w:p w14:paraId="3D4021E8" w14:textId="77777777" w:rsidR="008528F2" w:rsidRDefault="00000000">
            <w:r>
              <w:rPr>
                <w:color w:val="343A40"/>
                <w:sz w:val="19"/>
              </w:rPr>
              <w:t>Client Layer</w:t>
            </w:r>
          </w:p>
        </w:tc>
        <w:tc>
          <w:tcPr>
            <w:tcW w:w="4533" w:type="dxa"/>
            <w:shd w:val="clear" w:color="auto" w:fill="F8F9FA"/>
          </w:tcPr>
          <w:p w14:paraId="60619340" w14:textId="77777777" w:rsidR="008528F2" w:rsidRDefault="00000000">
            <w:r>
              <w:rPr>
                <w:color w:val="343A40"/>
                <w:sz w:val="19"/>
              </w:rPr>
              <w:t>Employee Mobile App, Admin Web Dashboard, Super Admin Portal</w:t>
            </w:r>
          </w:p>
        </w:tc>
      </w:tr>
      <w:tr w:rsidR="008528F2" w14:paraId="38D51643" w14:textId="77777777">
        <w:tc>
          <w:tcPr>
            <w:tcW w:w="4533" w:type="dxa"/>
            <w:shd w:val="clear" w:color="auto" w:fill="FFFFFF"/>
          </w:tcPr>
          <w:p w14:paraId="2E3CCCB2" w14:textId="77777777" w:rsidR="008528F2" w:rsidRDefault="00000000">
            <w:r>
              <w:rPr>
                <w:color w:val="343A40"/>
                <w:sz w:val="19"/>
              </w:rPr>
              <w:t>API Gateway</w:t>
            </w:r>
          </w:p>
        </w:tc>
        <w:tc>
          <w:tcPr>
            <w:tcW w:w="4533" w:type="dxa"/>
            <w:shd w:val="clear" w:color="auto" w:fill="FFFFFF"/>
          </w:tcPr>
          <w:p w14:paraId="6D8595EA" w14:textId="77777777" w:rsidR="008528F2" w:rsidRDefault="00000000">
            <w:r>
              <w:rPr>
                <w:color w:val="343A40"/>
                <w:sz w:val="19"/>
              </w:rPr>
              <w:t>JWT Auth Middleware, Rate Limiter, Load Balancer, Request Router</w:t>
            </w:r>
          </w:p>
        </w:tc>
      </w:tr>
      <w:tr w:rsidR="008528F2" w14:paraId="7A6F5ECD" w14:textId="77777777">
        <w:tc>
          <w:tcPr>
            <w:tcW w:w="4533" w:type="dxa"/>
            <w:shd w:val="clear" w:color="auto" w:fill="F8F9FA"/>
          </w:tcPr>
          <w:p w14:paraId="61C3E3AD" w14:textId="77777777" w:rsidR="008528F2" w:rsidRDefault="00000000">
            <w:r>
              <w:rPr>
                <w:color w:val="343A40"/>
                <w:sz w:val="19"/>
              </w:rPr>
              <w:t>Service Layer</w:t>
            </w:r>
          </w:p>
        </w:tc>
        <w:tc>
          <w:tcPr>
            <w:tcW w:w="4533" w:type="dxa"/>
            <w:shd w:val="clear" w:color="auto" w:fill="F8F9FA"/>
          </w:tcPr>
          <w:p w14:paraId="33024DCC" w14:textId="77777777" w:rsidR="008528F2" w:rsidRDefault="00000000">
            <w:r>
              <w:rPr>
                <w:color w:val="343A40"/>
                <w:sz w:val="19"/>
              </w:rPr>
              <w:t>Auth, Attendance, Face Recognition, Geo-Fence, Leave, Report, Notification, Organisation, Employee</w:t>
            </w:r>
          </w:p>
        </w:tc>
      </w:tr>
      <w:tr w:rsidR="008528F2" w14:paraId="4B0F5BB8" w14:textId="77777777">
        <w:tc>
          <w:tcPr>
            <w:tcW w:w="4533" w:type="dxa"/>
            <w:shd w:val="clear" w:color="auto" w:fill="FFFFFF"/>
          </w:tcPr>
          <w:p w14:paraId="1D94DA8E" w14:textId="77777777" w:rsidR="008528F2" w:rsidRDefault="00000000">
            <w:r>
              <w:rPr>
                <w:color w:val="343A40"/>
                <w:sz w:val="19"/>
              </w:rPr>
              <w:t>Queue &amp; Cache</w:t>
            </w:r>
          </w:p>
        </w:tc>
        <w:tc>
          <w:tcPr>
            <w:tcW w:w="4533" w:type="dxa"/>
            <w:shd w:val="clear" w:color="auto" w:fill="FFFFFF"/>
          </w:tcPr>
          <w:p w14:paraId="72914BA1" w14:textId="77777777" w:rsidR="008528F2" w:rsidRDefault="00000000">
            <w:r>
              <w:rPr>
                <w:color w:val="343A40"/>
                <w:sz w:val="19"/>
              </w:rPr>
              <w:t>Redis, Bull Queue, WebSocket (Socket.io)</w:t>
            </w:r>
          </w:p>
        </w:tc>
      </w:tr>
      <w:tr w:rsidR="008528F2" w14:paraId="28DF9B18" w14:textId="77777777">
        <w:tc>
          <w:tcPr>
            <w:tcW w:w="4533" w:type="dxa"/>
            <w:shd w:val="clear" w:color="auto" w:fill="F8F9FA"/>
          </w:tcPr>
          <w:p w14:paraId="273E81FB" w14:textId="77777777" w:rsidR="008528F2" w:rsidRDefault="00000000">
            <w:r>
              <w:rPr>
                <w:color w:val="343A40"/>
                <w:sz w:val="19"/>
              </w:rPr>
              <w:t>Data Layer</w:t>
            </w:r>
          </w:p>
        </w:tc>
        <w:tc>
          <w:tcPr>
            <w:tcW w:w="4533" w:type="dxa"/>
            <w:shd w:val="clear" w:color="auto" w:fill="F8F9FA"/>
          </w:tcPr>
          <w:p w14:paraId="240D2F62" w14:textId="77777777" w:rsidR="008528F2" w:rsidRDefault="00000000">
            <w:r>
              <w:rPr>
                <w:color w:val="343A40"/>
                <w:sz w:val="19"/>
              </w:rPr>
              <w:t>PostgreSQL (primary + read replica), Redis Cache, Cloudinary (images), ElasticSearch (logs)</w:t>
            </w:r>
          </w:p>
        </w:tc>
      </w:tr>
    </w:tbl>
    <w:p w14:paraId="254DAF0D" w14:textId="77777777" w:rsidR="008528F2" w:rsidRDefault="008528F2"/>
    <w:tbl>
      <w:tblPr>
        <w:tblStyle w:val="TableGrid"/>
        <w:tblW w:w="0" w:type="auto"/>
        <w:tblLook w:val="04A0" w:firstRow="1" w:lastRow="0" w:firstColumn="1" w:lastColumn="0" w:noHBand="0" w:noVBand="1"/>
      </w:tblPr>
      <w:tblGrid>
        <w:gridCol w:w="9066"/>
      </w:tblGrid>
      <w:tr w:rsidR="008528F2" w14:paraId="5E25594F" w14:textId="77777777">
        <w:tc>
          <w:tcPr>
            <w:tcW w:w="9066" w:type="dxa"/>
            <w:tcBorders>
              <w:top w:val="single" w:sz="8" w:space="0" w:color="F59F00"/>
              <w:left w:val="single" w:sz="8" w:space="0" w:color="F59F00"/>
              <w:bottom w:val="single" w:sz="8" w:space="0" w:color="F59F00"/>
              <w:right w:val="single" w:sz="8" w:space="0" w:color="F59F00"/>
            </w:tcBorders>
            <w:shd w:val="clear" w:color="auto" w:fill="FFF8E6"/>
          </w:tcPr>
          <w:p w14:paraId="30415C91" w14:textId="77777777" w:rsidR="008528F2" w:rsidRDefault="00000000">
            <w:r>
              <w:rPr>
                <w:b/>
                <w:color w:val="F59F00"/>
              </w:rPr>
              <w:t xml:space="preserve">  Key Architecture Decision</w:t>
            </w:r>
          </w:p>
          <w:p w14:paraId="5688EE28" w14:textId="77777777" w:rsidR="008528F2" w:rsidRDefault="00000000">
            <w:pPr>
              <w:spacing w:after="80"/>
              <w:ind w:left="170"/>
            </w:pPr>
            <w:r>
              <w:rPr>
                <w:color w:val="343A40"/>
                <w:sz w:val="20"/>
              </w:rPr>
              <w:t>Start as Monolith — split to microservices only when needed (50,000+ employees).</w:t>
            </w:r>
            <w:r>
              <w:rPr>
                <w:color w:val="343A40"/>
                <w:sz w:val="20"/>
              </w:rPr>
              <w:br/>
            </w:r>
            <w:proofErr w:type="gramStart"/>
            <w:r>
              <w:rPr>
                <w:color w:val="343A40"/>
                <w:sz w:val="20"/>
              </w:rPr>
              <w:t>Multi-tenancy</w:t>
            </w:r>
            <w:proofErr w:type="gramEnd"/>
            <w:r>
              <w:rPr>
                <w:color w:val="343A40"/>
                <w:sz w:val="20"/>
              </w:rPr>
              <w:t>: shared DB with org_id on every table (simpler, cheaper for launch).</w:t>
            </w:r>
            <w:r>
              <w:rPr>
                <w:color w:val="343A40"/>
                <w:sz w:val="20"/>
              </w:rPr>
              <w:br/>
              <w:t>GPS validation via Haversine/Polygon in Node.js — zero Maps API cost per check-in.</w:t>
            </w:r>
            <w:r>
              <w:rPr>
                <w:color w:val="343A40"/>
                <w:sz w:val="20"/>
              </w:rPr>
              <w:br/>
              <w:t>Hybrid Face Recognition: on-device ML Kit first, then AWS Rekognition (saves ~60% API cost).</w:t>
            </w:r>
          </w:p>
        </w:tc>
      </w:tr>
    </w:tbl>
    <w:p w14:paraId="59E0114D" w14:textId="77777777" w:rsidR="008528F2" w:rsidRDefault="008528F2"/>
    <w:p w14:paraId="04049C81" w14:textId="77777777" w:rsidR="008528F2" w:rsidRDefault="00000000">
      <w:pPr>
        <w:spacing w:before="320" w:after="80"/>
      </w:pPr>
      <w:r>
        <w:rPr>
          <w:b/>
          <w:color w:val="4263EB"/>
          <w:sz w:val="30"/>
        </w:rPr>
        <w:t>1.5 Check-In Flow (8 Steps)</w:t>
      </w:r>
    </w:p>
    <w:p w14:paraId="3FF4B90F" w14:textId="77777777" w:rsidR="008528F2" w:rsidRDefault="00000000">
      <w:pPr>
        <w:pStyle w:val="ListBullet"/>
        <w:spacing w:before="20" w:after="40"/>
        <w:ind w:left="454"/>
      </w:pPr>
      <w:r>
        <w:rPr>
          <w:color w:val="343A40"/>
          <w:sz w:val="20"/>
        </w:rPr>
        <w:t>1. Employee taps Check In</w:t>
      </w:r>
    </w:p>
    <w:p w14:paraId="2A6C5722" w14:textId="77777777" w:rsidR="008528F2" w:rsidRDefault="00000000">
      <w:pPr>
        <w:pStyle w:val="ListBullet"/>
        <w:spacing w:before="20" w:after="40"/>
        <w:ind w:left="454"/>
      </w:pPr>
      <w:r>
        <w:rPr>
          <w:color w:val="343A40"/>
          <w:sz w:val="20"/>
        </w:rPr>
        <w:t>2. App sends GPS coordinates → API Gateway</w:t>
      </w:r>
    </w:p>
    <w:p w14:paraId="19576F4C" w14:textId="77777777" w:rsidR="008528F2" w:rsidRDefault="00000000">
      <w:pPr>
        <w:pStyle w:val="ListBullet"/>
        <w:spacing w:before="20" w:after="40"/>
        <w:ind w:left="454"/>
      </w:pPr>
      <w:r>
        <w:rPr>
          <w:color w:val="343A40"/>
          <w:sz w:val="20"/>
        </w:rPr>
        <w:t>3. Geo-Fence Service validates location using Polygon + Ray Casting</w:t>
      </w:r>
    </w:p>
    <w:p w14:paraId="4A557613" w14:textId="77777777" w:rsidR="008528F2" w:rsidRDefault="00000000">
      <w:pPr>
        <w:pStyle w:val="ListBullet"/>
        <w:spacing w:before="20" w:after="40"/>
        <w:ind w:left="454"/>
      </w:pPr>
      <w:r>
        <w:rPr>
          <w:color w:val="343A40"/>
          <w:sz w:val="20"/>
        </w:rPr>
        <w:t>4. If outside → rejected immediately (camera never opens, Rekognition never called)</w:t>
      </w:r>
    </w:p>
    <w:p w14:paraId="4B9F8AF9" w14:textId="77777777" w:rsidR="008528F2" w:rsidRDefault="00000000">
      <w:pPr>
        <w:pStyle w:val="ListBullet"/>
        <w:spacing w:before="20" w:after="40"/>
        <w:ind w:left="454"/>
      </w:pPr>
      <w:r>
        <w:rPr>
          <w:color w:val="343A40"/>
          <w:sz w:val="20"/>
        </w:rPr>
        <w:t>5. If inside → camera opens, selfie taken</w:t>
      </w:r>
    </w:p>
    <w:p w14:paraId="42A344A7" w14:textId="77777777" w:rsidR="008528F2" w:rsidRDefault="00000000">
      <w:pPr>
        <w:pStyle w:val="ListBullet"/>
        <w:spacing w:before="20" w:after="40"/>
        <w:ind w:left="454"/>
      </w:pPr>
      <w:r>
        <w:rPr>
          <w:color w:val="343A40"/>
          <w:sz w:val="20"/>
        </w:rPr>
        <w:t>6. Face Recognition Service compares selfie to stored face embedding</w:t>
      </w:r>
    </w:p>
    <w:p w14:paraId="0C8D9E7A" w14:textId="77777777" w:rsidR="008528F2" w:rsidRDefault="00000000">
      <w:pPr>
        <w:pStyle w:val="ListBullet"/>
        <w:spacing w:before="20" w:after="40"/>
        <w:ind w:left="454"/>
      </w:pPr>
      <w:r>
        <w:rPr>
          <w:color w:val="343A40"/>
          <w:sz w:val="20"/>
        </w:rPr>
        <w:t>7. If match → Attendance Service writes record (emp_id, timestamp, GPS, face_confidence)</w:t>
      </w:r>
    </w:p>
    <w:p w14:paraId="30055FB3" w14:textId="77777777" w:rsidR="008528F2" w:rsidRDefault="00000000">
      <w:pPr>
        <w:pStyle w:val="ListBullet"/>
        <w:spacing w:before="20" w:after="40"/>
        <w:ind w:left="454"/>
      </w:pPr>
      <w:r>
        <w:rPr>
          <w:color w:val="343A40"/>
          <w:sz w:val="20"/>
        </w:rPr>
        <w:t>8. Push notification sent to employee confirming attendance</w:t>
      </w:r>
    </w:p>
    <w:p w14:paraId="59352467" w14:textId="77777777" w:rsidR="008528F2" w:rsidRDefault="00000000">
      <w:pPr>
        <w:spacing w:before="320" w:after="80"/>
      </w:pPr>
      <w:r>
        <w:rPr>
          <w:b/>
          <w:color w:val="4263EB"/>
          <w:sz w:val="30"/>
        </w:rPr>
        <w:t>1.6 Cost &amp; Scaling Estimates</w:t>
      </w:r>
    </w:p>
    <w:p w14:paraId="66C25D1B" w14:textId="77777777" w:rsidR="008528F2" w:rsidRDefault="00000000">
      <w:pPr>
        <w:spacing w:before="200" w:after="60"/>
      </w:pPr>
      <w:r>
        <w:rPr>
          <w:b/>
          <w:color w:val="343A40"/>
          <w:sz w:val="24"/>
        </w:rPr>
        <w:t>Development Phase (First 12 Months) — Monthly Cost: $0</w:t>
      </w:r>
    </w:p>
    <w:tbl>
      <w:tblPr>
        <w:tblStyle w:val="TableGrid"/>
        <w:tblW w:w="0" w:type="auto"/>
        <w:tblLook w:val="04A0" w:firstRow="1" w:lastRow="0" w:firstColumn="1" w:lastColumn="0" w:noHBand="0" w:noVBand="1"/>
      </w:tblPr>
      <w:tblGrid>
        <w:gridCol w:w="3022"/>
        <w:gridCol w:w="3022"/>
        <w:gridCol w:w="3022"/>
      </w:tblGrid>
      <w:tr w:rsidR="008528F2" w14:paraId="248650D8" w14:textId="77777777">
        <w:tc>
          <w:tcPr>
            <w:tcW w:w="3022" w:type="dxa"/>
            <w:shd w:val="clear" w:color="auto" w:fill="0F172A"/>
          </w:tcPr>
          <w:p w14:paraId="497ABEE8" w14:textId="77777777" w:rsidR="008528F2" w:rsidRDefault="00000000">
            <w:pPr>
              <w:jc w:val="center"/>
            </w:pPr>
            <w:r>
              <w:rPr>
                <w:b/>
                <w:color w:val="FFFFFF"/>
                <w:sz w:val="20"/>
              </w:rPr>
              <w:t>Item</w:t>
            </w:r>
          </w:p>
        </w:tc>
        <w:tc>
          <w:tcPr>
            <w:tcW w:w="3022" w:type="dxa"/>
            <w:shd w:val="clear" w:color="auto" w:fill="0F172A"/>
          </w:tcPr>
          <w:p w14:paraId="04FAABEB" w14:textId="77777777" w:rsidR="008528F2" w:rsidRDefault="00000000">
            <w:pPr>
              <w:jc w:val="center"/>
            </w:pPr>
            <w:r>
              <w:rPr>
                <w:b/>
                <w:color w:val="FFFFFF"/>
                <w:sz w:val="20"/>
              </w:rPr>
              <w:t>Cost</w:t>
            </w:r>
          </w:p>
        </w:tc>
        <w:tc>
          <w:tcPr>
            <w:tcW w:w="3022" w:type="dxa"/>
            <w:shd w:val="clear" w:color="auto" w:fill="0F172A"/>
          </w:tcPr>
          <w:p w14:paraId="1FA1FD7C" w14:textId="77777777" w:rsidR="008528F2" w:rsidRDefault="00000000">
            <w:pPr>
              <w:jc w:val="center"/>
            </w:pPr>
            <w:r>
              <w:rPr>
                <w:b/>
                <w:color w:val="FFFFFF"/>
                <w:sz w:val="20"/>
              </w:rPr>
              <w:t>Note</w:t>
            </w:r>
          </w:p>
        </w:tc>
      </w:tr>
      <w:tr w:rsidR="008528F2" w14:paraId="462F4F56" w14:textId="77777777">
        <w:tc>
          <w:tcPr>
            <w:tcW w:w="3022" w:type="dxa"/>
            <w:shd w:val="clear" w:color="auto" w:fill="F8F9FA"/>
          </w:tcPr>
          <w:p w14:paraId="4FD83D4B" w14:textId="77777777" w:rsidR="008528F2" w:rsidRDefault="00000000">
            <w:r>
              <w:rPr>
                <w:color w:val="343A40"/>
                <w:sz w:val="19"/>
              </w:rPr>
              <w:t>EC2 t</w:t>
            </w:r>
            <w:proofErr w:type="gramStart"/>
            <w:r>
              <w:rPr>
                <w:color w:val="343A40"/>
                <w:sz w:val="19"/>
              </w:rPr>
              <w:t>3.micro</w:t>
            </w:r>
            <w:proofErr w:type="gramEnd"/>
          </w:p>
        </w:tc>
        <w:tc>
          <w:tcPr>
            <w:tcW w:w="3022" w:type="dxa"/>
            <w:shd w:val="clear" w:color="auto" w:fill="F8F9FA"/>
          </w:tcPr>
          <w:p w14:paraId="35B44362" w14:textId="77777777" w:rsidR="008528F2" w:rsidRDefault="00000000">
            <w:r>
              <w:rPr>
                <w:color w:val="343A40"/>
                <w:sz w:val="19"/>
              </w:rPr>
              <w:t>$0</w:t>
            </w:r>
          </w:p>
        </w:tc>
        <w:tc>
          <w:tcPr>
            <w:tcW w:w="3022" w:type="dxa"/>
            <w:shd w:val="clear" w:color="auto" w:fill="F8F9FA"/>
          </w:tcPr>
          <w:p w14:paraId="5F89D7F9" w14:textId="77777777" w:rsidR="008528F2" w:rsidRDefault="00000000">
            <w:r>
              <w:rPr>
                <w:color w:val="343A40"/>
                <w:sz w:val="19"/>
              </w:rPr>
              <w:t>AWS Free Tier 750 hrs/month</w:t>
            </w:r>
          </w:p>
        </w:tc>
      </w:tr>
      <w:tr w:rsidR="008528F2" w14:paraId="597E3130" w14:textId="77777777">
        <w:tc>
          <w:tcPr>
            <w:tcW w:w="3022" w:type="dxa"/>
            <w:shd w:val="clear" w:color="auto" w:fill="FFFFFF"/>
          </w:tcPr>
          <w:p w14:paraId="200374F4" w14:textId="77777777" w:rsidR="008528F2" w:rsidRDefault="00000000">
            <w:r>
              <w:rPr>
                <w:color w:val="343A40"/>
                <w:sz w:val="19"/>
              </w:rPr>
              <w:t>RDS PostgreSQL db.t</w:t>
            </w:r>
            <w:proofErr w:type="gramStart"/>
            <w:r>
              <w:rPr>
                <w:color w:val="343A40"/>
                <w:sz w:val="19"/>
              </w:rPr>
              <w:t>3.micro</w:t>
            </w:r>
            <w:proofErr w:type="gramEnd"/>
          </w:p>
        </w:tc>
        <w:tc>
          <w:tcPr>
            <w:tcW w:w="3022" w:type="dxa"/>
            <w:shd w:val="clear" w:color="auto" w:fill="FFFFFF"/>
          </w:tcPr>
          <w:p w14:paraId="3FAA7EE5" w14:textId="77777777" w:rsidR="008528F2" w:rsidRDefault="00000000">
            <w:r>
              <w:rPr>
                <w:color w:val="343A40"/>
                <w:sz w:val="19"/>
              </w:rPr>
              <w:t>$0</w:t>
            </w:r>
          </w:p>
        </w:tc>
        <w:tc>
          <w:tcPr>
            <w:tcW w:w="3022" w:type="dxa"/>
            <w:shd w:val="clear" w:color="auto" w:fill="FFFFFF"/>
          </w:tcPr>
          <w:p w14:paraId="0AD2F142" w14:textId="77777777" w:rsidR="008528F2" w:rsidRDefault="00000000">
            <w:r>
              <w:rPr>
                <w:color w:val="343A40"/>
                <w:sz w:val="19"/>
              </w:rPr>
              <w:t>AWS Free Tier 750 hrs/month</w:t>
            </w:r>
          </w:p>
        </w:tc>
      </w:tr>
      <w:tr w:rsidR="008528F2" w14:paraId="0049C249" w14:textId="77777777">
        <w:tc>
          <w:tcPr>
            <w:tcW w:w="3022" w:type="dxa"/>
            <w:shd w:val="clear" w:color="auto" w:fill="F8F9FA"/>
          </w:tcPr>
          <w:p w14:paraId="5931F1D3" w14:textId="77777777" w:rsidR="008528F2" w:rsidRDefault="00000000">
            <w:r>
              <w:rPr>
                <w:color w:val="343A40"/>
                <w:sz w:val="19"/>
              </w:rPr>
              <w:t>Redis</w:t>
            </w:r>
          </w:p>
        </w:tc>
        <w:tc>
          <w:tcPr>
            <w:tcW w:w="3022" w:type="dxa"/>
            <w:shd w:val="clear" w:color="auto" w:fill="F8F9FA"/>
          </w:tcPr>
          <w:p w14:paraId="6C17215D" w14:textId="77777777" w:rsidR="008528F2" w:rsidRDefault="00000000">
            <w:r>
              <w:rPr>
                <w:color w:val="343A40"/>
                <w:sz w:val="19"/>
              </w:rPr>
              <w:t>$0</w:t>
            </w:r>
          </w:p>
        </w:tc>
        <w:tc>
          <w:tcPr>
            <w:tcW w:w="3022" w:type="dxa"/>
            <w:shd w:val="clear" w:color="auto" w:fill="F8F9FA"/>
          </w:tcPr>
          <w:p w14:paraId="4E67D456" w14:textId="77777777" w:rsidR="008528F2" w:rsidRDefault="00000000">
            <w:r>
              <w:rPr>
                <w:color w:val="343A40"/>
                <w:sz w:val="19"/>
              </w:rPr>
              <w:t>Run locally</w:t>
            </w:r>
          </w:p>
        </w:tc>
      </w:tr>
      <w:tr w:rsidR="008528F2" w14:paraId="1A8FC0EB" w14:textId="77777777">
        <w:tc>
          <w:tcPr>
            <w:tcW w:w="3022" w:type="dxa"/>
            <w:shd w:val="clear" w:color="auto" w:fill="FFFFFF"/>
          </w:tcPr>
          <w:p w14:paraId="28AF123C" w14:textId="77777777" w:rsidR="008528F2" w:rsidRDefault="00000000">
            <w:r>
              <w:rPr>
                <w:color w:val="343A40"/>
                <w:sz w:val="19"/>
              </w:rPr>
              <w:t>Cloudinary</w:t>
            </w:r>
          </w:p>
        </w:tc>
        <w:tc>
          <w:tcPr>
            <w:tcW w:w="3022" w:type="dxa"/>
            <w:shd w:val="clear" w:color="auto" w:fill="FFFFFF"/>
          </w:tcPr>
          <w:p w14:paraId="5F5B459D" w14:textId="77777777" w:rsidR="008528F2" w:rsidRDefault="00000000">
            <w:r>
              <w:rPr>
                <w:color w:val="343A40"/>
                <w:sz w:val="19"/>
              </w:rPr>
              <w:t>$0</w:t>
            </w:r>
          </w:p>
        </w:tc>
        <w:tc>
          <w:tcPr>
            <w:tcW w:w="3022" w:type="dxa"/>
            <w:shd w:val="clear" w:color="auto" w:fill="FFFFFF"/>
          </w:tcPr>
          <w:p w14:paraId="4B8A7AA4" w14:textId="77777777" w:rsidR="008528F2" w:rsidRDefault="00000000">
            <w:r>
              <w:rPr>
                <w:color w:val="343A40"/>
                <w:sz w:val="19"/>
              </w:rPr>
              <w:t>Permanent free plan</w:t>
            </w:r>
          </w:p>
        </w:tc>
      </w:tr>
      <w:tr w:rsidR="008528F2" w14:paraId="5524756F" w14:textId="77777777">
        <w:tc>
          <w:tcPr>
            <w:tcW w:w="3022" w:type="dxa"/>
            <w:shd w:val="clear" w:color="auto" w:fill="F8F9FA"/>
          </w:tcPr>
          <w:p w14:paraId="17E8BAF6" w14:textId="77777777" w:rsidR="008528F2" w:rsidRDefault="00000000">
            <w:r>
              <w:rPr>
                <w:color w:val="343A40"/>
                <w:sz w:val="19"/>
              </w:rPr>
              <w:lastRenderedPageBreak/>
              <w:t>AWS Rekognition</w:t>
            </w:r>
          </w:p>
        </w:tc>
        <w:tc>
          <w:tcPr>
            <w:tcW w:w="3022" w:type="dxa"/>
            <w:shd w:val="clear" w:color="auto" w:fill="F8F9FA"/>
          </w:tcPr>
          <w:p w14:paraId="56591CB3" w14:textId="77777777" w:rsidR="008528F2" w:rsidRDefault="00000000">
            <w:r>
              <w:rPr>
                <w:color w:val="343A40"/>
                <w:sz w:val="19"/>
              </w:rPr>
              <w:t>$0</w:t>
            </w:r>
          </w:p>
        </w:tc>
        <w:tc>
          <w:tcPr>
            <w:tcW w:w="3022" w:type="dxa"/>
            <w:shd w:val="clear" w:color="auto" w:fill="F8F9FA"/>
          </w:tcPr>
          <w:p w14:paraId="33AED4BF" w14:textId="77777777" w:rsidR="008528F2" w:rsidRDefault="00000000">
            <w:r>
              <w:rPr>
                <w:color w:val="343A40"/>
                <w:sz w:val="19"/>
              </w:rPr>
              <w:t>5,000 free calls/month</w:t>
            </w:r>
          </w:p>
        </w:tc>
      </w:tr>
      <w:tr w:rsidR="008528F2" w14:paraId="546C428B" w14:textId="77777777">
        <w:tc>
          <w:tcPr>
            <w:tcW w:w="3022" w:type="dxa"/>
            <w:shd w:val="clear" w:color="auto" w:fill="FFFFFF"/>
          </w:tcPr>
          <w:p w14:paraId="72B9F930" w14:textId="77777777" w:rsidR="008528F2" w:rsidRDefault="00000000">
            <w:r>
              <w:rPr>
                <w:color w:val="343A40"/>
                <w:sz w:val="19"/>
              </w:rPr>
              <w:t>Firebase FCM</w:t>
            </w:r>
          </w:p>
        </w:tc>
        <w:tc>
          <w:tcPr>
            <w:tcW w:w="3022" w:type="dxa"/>
            <w:shd w:val="clear" w:color="auto" w:fill="FFFFFF"/>
          </w:tcPr>
          <w:p w14:paraId="6399ACC8" w14:textId="77777777" w:rsidR="008528F2" w:rsidRDefault="00000000">
            <w:r>
              <w:rPr>
                <w:color w:val="343A40"/>
                <w:sz w:val="19"/>
              </w:rPr>
              <w:t>$0</w:t>
            </w:r>
          </w:p>
        </w:tc>
        <w:tc>
          <w:tcPr>
            <w:tcW w:w="3022" w:type="dxa"/>
            <w:shd w:val="clear" w:color="auto" w:fill="FFFFFF"/>
          </w:tcPr>
          <w:p w14:paraId="198668B9" w14:textId="77777777" w:rsidR="008528F2" w:rsidRDefault="00000000">
            <w:r>
              <w:rPr>
                <w:color w:val="343A40"/>
                <w:sz w:val="19"/>
              </w:rPr>
              <w:t>Permanently free</w:t>
            </w:r>
          </w:p>
        </w:tc>
      </w:tr>
      <w:tr w:rsidR="008528F2" w14:paraId="35795DE9" w14:textId="77777777">
        <w:tc>
          <w:tcPr>
            <w:tcW w:w="3022" w:type="dxa"/>
            <w:shd w:val="clear" w:color="auto" w:fill="F8F9FA"/>
          </w:tcPr>
          <w:p w14:paraId="5841B752" w14:textId="77777777" w:rsidR="008528F2" w:rsidRDefault="00000000">
            <w:r>
              <w:rPr>
                <w:color w:val="343A40"/>
                <w:sz w:val="19"/>
              </w:rPr>
              <w:t>Google Maps API</w:t>
            </w:r>
          </w:p>
        </w:tc>
        <w:tc>
          <w:tcPr>
            <w:tcW w:w="3022" w:type="dxa"/>
            <w:shd w:val="clear" w:color="auto" w:fill="F8F9FA"/>
          </w:tcPr>
          <w:p w14:paraId="6C22A30C" w14:textId="77777777" w:rsidR="008528F2" w:rsidRDefault="00000000">
            <w:r>
              <w:rPr>
                <w:color w:val="343A40"/>
                <w:sz w:val="19"/>
              </w:rPr>
              <w:t>$0</w:t>
            </w:r>
          </w:p>
        </w:tc>
        <w:tc>
          <w:tcPr>
            <w:tcW w:w="3022" w:type="dxa"/>
            <w:shd w:val="clear" w:color="auto" w:fill="F8F9FA"/>
          </w:tcPr>
          <w:p w14:paraId="07D5F089" w14:textId="77777777" w:rsidR="008528F2" w:rsidRDefault="00000000">
            <w:r>
              <w:rPr>
                <w:color w:val="343A40"/>
                <w:sz w:val="19"/>
              </w:rPr>
              <w:t>$200/month free credit</w:t>
            </w:r>
          </w:p>
        </w:tc>
      </w:tr>
      <w:tr w:rsidR="008528F2" w14:paraId="76257672" w14:textId="77777777">
        <w:tc>
          <w:tcPr>
            <w:tcW w:w="3022" w:type="dxa"/>
            <w:shd w:val="clear" w:color="auto" w:fill="FFFFFF"/>
          </w:tcPr>
          <w:p w14:paraId="0C147895" w14:textId="77777777" w:rsidR="008528F2" w:rsidRDefault="00000000">
            <w:r>
              <w:rPr>
                <w:color w:val="343A40"/>
                <w:sz w:val="19"/>
              </w:rPr>
              <w:t>Domain name</w:t>
            </w:r>
          </w:p>
        </w:tc>
        <w:tc>
          <w:tcPr>
            <w:tcW w:w="3022" w:type="dxa"/>
            <w:shd w:val="clear" w:color="auto" w:fill="FFFFFF"/>
          </w:tcPr>
          <w:p w14:paraId="0862A3CE" w14:textId="77777777" w:rsidR="008528F2" w:rsidRDefault="00000000">
            <w:r>
              <w:rPr>
                <w:color w:val="343A40"/>
                <w:sz w:val="19"/>
              </w:rPr>
              <w:t>~$12/year</w:t>
            </w:r>
          </w:p>
        </w:tc>
        <w:tc>
          <w:tcPr>
            <w:tcW w:w="3022" w:type="dxa"/>
            <w:shd w:val="clear" w:color="auto" w:fill="FFFFFF"/>
          </w:tcPr>
          <w:p w14:paraId="4B32C7BD" w14:textId="77777777" w:rsidR="008528F2" w:rsidRDefault="00000000">
            <w:r>
              <w:rPr>
                <w:color w:val="343A40"/>
                <w:sz w:val="19"/>
              </w:rPr>
              <w:t>One-time</w:t>
            </w:r>
          </w:p>
        </w:tc>
      </w:tr>
      <w:tr w:rsidR="008528F2" w14:paraId="7B339707" w14:textId="77777777">
        <w:tc>
          <w:tcPr>
            <w:tcW w:w="3022" w:type="dxa"/>
            <w:shd w:val="clear" w:color="auto" w:fill="F8F9FA"/>
          </w:tcPr>
          <w:p w14:paraId="163DFCFC" w14:textId="77777777" w:rsidR="008528F2" w:rsidRDefault="00000000">
            <w:r>
              <w:rPr>
                <w:color w:val="343A40"/>
                <w:sz w:val="19"/>
              </w:rPr>
              <w:t>Google Play Developer</w:t>
            </w:r>
          </w:p>
        </w:tc>
        <w:tc>
          <w:tcPr>
            <w:tcW w:w="3022" w:type="dxa"/>
            <w:shd w:val="clear" w:color="auto" w:fill="F8F9FA"/>
          </w:tcPr>
          <w:p w14:paraId="631F15E7" w14:textId="77777777" w:rsidR="008528F2" w:rsidRDefault="00000000">
            <w:r>
              <w:rPr>
                <w:color w:val="343A40"/>
                <w:sz w:val="19"/>
              </w:rPr>
              <w:t>$25</w:t>
            </w:r>
          </w:p>
        </w:tc>
        <w:tc>
          <w:tcPr>
            <w:tcW w:w="3022" w:type="dxa"/>
            <w:shd w:val="clear" w:color="auto" w:fill="F8F9FA"/>
          </w:tcPr>
          <w:p w14:paraId="3A982E43" w14:textId="77777777" w:rsidR="008528F2" w:rsidRDefault="00000000">
            <w:r>
              <w:rPr>
                <w:color w:val="343A40"/>
                <w:sz w:val="19"/>
              </w:rPr>
              <w:t>One-time</w:t>
            </w:r>
          </w:p>
        </w:tc>
      </w:tr>
    </w:tbl>
    <w:p w14:paraId="0535EDD2" w14:textId="77777777" w:rsidR="008528F2" w:rsidRDefault="008528F2"/>
    <w:p w14:paraId="00F13196" w14:textId="77777777" w:rsidR="008528F2" w:rsidRDefault="00000000">
      <w:pPr>
        <w:spacing w:before="200" w:after="60"/>
      </w:pPr>
      <w:r>
        <w:rPr>
          <w:b/>
          <w:color w:val="343A40"/>
          <w:sz w:val="24"/>
        </w:rPr>
        <w:t>Production Phase (10,000 employees) — ~$381/month</w:t>
      </w:r>
    </w:p>
    <w:tbl>
      <w:tblPr>
        <w:tblStyle w:val="TableGrid"/>
        <w:tblW w:w="0" w:type="auto"/>
        <w:tblLook w:val="04A0" w:firstRow="1" w:lastRow="0" w:firstColumn="1" w:lastColumn="0" w:noHBand="0" w:noVBand="1"/>
      </w:tblPr>
      <w:tblGrid>
        <w:gridCol w:w="3022"/>
        <w:gridCol w:w="3022"/>
        <w:gridCol w:w="3022"/>
      </w:tblGrid>
      <w:tr w:rsidR="008528F2" w14:paraId="3358BC77" w14:textId="77777777">
        <w:tc>
          <w:tcPr>
            <w:tcW w:w="3022" w:type="dxa"/>
            <w:shd w:val="clear" w:color="auto" w:fill="0F172A"/>
          </w:tcPr>
          <w:p w14:paraId="400805FC" w14:textId="77777777" w:rsidR="008528F2" w:rsidRDefault="00000000">
            <w:pPr>
              <w:jc w:val="center"/>
            </w:pPr>
            <w:r>
              <w:rPr>
                <w:b/>
                <w:color w:val="FFFFFF"/>
                <w:sz w:val="20"/>
              </w:rPr>
              <w:t>Item</w:t>
            </w:r>
          </w:p>
        </w:tc>
        <w:tc>
          <w:tcPr>
            <w:tcW w:w="3022" w:type="dxa"/>
            <w:shd w:val="clear" w:color="auto" w:fill="0F172A"/>
          </w:tcPr>
          <w:p w14:paraId="0EDA5AC2" w14:textId="77777777" w:rsidR="008528F2" w:rsidRDefault="00000000">
            <w:pPr>
              <w:jc w:val="center"/>
            </w:pPr>
            <w:r>
              <w:rPr>
                <w:b/>
                <w:color w:val="FFFFFF"/>
                <w:sz w:val="20"/>
              </w:rPr>
              <w:t>Cost</w:t>
            </w:r>
          </w:p>
        </w:tc>
        <w:tc>
          <w:tcPr>
            <w:tcW w:w="3022" w:type="dxa"/>
            <w:shd w:val="clear" w:color="auto" w:fill="0F172A"/>
          </w:tcPr>
          <w:p w14:paraId="69D88AFB" w14:textId="77777777" w:rsidR="008528F2" w:rsidRDefault="00000000">
            <w:pPr>
              <w:jc w:val="center"/>
            </w:pPr>
            <w:r>
              <w:rPr>
                <w:b/>
                <w:color w:val="FFFFFF"/>
                <w:sz w:val="20"/>
              </w:rPr>
              <w:t>Purpose</w:t>
            </w:r>
          </w:p>
        </w:tc>
      </w:tr>
      <w:tr w:rsidR="008528F2" w14:paraId="242E53E0" w14:textId="77777777">
        <w:tc>
          <w:tcPr>
            <w:tcW w:w="3022" w:type="dxa"/>
            <w:shd w:val="clear" w:color="auto" w:fill="F8F9FA"/>
          </w:tcPr>
          <w:p w14:paraId="6E42EFAE" w14:textId="77777777" w:rsidR="008528F2" w:rsidRDefault="00000000">
            <w:r>
              <w:rPr>
                <w:color w:val="343A40"/>
                <w:sz w:val="19"/>
              </w:rPr>
              <w:t>EC2 t</w:t>
            </w:r>
            <w:proofErr w:type="gramStart"/>
            <w:r>
              <w:rPr>
                <w:color w:val="343A40"/>
                <w:sz w:val="19"/>
              </w:rPr>
              <w:t>3.medium</w:t>
            </w:r>
            <w:proofErr w:type="gramEnd"/>
            <w:r>
              <w:rPr>
                <w:color w:val="343A40"/>
                <w:sz w:val="19"/>
              </w:rPr>
              <w:t xml:space="preserve"> Reserved</w:t>
            </w:r>
          </w:p>
        </w:tc>
        <w:tc>
          <w:tcPr>
            <w:tcW w:w="3022" w:type="dxa"/>
            <w:shd w:val="clear" w:color="auto" w:fill="F8F9FA"/>
          </w:tcPr>
          <w:p w14:paraId="18F1C6DF" w14:textId="77777777" w:rsidR="008528F2" w:rsidRDefault="00000000">
            <w:r>
              <w:rPr>
                <w:color w:val="343A40"/>
                <w:sz w:val="19"/>
              </w:rPr>
              <w:t>$18/month</w:t>
            </w:r>
          </w:p>
        </w:tc>
        <w:tc>
          <w:tcPr>
            <w:tcW w:w="3022" w:type="dxa"/>
            <w:shd w:val="clear" w:color="auto" w:fill="F8F9FA"/>
          </w:tcPr>
          <w:p w14:paraId="0E6718C7" w14:textId="77777777" w:rsidR="008528F2" w:rsidRDefault="00000000">
            <w:r>
              <w:rPr>
                <w:color w:val="343A40"/>
                <w:sz w:val="19"/>
              </w:rPr>
              <w:t>API Server</w:t>
            </w:r>
          </w:p>
        </w:tc>
      </w:tr>
      <w:tr w:rsidR="008528F2" w14:paraId="7B672D61" w14:textId="77777777">
        <w:tc>
          <w:tcPr>
            <w:tcW w:w="3022" w:type="dxa"/>
            <w:shd w:val="clear" w:color="auto" w:fill="FFFFFF"/>
          </w:tcPr>
          <w:p w14:paraId="20547A17" w14:textId="77777777" w:rsidR="008528F2" w:rsidRDefault="00000000">
            <w:r>
              <w:rPr>
                <w:color w:val="343A40"/>
                <w:sz w:val="19"/>
              </w:rPr>
              <w:t>RDS PostgreSQL db.t</w:t>
            </w:r>
            <w:proofErr w:type="gramStart"/>
            <w:r>
              <w:rPr>
                <w:color w:val="343A40"/>
                <w:sz w:val="19"/>
              </w:rPr>
              <w:t>3.medium</w:t>
            </w:r>
            <w:proofErr w:type="gramEnd"/>
          </w:p>
        </w:tc>
        <w:tc>
          <w:tcPr>
            <w:tcW w:w="3022" w:type="dxa"/>
            <w:shd w:val="clear" w:color="auto" w:fill="FFFFFF"/>
          </w:tcPr>
          <w:p w14:paraId="63DC834B" w14:textId="77777777" w:rsidR="008528F2" w:rsidRDefault="00000000">
            <w:r>
              <w:rPr>
                <w:color w:val="343A40"/>
                <w:sz w:val="19"/>
              </w:rPr>
              <w:t>$50/month</w:t>
            </w:r>
          </w:p>
        </w:tc>
        <w:tc>
          <w:tcPr>
            <w:tcW w:w="3022" w:type="dxa"/>
            <w:shd w:val="clear" w:color="auto" w:fill="FFFFFF"/>
          </w:tcPr>
          <w:p w14:paraId="1DA5C444" w14:textId="77777777" w:rsidR="008528F2" w:rsidRDefault="00000000">
            <w:r>
              <w:rPr>
                <w:color w:val="343A40"/>
                <w:sz w:val="19"/>
              </w:rPr>
              <w:t>Database</w:t>
            </w:r>
          </w:p>
        </w:tc>
      </w:tr>
      <w:tr w:rsidR="008528F2" w14:paraId="090E0D93" w14:textId="77777777">
        <w:tc>
          <w:tcPr>
            <w:tcW w:w="3022" w:type="dxa"/>
            <w:shd w:val="clear" w:color="auto" w:fill="F8F9FA"/>
          </w:tcPr>
          <w:p w14:paraId="4044E9C9" w14:textId="77777777" w:rsidR="008528F2" w:rsidRDefault="00000000">
            <w:r>
              <w:rPr>
                <w:color w:val="343A40"/>
                <w:sz w:val="19"/>
              </w:rPr>
              <w:t>ElastiCache Redis</w:t>
            </w:r>
          </w:p>
        </w:tc>
        <w:tc>
          <w:tcPr>
            <w:tcW w:w="3022" w:type="dxa"/>
            <w:shd w:val="clear" w:color="auto" w:fill="F8F9FA"/>
          </w:tcPr>
          <w:p w14:paraId="2EC98E20" w14:textId="77777777" w:rsidR="008528F2" w:rsidRDefault="00000000">
            <w:r>
              <w:rPr>
                <w:color w:val="343A40"/>
                <w:sz w:val="19"/>
              </w:rPr>
              <w:t>$12/month</w:t>
            </w:r>
          </w:p>
        </w:tc>
        <w:tc>
          <w:tcPr>
            <w:tcW w:w="3022" w:type="dxa"/>
            <w:shd w:val="clear" w:color="auto" w:fill="F8F9FA"/>
          </w:tcPr>
          <w:p w14:paraId="055E2DC2" w14:textId="77777777" w:rsidR="008528F2" w:rsidRDefault="00000000">
            <w:r>
              <w:rPr>
                <w:color w:val="343A40"/>
                <w:sz w:val="19"/>
              </w:rPr>
              <w:t>Cache + Jobs</w:t>
            </w:r>
          </w:p>
        </w:tc>
      </w:tr>
      <w:tr w:rsidR="008528F2" w14:paraId="6A0F722A" w14:textId="77777777">
        <w:tc>
          <w:tcPr>
            <w:tcW w:w="3022" w:type="dxa"/>
            <w:shd w:val="clear" w:color="auto" w:fill="FFFFFF"/>
          </w:tcPr>
          <w:p w14:paraId="7B2B6650" w14:textId="77777777" w:rsidR="008528F2" w:rsidRDefault="00000000">
            <w:r>
              <w:rPr>
                <w:color w:val="343A40"/>
                <w:sz w:val="19"/>
              </w:rPr>
              <w:t>Cloudinary Plus</w:t>
            </w:r>
          </w:p>
        </w:tc>
        <w:tc>
          <w:tcPr>
            <w:tcW w:w="3022" w:type="dxa"/>
            <w:shd w:val="clear" w:color="auto" w:fill="FFFFFF"/>
          </w:tcPr>
          <w:p w14:paraId="4B0107D1" w14:textId="77777777" w:rsidR="008528F2" w:rsidRDefault="00000000">
            <w:r>
              <w:rPr>
                <w:color w:val="343A40"/>
                <w:sz w:val="19"/>
              </w:rPr>
              <w:t>$89/month</w:t>
            </w:r>
          </w:p>
        </w:tc>
        <w:tc>
          <w:tcPr>
            <w:tcW w:w="3022" w:type="dxa"/>
            <w:shd w:val="clear" w:color="auto" w:fill="FFFFFF"/>
          </w:tcPr>
          <w:p w14:paraId="0195C767" w14:textId="77777777" w:rsidR="008528F2" w:rsidRDefault="00000000">
            <w:r>
              <w:rPr>
                <w:color w:val="343A40"/>
                <w:sz w:val="19"/>
              </w:rPr>
              <w:t>Image Storage</w:t>
            </w:r>
          </w:p>
        </w:tc>
      </w:tr>
      <w:tr w:rsidR="008528F2" w14:paraId="752C46D4" w14:textId="77777777">
        <w:tc>
          <w:tcPr>
            <w:tcW w:w="3022" w:type="dxa"/>
            <w:shd w:val="clear" w:color="auto" w:fill="F8F9FA"/>
          </w:tcPr>
          <w:p w14:paraId="6D9B947E" w14:textId="77777777" w:rsidR="008528F2" w:rsidRDefault="00000000">
            <w:r>
              <w:rPr>
                <w:color w:val="343A40"/>
                <w:sz w:val="19"/>
              </w:rPr>
              <w:t>AWS Rekognition (optimised)</w:t>
            </w:r>
          </w:p>
        </w:tc>
        <w:tc>
          <w:tcPr>
            <w:tcW w:w="3022" w:type="dxa"/>
            <w:shd w:val="clear" w:color="auto" w:fill="F8F9FA"/>
          </w:tcPr>
          <w:p w14:paraId="049C85E9" w14:textId="77777777" w:rsidR="008528F2" w:rsidRDefault="00000000">
            <w:r>
              <w:rPr>
                <w:color w:val="343A40"/>
                <w:sz w:val="19"/>
              </w:rPr>
              <w:t>$200/month</w:t>
            </w:r>
          </w:p>
        </w:tc>
        <w:tc>
          <w:tcPr>
            <w:tcW w:w="3022" w:type="dxa"/>
            <w:shd w:val="clear" w:color="auto" w:fill="F8F9FA"/>
          </w:tcPr>
          <w:p w14:paraId="03C9F0EC" w14:textId="77777777" w:rsidR="008528F2" w:rsidRDefault="00000000">
            <w:r>
              <w:rPr>
                <w:color w:val="343A40"/>
                <w:sz w:val="19"/>
              </w:rPr>
              <w:t>Face Recognition</w:t>
            </w:r>
          </w:p>
        </w:tc>
      </w:tr>
      <w:tr w:rsidR="008528F2" w14:paraId="48D7C859" w14:textId="77777777">
        <w:tc>
          <w:tcPr>
            <w:tcW w:w="3022" w:type="dxa"/>
            <w:shd w:val="clear" w:color="auto" w:fill="FFFFFF"/>
          </w:tcPr>
          <w:p w14:paraId="3EA61C97" w14:textId="77777777" w:rsidR="008528F2" w:rsidRDefault="00000000">
            <w:r>
              <w:rPr>
                <w:color w:val="343A40"/>
                <w:sz w:val="19"/>
              </w:rPr>
              <w:t>Google Maps (admin only)</w:t>
            </w:r>
          </w:p>
        </w:tc>
        <w:tc>
          <w:tcPr>
            <w:tcW w:w="3022" w:type="dxa"/>
            <w:shd w:val="clear" w:color="auto" w:fill="FFFFFF"/>
          </w:tcPr>
          <w:p w14:paraId="05A3A427" w14:textId="77777777" w:rsidR="008528F2" w:rsidRDefault="00000000">
            <w:r>
              <w:rPr>
                <w:color w:val="343A40"/>
                <w:sz w:val="19"/>
              </w:rPr>
              <w:t>$7/month</w:t>
            </w:r>
          </w:p>
        </w:tc>
        <w:tc>
          <w:tcPr>
            <w:tcW w:w="3022" w:type="dxa"/>
            <w:shd w:val="clear" w:color="auto" w:fill="FFFFFF"/>
          </w:tcPr>
          <w:p w14:paraId="71DD10BB" w14:textId="77777777" w:rsidR="008528F2" w:rsidRDefault="00000000">
            <w:r>
              <w:rPr>
                <w:color w:val="343A40"/>
                <w:sz w:val="19"/>
              </w:rPr>
              <w:t>Geo-fence drawing</w:t>
            </w:r>
          </w:p>
        </w:tc>
      </w:tr>
      <w:tr w:rsidR="008528F2" w14:paraId="4D43BA94" w14:textId="77777777">
        <w:tc>
          <w:tcPr>
            <w:tcW w:w="3022" w:type="dxa"/>
            <w:shd w:val="clear" w:color="auto" w:fill="F8F9FA"/>
          </w:tcPr>
          <w:p w14:paraId="192DE643" w14:textId="77777777" w:rsidR="008528F2" w:rsidRDefault="00000000">
            <w:r>
              <w:rPr>
                <w:color w:val="343A40"/>
                <w:sz w:val="19"/>
              </w:rPr>
              <w:t>Firebase FCM</w:t>
            </w:r>
          </w:p>
        </w:tc>
        <w:tc>
          <w:tcPr>
            <w:tcW w:w="3022" w:type="dxa"/>
            <w:shd w:val="clear" w:color="auto" w:fill="F8F9FA"/>
          </w:tcPr>
          <w:p w14:paraId="10E74959" w14:textId="77777777" w:rsidR="008528F2" w:rsidRDefault="00000000">
            <w:r>
              <w:rPr>
                <w:color w:val="343A40"/>
                <w:sz w:val="19"/>
              </w:rPr>
              <w:t>$0</w:t>
            </w:r>
          </w:p>
        </w:tc>
        <w:tc>
          <w:tcPr>
            <w:tcW w:w="3022" w:type="dxa"/>
            <w:shd w:val="clear" w:color="auto" w:fill="F8F9FA"/>
          </w:tcPr>
          <w:p w14:paraId="13F586DE" w14:textId="77777777" w:rsidR="008528F2" w:rsidRDefault="00000000">
            <w:r>
              <w:rPr>
                <w:color w:val="343A40"/>
                <w:sz w:val="19"/>
              </w:rPr>
              <w:t>Push Notifications</w:t>
            </w:r>
          </w:p>
        </w:tc>
      </w:tr>
      <w:tr w:rsidR="008528F2" w14:paraId="51EB7A8F" w14:textId="77777777">
        <w:tc>
          <w:tcPr>
            <w:tcW w:w="3022" w:type="dxa"/>
            <w:shd w:val="clear" w:color="auto" w:fill="FFFFFF"/>
          </w:tcPr>
          <w:p w14:paraId="3A59A7FE" w14:textId="77777777" w:rsidR="008528F2" w:rsidRDefault="00000000">
            <w:r>
              <w:rPr>
                <w:color w:val="343A40"/>
                <w:sz w:val="19"/>
              </w:rPr>
              <w:t>AWS Data Transfer</w:t>
            </w:r>
          </w:p>
        </w:tc>
        <w:tc>
          <w:tcPr>
            <w:tcW w:w="3022" w:type="dxa"/>
            <w:shd w:val="clear" w:color="auto" w:fill="FFFFFF"/>
          </w:tcPr>
          <w:p w14:paraId="1C8E8827" w14:textId="77777777" w:rsidR="008528F2" w:rsidRDefault="00000000">
            <w:r>
              <w:rPr>
                <w:color w:val="343A40"/>
                <w:sz w:val="19"/>
              </w:rPr>
              <w:t>$5/month</w:t>
            </w:r>
          </w:p>
        </w:tc>
        <w:tc>
          <w:tcPr>
            <w:tcW w:w="3022" w:type="dxa"/>
            <w:shd w:val="clear" w:color="auto" w:fill="FFFFFF"/>
          </w:tcPr>
          <w:p w14:paraId="230A0195" w14:textId="77777777" w:rsidR="008528F2" w:rsidRDefault="00000000">
            <w:r>
              <w:rPr>
                <w:color w:val="343A40"/>
                <w:sz w:val="19"/>
              </w:rPr>
              <w:t>Bandwidth</w:t>
            </w:r>
          </w:p>
        </w:tc>
      </w:tr>
    </w:tbl>
    <w:p w14:paraId="51C99A16" w14:textId="77777777" w:rsidR="008528F2" w:rsidRDefault="008528F2"/>
    <w:tbl>
      <w:tblPr>
        <w:tblStyle w:val="TableGrid"/>
        <w:tblW w:w="0" w:type="auto"/>
        <w:tblLook w:val="04A0" w:firstRow="1" w:lastRow="0" w:firstColumn="1" w:lastColumn="0" w:noHBand="0" w:noVBand="1"/>
      </w:tblPr>
      <w:tblGrid>
        <w:gridCol w:w="9066"/>
      </w:tblGrid>
      <w:tr w:rsidR="008528F2" w14:paraId="35F24D5C" w14:textId="77777777">
        <w:tc>
          <w:tcPr>
            <w:tcW w:w="9066" w:type="dxa"/>
            <w:tcBorders>
              <w:top w:val="single" w:sz="8" w:space="0" w:color="2F9E44"/>
              <w:left w:val="single" w:sz="8" w:space="0" w:color="2F9E44"/>
              <w:bottom w:val="single" w:sz="8" w:space="0" w:color="2F9E44"/>
              <w:right w:val="single" w:sz="8" w:space="0" w:color="2F9E44"/>
            </w:tcBorders>
            <w:shd w:val="clear" w:color="auto" w:fill="F0FFF4"/>
          </w:tcPr>
          <w:p w14:paraId="3E292B8A" w14:textId="77777777" w:rsidR="008528F2" w:rsidRDefault="00000000">
            <w:r>
              <w:rPr>
                <w:b/>
                <w:color w:val="2F9E44"/>
              </w:rPr>
              <w:t xml:space="preserve">  Revenue vs Cost at 10,000 employees</w:t>
            </w:r>
          </w:p>
          <w:p w14:paraId="4C78160A" w14:textId="77777777" w:rsidR="008528F2" w:rsidRDefault="00000000">
            <w:pPr>
              <w:spacing w:after="80"/>
              <w:ind w:left="170"/>
            </w:pPr>
            <w:r>
              <w:rPr>
                <w:color w:val="343A40"/>
                <w:sz w:val="20"/>
              </w:rPr>
              <w:t>Pricing: ₹50/employee/month</w:t>
            </w:r>
            <w:r>
              <w:rPr>
                <w:color w:val="343A40"/>
                <w:sz w:val="20"/>
              </w:rPr>
              <w:br/>
              <w:t>Revenue: 10,000 × ₹50 = ₹5,00,000/month (~$6,000)</w:t>
            </w:r>
            <w:r>
              <w:rPr>
                <w:color w:val="343A40"/>
                <w:sz w:val="20"/>
              </w:rPr>
              <w:br/>
              <w:t>Infra cost: $381/month (~₹31,700)</w:t>
            </w:r>
            <w:r>
              <w:rPr>
                <w:color w:val="343A40"/>
                <w:sz w:val="20"/>
              </w:rPr>
              <w:br/>
              <w:t>Gross Margin: ~93%</w:t>
            </w:r>
          </w:p>
        </w:tc>
      </w:tr>
    </w:tbl>
    <w:p w14:paraId="2B8E8017" w14:textId="77777777" w:rsidR="008528F2" w:rsidRDefault="008528F2"/>
    <w:p w14:paraId="14D4B8A4" w14:textId="77777777" w:rsidR="008528F2" w:rsidRDefault="00000000">
      <w:r>
        <w:br w:type="page"/>
      </w:r>
    </w:p>
    <w:p w14:paraId="3FBC2D97" w14:textId="77777777" w:rsidR="008528F2" w:rsidRDefault="00000000">
      <w:pPr>
        <w:pBdr>
          <w:bottom w:val="single" w:sz="6" w:space="0" w:color="4263EB"/>
        </w:pBdr>
        <w:spacing w:before="480" w:after="120"/>
      </w:pPr>
      <w:r>
        <w:rPr>
          <w:b/>
          <w:color w:val="0F172A"/>
          <w:sz w:val="44"/>
        </w:rPr>
        <w:lastRenderedPageBreak/>
        <w:t>2. Geo-Fence Strategy</w:t>
      </w:r>
    </w:p>
    <w:p w14:paraId="312DD4AB" w14:textId="77777777" w:rsidR="008528F2" w:rsidRDefault="00000000">
      <w:pPr>
        <w:spacing w:before="320" w:after="80"/>
      </w:pPr>
      <w:r>
        <w:rPr>
          <w:b/>
          <w:color w:val="4263EB"/>
          <w:sz w:val="30"/>
        </w:rPr>
        <w:t>2.1 Haversine Formula</w:t>
      </w:r>
    </w:p>
    <w:p w14:paraId="464483A8" w14:textId="77777777" w:rsidR="008528F2" w:rsidRDefault="00000000">
      <w:pPr>
        <w:spacing w:before="40" w:after="80"/>
      </w:pPr>
      <w:r>
        <w:rPr>
          <w:sz w:val="21"/>
        </w:rPr>
        <w:t>The Haversine formula calculates the straight-line distance (in metres) between two GPS coordinates on a sphere (Earth). No API call needed — it runs entirely in your Node.js backend.</w:t>
      </w:r>
    </w:p>
    <w:p w14:paraId="4D7B8E36" w14:textId="77777777" w:rsidR="008528F2" w:rsidRDefault="00000000">
      <w:pPr>
        <w:spacing w:before="200" w:after="60"/>
      </w:pPr>
      <w:r>
        <w:rPr>
          <w:b/>
          <w:color w:val="343A40"/>
          <w:sz w:val="24"/>
        </w:rPr>
        <w:t>The Formula</w:t>
      </w:r>
    </w:p>
    <w:p w14:paraId="180B80B7" w14:textId="77777777" w:rsidR="008528F2" w:rsidRDefault="00000000">
      <w:pPr>
        <w:shd w:val="clear" w:color="auto" w:fill="F1F3F5"/>
        <w:spacing w:before="120" w:after="120"/>
        <w:ind w:left="283" w:right="283"/>
      </w:pPr>
      <w:r>
        <w:rPr>
          <w:rFonts w:ascii="Courier New" w:hAnsi="Courier New"/>
          <w:color w:val="0F172A"/>
          <w:sz w:val="18"/>
        </w:rPr>
        <w:t>a = sin²(Δlat/2) + cos(lat1) × cos(lat2) × sin²(Δlon/2)</w:t>
      </w:r>
      <w:r>
        <w:rPr>
          <w:rFonts w:ascii="Courier New" w:hAnsi="Courier New"/>
          <w:color w:val="0F172A"/>
          <w:sz w:val="18"/>
        </w:rPr>
        <w:br/>
        <w:t>c = 2 × atan2(√a, √(1−a))</w:t>
      </w:r>
      <w:r>
        <w:rPr>
          <w:rFonts w:ascii="Courier New" w:hAnsi="Courier New"/>
          <w:color w:val="0F172A"/>
          <w:sz w:val="18"/>
        </w:rPr>
        <w:br/>
        <w:t>d = R × c</w:t>
      </w:r>
      <w:r>
        <w:rPr>
          <w:rFonts w:ascii="Courier New" w:hAnsi="Courier New"/>
          <w:color w:val="0F172A"/>
          <w:sz w:val="18"/>
        </w:rPr>
        <w:br/>
      </w:r>
      <w:r>
        <w:rPr>
          <w:rFonts w:ascii="Courier New" w:hAnsi="Courier New"/>
          <w:color w:val="0F172A"/>
          <w:sz w:val="18"/>
        </w:rPr>
        <w:br/>
        <w:t>Where:</w:t>
      </w:r>
      <w:r>
        <w:rPr>
          <w:rFonts w:ascii="Courier New" w:hAnsi="Courier New"/>
          <w:color w:val="0F172A"/>
          <w:sz w:val="18"/>
        </w:rPr>
        <w:br/>
        <w:t xml:space="preserve">  R    = 6,371,000 metres (Earth radius)</w:t>
      </w:r>
      <w:r>
        <w:rPr>
          <w:rFonts w:ascii="Courier New" w:hAnsi="Courier New"/>
          <w:color w:val="0F172A"/>
          <w:sz w:val="18"/>
        </w:rPr>
        <w:br/>
        <w:t xml:space="preserve">  lat1 = office latitude (from organisations table)</w:t>
      </w:r>
      <w:r>
        <w:rPr>
          <w:rFonts w:ascii="Courier New" w:hAnsi="Courier New"/>
          <w:color w:val="0F172A"/>
          <w:sz w:val="18"/>
        </w:rPr>
        <w:br/>
        <w:t xml:space="preserve">  lon1 = office longitude</w:t>
      </w:r>
      <w:r>
        <w:rPr>
          <w:rFonts w:ascii="Courier New" w:hAnsi="Courier New"/>
          <w:color w:val="0F172A"/>
          <w:sz w:val="18"/>
        </w:rPr>
        <w:br/>
        <w:t xml:space="preserve">  lat2 = employee GPS latitude (from phone)</w:t>
      </w:r>
      <w:r>
        <w:rPr>
          <w:rFonts w:ascii="Courier New" w:hAnsi="Courier New"/>
          <w:color w:val="0F172A"/>
          <w:sz w:val="18"/>
        </w:rPr>
        <w:br/>
        <w:t xml:space="preserve">  lon2 = employee GPS longitude</w:t>
      </w:r>
      <w:r>
        <w:rPr>
          <w:rFonts w:ascii="Courier New" w:hAnsi="Courier New"/>
          <w:color w:val="0F172A"/>
          <w:sz w:val="18"/>
        </w:rPr>
        <w:br/>
        <w:t xml:space="preserve">  d    = distance in metres</w:t>
      </w:r>
    </w:p>
    <w:p w14:paraId="0C55B0D2" w14:textId="77777777" w:rsidR="008528F2" w:rsidRDefault="00000000">
      <w:pPr>
        <w:spacing w:before="200" w:after="60"/>
      </w:pPr>
      <w:r>
        <w:rPr>
          <w:b/>
          <w:color w:val="343A40"/>
          <w:sz w:val="24"/>
        </w:rPr>
        <w:t>Real Example — Connaught Place, Delhi</w:t>
      </w:r>
    </w:p>
    <w:p w14:paraId="4E6D0E94" w14:textId="77777777" w:rsidR="008528F2" w:rsidRDefault="00000000">
      <w:pPr>
        <w:shd w:val="clear" w:color="auto" w:fill="F1F3F5"/>
        <w:spacing w:before="120" w:after="120"/>
        <w:ind w:left="283" w:right="283"/>
      </w:pPr>
      <w:r>
        <w:rPr>
          <w:rFonts w:ascii="Courier New" w:hAnsi="Courier New"/>
          <w:color w:val="0F172A"/>
          <w:sz w:val="18"/>
        </w:rPr>
        <w:t>Office:    lat=28.6315°</w:t>
      </w:r>
      <w:proofErr w:type="gramStart"/>
      <w:r>
        <w:rPr>
          <w:rFonts w:ascii="Courier New" w:hAnsi="Courier New"/>
          <w:color w:val="0F172A"/>
          <w:sz w:val="18"/>
        </w:rPr>
        <w:t>N  lng</w:t>
      </w:r>
      <w:proofErr w:type="gramEnd"/>
      <w:r>
        <w:rPr>
          <w:rFonts w:ascii="Courier New" w:hAnsi="Courier New"/>
          <w:color w:val="0F172A"/>
          <w:sz w:val="18"/>
        </w:rPr>
        <w:t>=77.2167°</w:t>
      </w:r>
      <w:proofErr w:type="gramStart"/>
      <w:r>
        <w:rPr>
          <w:rFonts w:ascii="Courier New" w:hAnsi="Courier New"/>
          <w:color w:val="0F172A"/>
          <w:sz w:val="18"/>
        </w:rPr>
        <w:t>E  radius</w:t>
      </w:r>
      <w:proofErr w:type="gramEnd"/>
      <w:r>
        <w:rPr>
          <w:rFonts w:ascii="Courier New" w:hAnsi="Courier New"/>
          <w:color w:val="0F172A"/>
          <w:sz w:val="18"/>
        </w:rPr>
        <w:t>=150m</w:t>
      </w:r>
      <w:r>
        <w:rPr>
          <w:rFonts w:ascii="Courier New" w:hAnsi="Courier New"/>
          <w:color w:val="0F172A"/>
          <w:sz w:val="18"/>
        </w:rPr>
        <w:br/>
        <w:t>Employee:  lat=28.6321°</w:t>
      </w:r>
      <w:proofErr w:type="gramStart"/>
      <w:r>
        <w:rPr>
          <w:rFonts w:ascii="Courier New" w:hAnsi="Courier New"/>
          <w:color w:val="0F172A"/>
          <w:sz w:val="18"/>
        </w:rPr>
        <w:t>N  lng</w:t>
      </w:r>
      <w:proofErr w:type="gramEnd"/>
      <w:r>
        <w:rPr>
          <w:rFonts w:ascii="Courier New" w:hAnsi="Courier New"/>
          <w:color w:val="0F172A"/>
          <w:sz w:val="18"/>
        </w:rPr>
        <w:t>=77.2172°E</w:t>
      </w:r>
      <w:r>
        <w:rPr>
          <w:rFonts w:ascii="Courier New" w:hAnsi="Courier New"/>
          <w:color w:val="0F172A"/>
          <w:sz w:val="18"/>
        </w:rPr>
        <w:br/>
      </w:r>
      <w:r>
        <w:rPr>
          <w:rFonts w:ascii="Courier New" w:hAnsi="Courier New"/>
          <w:color w:val="0F172A"/>
          <w:sz w:val="18"/>
        </w:rPr>
        <w:br/>
        <w:t>Calculated distance = 82.7 metres</w:t>
      </w:r>
      <w:r>
        <w:rPr>
          <w:rFonts w:ascii="Courier New" w:hAnsi="Courier New"/>
          <w:color w:val="0F172A"/>
          <w:sz w:val="18"/>
        </w:rPr>
        <w:br/>
        <w:t xml:space="preserve">82.7 &lt; </w:t>
      </w:r>
      <w:proofErr w:type="gramStart"/>
      <w:r>
        <w:rPr>
          <w:rFonts w:ascii="Courier New" w:hAnsi="Courier New"/>
          <w:color w:val="0F172A"/>
          <w:sz w:val="18"/>
        </w:rPr>
        <w:t>150  →</w:t>
      </w:r>
      <w:proofErr w:type="gramEnd"/>
      <w:r>
        <w:rPr>
          <w:rFonts w:ascii="Courier New" w:hAnsi="Courier New"/>
          <w:color w:val="0F172A"/>
          <w:sz w:val="18"/>
        </w:rPr>
        <w:t xml:space="preserve">  ✅ INSIDE — check-in ALLOWED</w:t>
      </w:r>
      <w:r>
        <w:rPr>
          <w:rFonts w:ascii="Courier New" w:hAnsi="Courier New"/>
          <w:color w:val="0F172A"/>
          <w:sz w:val="18"/>
        </w:rPr>
        <w:br/>
      </w:r>
      <w:r>
        <w:rPr>
          <w:rFonts w:ascii="Courier New" w:hAnsi="Courier New"/>
          <w:color w:val="0F172A"/>
          <w:sz w:val="18"/>
        </w:rPr>
        <w:br/>
        <w:t>Another employee: lat=28.6334°</w:t>
      </w:r>
      <w:proofErr w:type="gramStart"/>
      <w:r>
        <w:rPr>
          <w:rFonts w:ascii="Courier New" w:hAnsi="Courier New"/>
          <w:color w:val="0F172A"/>
          <w:sz w:val="18"/>
        </w:rPr>
        <w:t>N  lng</w:t>
      </w:r>
      <w:proofErr w:type="gramEnd"/>
      <w:r>
        <w:rPr>
          <w:rFonts w:ascii="Courier New" w:hAnsi="Courier New"/>
          <w:color w:val="0F172A"/>
          <w:sz w:val="18"/>
        </w:rPr>
        <w:t>=77.2190°E</w:t>
      </w:r>
      <w:r>
        <w:rPr>
          <w:rFonts w:ascii="Courier New" w:hAnsi="Courier New"/>
          <w:color w:val="0F172A"/>
          <w:sz w:val="18"/>
        </w:rPr>
        <w:br/>
        <w:t>Calculated distance = 238 metres</w:t>
      </w:r>
      <w:r>
        <w:rPr>
          <w:rFonts w:ascii="Courier New" w:hAnsi="Courier New"/>
          <w:color w:val="0F172A"/>
          <w:sz w:val="18"/>
        </w:rPr>
        <w:br/>
        <w:t xml:space="preserve">238 &gt; </w:t>
      </w:r>
      <w:proofErr w:type="gramStart"/>
      <w:r>
        <w:rPr>
          <w:rFonts w:ascii="Courier New" w:hAnsi="Courier New"/>
          <w:color w:val="0F172A"/>
          <w:sz w:val="18"/>
        </w:rPr>
        <w:t>150  →</w:t>
      </w:r>
      <w:proofErr w:type="gramEnd"/>
      <w:r>
        <w:rPr>
          <w:rFonts w:ascii="Courier New" w:hAnsi="Courier New"/>
          <w:color w:val="0F172A"/>
          <w:sz w:val="18"/>
        </w:rPr>
        <w:t xml:space="preserve">  ❌ OUTSIDE — check-in REJECTED</w:t>
      </w:r>
    </w:p>
    <w:p w14:paraId="48D516A3" w14:textId="77777777" w:rsidR="008528F2" w:rsidRDefault="00000000">
      <w:pPr>
        <w:spacing w:before="200" w:after="60"/>
      </w:pPr>
      <w:r>
        <w:rPr>
          <w:b/>
          <w:color w:val="343A40"/>
          <w:sz w:val="24"/>
        </w:rPr>
        <w:t>Node.js Implementation</w:t>
      </w:r>
    </w:p>
    <w:p w14:paraId="31D24102" w14:textId="77777777" w:rsidR="008528F2" w:rsidRDefault="00000000">
      <w:pPr>
        <w:shd w:val="clear" w:color="auto" w:fill="F1F3F5"/>
        <w:spacing w:before="120" w:after="120"/>
        <w:ind w:left="283" w:right="283"/>
      </w:pPr>
      <w:r>
        <w:rPr>
          <w:rFonts w:ascii="Courier New" w:hAnsi="Courier New"/>
          <w:color w:val="0F172A"/>
          <w:sz w:val="18"/>
        </w:rPr>
        <w:t>function getDistanceMeters(lat1, lon1, lat2, lon2) {</w:t>
      </w:r>
      <w:r>
        <w:rPr>
          <w:rFonts w:ascii="Courier New" w:hAnsi="Courier New"/>
          <w:color w:val="0F172A"/>
          <w:sz w:val="18"/>
        </w:rPr>
        <w:br/>
        <w:t xml:space="preserve">  const R = 6_371_000;</w:t>
      </w:r>
      <w:r>
        <w:rPr>
          <w:rFonts w:ascii="Courier New" w:hAnsi="Courier New"/>
          <w:color w:val="0F172A"/>
          <w:sz w:val="18"/>
        </w:rPr>
        <w:br/>
        <w:t xml:space="preserve">  const toRad = (deg) =&gt; deg * (Math.PI / 180);</w:t>
      </w:r>
      <w:r>
        <w:rPr>
          <w:rFonts w:ascii="Courier New" w:hAnsi="Courier New"/>
          <w:color w:val="0F172A"/>
          <w:sz w:val="18"/>
        </w:rPr>
        <w:br/>
        <w:t xml:space="preserve">  const dLat = toRad(lat2 - lat1);</w:t>
      </w:r>
      <w:r>
        <w:rPr>
          <w:rFonts w:ascii="Courier New" w:hAnsi="Courier New"/>
          <w:color w:val="0F172A"/>
          <w:sz w:val="18"/>
        </w:rPr>
        <w:br/>
        <w:t xml:space="preserve">  const dLon = toRad(lon2 - lon1);</w:t>
      </w:r>
      <w:r>
        <w:rPr>
          <w:rFonts w:ascii="Courier New" w:hAnsi="Courier New"/>
          <w:color w:val="0F172A"/>
          <w:sz w:val="18"/>
        </w:rPr>
        <w:br/>
        <w:t xml:space="preserve">  const a = Math.sin(dLat/2)**2 +</w:t>
      </w:r>
      <w:r>
        <w:rPr>
          <w:rFonts w:ascii="Courier New" w:hAnsi="Courier New"/>
          <w:color w:val="0F172A"/>
          <w:sz w:val="18"/>
        </w:rPr>
        <w:br/>
        <w:t xml:space="preserve">    Math.cos(toRad(lat1)) * Math.cos(toRad(lat2)) * Math.sin(dLon/2)**2;</w:t>
      </w:r>
      <w:r>
        <w:rPr>
          <w:rFonts w:ascii="Courier New" w:hAnsi="Courier New"/>
          <w:color w:val="0F172A"/>
          <w:sz w:val="18"/>
        </w:rPr>
        <w:br/>
        <w:t xml:space="preserve">  return R * 2 * Math.atan2(Math.sqrt(a), Math.sqrt(1-a));</w:t>
      </w:r>
      <w:r>
        <w:rPr>
          <w:rFonts w:ascii="Courier New" w:hAnsi="Courier New"/>
          <w:color w:val="0F172A"/>
          <w:sz w:val="18"/>
        </w:rPr>
        <w:br/>
        <w:t>}</w:t>
      </w:r>
    </w:p>
    <w:tbl>
      <w:tblPr>
        <w:tblStyle w:val="TableGrid"/>
        <w:tblW w:w="0" w:type="auto"/>
        <w:tblLook w:val="04A0" w:firstRow="1" w:lastRow="0" w:firstColumn="1" w:lastColumn="0" w:noHBand="0" w:noVBand="1"/>
      </w:tblPr>
      <w:tblGrid>
        <w:gridCol w:w="9066"/>
      </w:tblGrid>
      <w:tr w:rsidR="008528F2" w14:paraId="75AC99EC" w14:textId="77777777">
        <w:tc>
          <w:tcPr>
            <w:tcW w:w="9066" w:type="dxa"/>
            <w:tcBorders>
              <w:top w:val="single" w:sz="8" w:space="0" w:color="E67700"/>
              <w:left w:val="single" w:sz="8" w:space="0" w:color="E67700"/>
              <w:bottom w:val="single" w:sz="8" w:space="0" w:color="E67700"/>
              <w:right w:val="single" w:sz="8" w:space="0" w:color="E67700"/>
            </w:tcBorders>
            <w:shd w:val="clear" w:color="auto" w:fill="FFFBF0"/>
          </w:tcPr>
          <w:p w14:paraId="6A14C2BD" w14:textId="77777777" w:rsidR="008528F2" w:rsidRDefault="00000000">
            <w:r>
              <w:rPr>
                <w:b/>
                <w:color w:val="E67700"/>
              </w:rPr>
              <w:t xml:space="preserve">  Haversine Limitation</w:t>
            </w:r>
          </w:p>
          <w:p w14:paraId="397FC4C5" w14:textId="77777777" w:rsidR="008528F2" w:rsidRDefault="00000000">
            <w:pPr>
              <w:spacing w:after="80"/>
              <w:ind w:left="170"/>
            </w:pPr>
            <w:r>
              <w:rPr>
                <w:color w:val="343A40"/>
                <w:sz w:val="20"/>
              </w:rPr>
              <w:t>Haversine gives straight-line "as the crow flies" distance — no awareness of floors or walls.</w:t>
            </w:r>
            <w:r>
              <w:rPr>
                <w:color w:val="343A40"/>
                <w:sz w:val="20"/>
              </w:rPr>
              <w:br/>
              <w:t>An employee on the ground floor directly below a 10th-floor office passes the geo-fence check.</w:t>
            </w:r>
            <w:r>
              <w:rPr>
                <w:color w:val="343A40"/>
                <w:sz w:val="20"/>
              </w:rPr>
              <w:br/>
              <w:t>This is acceptable because Face Recognition provides the second verification layer.</w:t>
            </w:r>
            <w:r>
              <w:rPr>
                <w:color w:val="343A40"/>
                <w:sz w:val="20"/>
              </w:rPr>
              <w:br/>
              <w:t>Even if someone enters the building, they still need their registered face to match.</w:t>
            </w:r>
          </w:p>
        </w:tc>
      </w:tr>
    </w:tbl>
    <w:p w14:paraId="7999E333" w14:textId="77777777" w:rsidR="008528F2" w:rsidRDefault="008528F2"/>
    <w:p w14:paraId="1FAE0E18" w14:textId="77777777" w:rsidR="008528F2" w:rsidRDefault="00000000">
      <w:pPr>
        <w:spacing w:before="320" w:after="80"/>
      </w:pPr>
      <w:r>
        <w:rPr>
          <w:b/>
          <w:color w:val="4263EB"/>
          <w:sz w:val="30"/>
        </w:rPr>
        <w:t>2.2 Why Circle Radius Fails</w:t>
      </w:r>
    </w:p>
    <w:p w14:paraId="735F7E37" w14:textId="77777777" w:rsidR="008528F2" w:rsidRDefault="00000000">
      <w:pPr>
        <w:spacing w:before="40" w:after="80"/>
      </w:pPr>
      <w:r>
        <w:rPr>
          <w:sz w:val="21"/>
        </w:rPr>
        <w:lastRenderedPageBreak/>
        <w:t>Not every office building is circular. A circle drawn around a rectangular or L-shaped building creates two problems:</w:t>
      </w:r>
    </w:p>
    <w:p w14:paraId="3179F978" w14:textId="77777777" w:rsidR="008528F2" w:rsidRDefault="00000000">
      <w:pPr>
        <w:pStyle w:val="ListBullet"/>
        <w:spacing w:before="20" w:after="40"/>
        <w:ind w:left="454"/>
      </w:pPr>
      <w:r>
        <w:rPr>
          <w:color w:val="C92A2A"/>
          <w:sz w:val="20"/>
        </w:rPr>
        <w:t>Dead Zones: The circle does not reach the corners of the building. Employees at corner desks near windows may get rejected even though they are inside.</w:t>
      </w:r>
    </w:p>
    <w:p w14:paraId="2F64433E" w14:textId="77777777" w:rsidR="008528F2" w:rsidRDefault="00000000">
      <w:pPr>
        <w:pStyle w:val="ListBullet"/>
        <w:spacing w:before="20" w:after="40"/>
        <w:ind w:left="454"/>
      </w:pPr>
      <w:r>
        <w:rPr>
          <w:color w:val="C92A2A"/>
          <w:sz w:val="20"/>
        </w:rPr>
        <w:t>Ghost Zones: The circle extends beyond building walls. People in the street café next to the building get accepted even though they are outside.</w:t>
      </w:r>
    </w:p>
    <w:p w14:paraId="3474626A" w14:textId="77777777" w:rsidR="008528F2" w:rsidRDefault="00000000">
      <w:pPr>
        <w:spacing w:before="40" w:after="80"/>
      </w:pPr>
      <w:r>
        <w:rPr>
          <w:sz w:val="21"/>
        </w:rPr>
        <w:t>Real building shapes that break circle logic:</w:t>
      </w:r>
    </w:p>
    <w:tbl>
      <w:tblPr>
        <w:tblStyle w:val="TableGrid"/>
        <w:tblW w:w="0" w:type="auto"/>
        <w:tblLook w:val="04A0" w:firstRow="1" w:lastRow="0" w:firstColumn="1" w:lastColumn="0" w:noHBand="0" w:noVBand="1"/>
      </w:tblPr>
      <w:tblGrid>
        <w:gridCol w:w="4533"/>
        <w:gridCol w:w="4533"/>
      </w:tblGrid>
      <w:tr w:rsidR="008528F2" w14:paraId="1C36F8E6" w14:textId="77777777">
        <w:tc>
          <w:tcPr>
            <w:tcW w:w="4533" w:type="dxa"/>
            <w:shd w:val="clear" w:color="auto" w:fill="0F172A"/>
          </w:tcPr>
          <w:p w14:paraId="6FF03B85" w14:textId="77777777" w:rsidR="008528F2" w:rsidRDefault="00000000">
            <w:pPr>
              <w:jc w:val="center"/>
            </w:pPr>
            <w:r>
              <w:rPr>
                <w:b/>
                <w:color w:val="FFFFFF"/>
                <w:sz w:val="20"/>
              </w:rPr>
              <w:t>Building Type</w:t>
            </w:r>
          </w:p>
        </w:tc>
        <w:tc>
          <w:tcPr>
            <w:tcW w:w="4533" w:type="dxa"/>
            <w:shd w:val="clear" w:color="auto" w:fill="0F172A"/>
          </w:tcPr>
          <w:p w14:paraId="6E28544D" w14:textId="77777777" w:rsidR="008528F2" w:rsidRDefault="00000000">
            <w:pPr>
              <w:jc w:val="center"/>
            </w:pPr>
            <w:r>
              <w:rPr>
                <w:b/>
                <w:color w:val="FFFFFF"/>
                <w:sz w:val="20"/>
              </w:rPr>
              <w:t>Problem with Circle</w:t>
            </w:r>
          </w:p>
        </w:tc>
      </w:tr>
      <w:tr w:rsidR="008528F2" w14:paraId="77081AC8" w14:textId="77777777">
        <w:tc>
          <w:tcPr>
            <w:tcW w:w="4533" w:type="dxa"/>
            <w:shd w:val="clear" w:color="auto" w:fill="F8F9FA"/>
          </w:tcPr>
          <w:p w14:paraId="03F74AD4" w14:textId="77777777" w:rsidR="008528F2" w:rsidRDefault="00000000">
            <w:r>
              <w:rPr>
                <w:color w:val="343A40"/>
                <w:sz w:val="19"/>
              </w:rPr>
              <w:t>L-Shaped Building</w:t>
            </w:r>
          </w:p>
        </w:tc>
        <w:tc>
          <w:tcPr>
            <w:tcW w:w="4533" w:type="dxa"/>
            <w:shd w:val="clear" w:color="auto" w:fill="F8F9FA"/>
          </w:tcPr>
          <w:p w14:paraId="40FE4E21" w14:textId="77777777" w:rsidR="008528F2" w:rsidRDefault="00000000">
            <w:r>
              <w:rPr>
                <w:color w:val="343A40"/>
                <w:sz w:val="19"/>
              </w:rPr>
              <w:t>Very common in India. One wing extends outside any circle drawn around the other.</w:t>
            </w:r>
          </w:p>
        </w:tc>
      </w:tr>
      <w:tr w:rsidR="008528F2" w14:paraId="1F7A11AF" w14:textId="77777777">
        <w:tc>
          <w:tcPr>
            <w:tcW w:w="4533" w:type="dxa"/>
            <w:shd w:val="clear" w:color="auto" w:fill="FFFFFF"/>
          </w:tcPr>
          <w:p w14:paraId="0CF85FD9" w14:textId="77777777" w:rsidR="008528F2" w:rsidRDefault="00000000">
            <w:r>
              <w:rPr>
                <w:color w:val="343A40"/>
                <w:sz w:val="19"/>
              </w:rPr>
              <w:t>Campus / IT Park</w:t>
            </w:r>
          </w:p>
        </w:tc>
        <w:tc>
          <w:tcPr>
            <w:tcW w:w="4533" w:type="dxa"/>
            <w:shd w:val="clear" w:color="auto" w:fill="FFFFFF"/>
          </w:tcPr>
          <w:p w14:paraId="2F81BE9B" w14:textId="77777777" w:rsidR="008528F2" w:rsidRDefault="00000000">
            <w:r>
              <w:rPr>
                <w:color w:val="343A40"/>
                <w:sz w:val="19"/>
              </w:rPr>
              <w:t>Multiple disconnected buildings (Block A, B, C). A single circle would include open roads between blocks.</w:t>
            </w:r>
          </w:p>
        </w:tc>
      </w:tr>
      <w:tr w:rsidR="008528F2" w14:paraId="38A0076E" w14:textId="77777777">
        <w:tc>
          <w:tcPr>
            <w:tcW w:w="4533" w:type="dxa"/>
            <w:shd w:val="clear" w:color="auto" w:fill="F8F9FA"/>
          </w:tcPr>
          <w:p w14:paraId="29052418" w14:textId="77777777" w:rsidR="008528F2" w:rsidRDefault="00000000">
            <w:r>
              <w:rPr>
                <w:color w:val="343A40"/>
                <w:sz w:val="19"/>
              </w:rPr>
              <w:t>Mall / Commercial Complex</w:t>
            </w:r>
          </w:p>
        </w:tc>
        <w:tc>
          <w:tcPr>
            <w:tcW w:w="4533" w:type="dxa"/>
            <w:shd w:val="clear" w:color="auto" w:fill="F8F9FA"/>
          </w:tcPr>
          <w:p w14:paraId="45466511" w14:textId="77777777" w:rsidR="008528F2" w:rsidRDefault="00000000">
            <w:r>
              <w:rPr>
                <w:color w:val="343A40"/>
                <w:sz w:val="19"/>
              </w:rPr>
              <w:t>Office on upper floor surrounded by shops, parking lot, other companies on lower floors.</w:t>
            </w:r>
          </w:p>
        </w:tc>
      </w:tr>
      <w:tr w:rsidR="008528F2" w14:paraId="7D93A493" w14:textId="77777777">
        <w:tc>
          <w:tcPr>
            <w:tcW w:w="4533" w:type="dxa"/>
            <w:shd w:val="clear" w:color="auto" w:fill="FFFFFF"/>
          </w:tcPr>
          <w:p w14:paraId="6E49E106" w14:textId="77777777" w:rsidR="008528F2" w:rsidRDefault="00000000">
            <w:r>
              <w:rPr>
                <w:color w:val="343A40"/>
                <w:sz w:val="19"/>
              </w:rPr>
              <w:t>Irregular Plot</w:t>
            </w:r>
          </w:p>
        </w:tc>
        <w:tc>
          <w:tcPr>
            <w:tcW w:w="4533" w:type="dxa"/>
            <w:shd w:val="clear" w:color="auto" w:fill="FFFFFF"/>
          </w:tcPr>
          <w:p w14:paraId="234A89C2" w14:textId="77777777" w:rsidR="008528F2" w:rsidRDefault="00000000">
            <w:r>
              <w:rPr>
                <w:color w:val="343A40"/>
                <w:sz w:val="19"/>
              </w:rPr>
              <w:t>Very common in Tier 2 cities. Polygon outline is the only accurate representation.</w:t>
            </w:r>
          </w:p>
        </w:tc>
      </w:tr>
    </w:tbl>
    <w:p w14:paraId="241D9816" w14:textId="77777777" w:rsidR="008528F2" w:rsidRDefault="008528F2"/>
    <w:p w14:paraId="1E604110" w14:textId="77777777" w:rsidR="008528F2" w:rsidRDefault="00000000">
      <w:pPr>
        <w:spacing w:before="320" w:after="80"/>
      </w:pPr>
      <w:r>
        <w:rPr>
          <w:b/>
          <w:color w:val="4263EB"/>
          <w:sz w:val="30"/>
        </w:rPr>
        <w:t>2.3 Polygon Geo-Fence</w:t>
      </w:r>
    </w:p>
    <w:p w14:paraId="6DACB7B6" w14:textId="77777777" w:rsidR="008528F2" w:rsidRDefault="00000000">
      <w:pPr>
        <w:spacing w:before="40" w:after="80"/>
      </w:pPr>
      <w:r>
        <w:rPr>
          <w:sz w:val="21"/>
        </w:rPr>
        <w:t>Instead of a circle, the admin draws the actual shape of the office boundary as a polygon — a series of GPS coordinate points tracing the real outline. This happens ONCE per branch during setup.</w:t>
      </w:r>
    </w:p>
    <w:p w14:paraId="1610A41A" w14:textId="77777777" w:rsidR="008528F2" w:rsidRDefault="00000000">
      <w:pPr>
        <w:spacing w:before="40" w:after="80"/>
      </w:pPr>
      <w:r>
        <w:rPr>
          <w:sz w:val="21"/>
        </w:rPr>
        <w:t>For campuses with multiple disconnected buildings, multiple polygons are drawn and stored. An employee passes the geo-fence if they are inside ANY of the polygons.</w:t>
      </w:r>
    </w:p>
    <w:p w14:paraId="17742AFA" w14:textId="77777777" w:rsidR="008528F2" w:rsidRDefault="00000000">
      <w:pPr>
        <w:spacing w:before="200" w:after="60"/>
      </w:pPr>
      <w:r>
        <w:rPr>
          <w:b/>
          <w:color w:val="343A40"/>
          <w:sz w:val="24"/>
        </w:rPr>
        <w:t>Database Storage</w:t>
      </w:r>
    </w:p>
    <w:p w14:paraId="5EA16EC4" w14:textId="77777777" w:rsidR="008528F2" w:rsidRDefault="00000000">
      <w:pPr>
        <w:shd w:val="clear" w:color="auto" w:fill="F1F3F5"/>
        <w:spacing w:before="120" w:after="120"/>
        <w:ind w:left="283" w:right="283"/>
      </w:pPr>
      <w:r>
        <w:rPr>
          <w:rFonts w:ascii="Courier New" w:hAnsi="Courier New"/>
          <w:color w:val="0F172A"/>
          <w:sz w:val="18"/>
        </w:rPr>
        <w:t>-- Single polygon (most offices)</w:t>
      </w:r>
      <w:r>
        <w:rPr>
          <w:rFonts w:ascii="Courier New" w:hAnsi="Courier New"/>
          <w:color w:val="0F172A"/>
          <w:sz w:val="18"/>
        </w:rPr>
        <w:br/>
        <w:t>geo_fence_type    = "polygon"</w:t>
      </w:r>
      <w:r>
        <w:rPr>
          <w:rFonts w:ascii="Courier New" w:hAnsi="Courier New"/>
          <w:color w:val="0F172A"/>
          <w:sz w:val="18"/>
        </w:rPr>
        <w:br/>
        <w:t>geo_fence_polygon = [{lat:28.6320,lng:77.2161}, {lat:28.6320,lng:77.2174}, ...]</w:t>
      </w:r>
      <w:r>
        <w:rPr>
          <w:rFonts w:ascii="Courier New" w:hAnsi="Courier New"/>
          <w:color w:val="0F172A"/>
          <w:sz w:val="18"/>
        </w:rPr>
        <w:br/>
      </w:r>
      <w:r>
        <w:rPr>
          <w:rFonts w:ascii="Courier New" w:hAnsi="Courier New"/>
          <w:color w:val="0F172A"/>
          <w:sz w:val="18"/>
        </w:rPr>
        <w:br/>
        <w:t>-- Multiple polygons (campuses)</w:t>
      </w:r>
      <w:r>
        <w:rPr>
          <w:rFonts w:ascii="Courier New" w:hAnsi="Courier New"/>
          <w:color w:val="0F172A"/>
          <w:sz w:val="18"/>
        </w:rPr>
        <w:br/>
        <w:t>geo_fence_polygons = [</w:t>
      </w:r>
      <w:r>
        <w:rPr>
          <w:rFonts w:ascii="Courier New" w:hAnsi="Courier New"/>
          <w:color w:val="0F172A"/>
          <w:sz w:val="18"/>
        </w:rPr>
        <w:br/>
        <w:t xml:space="preserve">  { "name": "Block A", "polygon": [{lat,lng}...] },</w:t>
      </w:r>
      <w:r>
        <w:rPr>
          <w:rFonts w:ascii="Courier New" w:hAnsi="Courier New"/>
          <w:color w:val="0F172A"/>
          <w:sz w:val="18"/>
        </w:rPr>
        <w:br/>
        <w:t xml:space="preserve">  { "name": "Block B", "polygon": [{lat,lng}...] }</w:t>
      </w:r>
      <w:r>
        <w:rPr>
          <w:rFonts w:ascii="Courier New" w:hAnsi="Courier New"/>
          <w:color w:val="0F172A"/>
          <w:sz w:val="18"/>
        </w:rPr>
        <w:br/>
        <w:t>]</w:t>
      </w:r>
    </w:p>
    <w:p w14:paraId="72234D03" w14:textId="77777777" w:rsidR="008528F2" w:rsidRDefault="00000000">
      <w:pPr>
        <w:spacing w:before="320" w:after="80"/>
      </w:pPr>
      <w:r>
        <w:rPr>
          <w:b/>
          <w:color w:val="4263EB"/>
          <w:sz w:val="30"/>
        </w:rPr>
        <w:t>2.4 Ray Casting Algorithm</w:t>
      </w:r>
    </w:p>
    <w:p w14:paraId="4F4E56F0" w14:textId="77777777" w:rsidR="008528F2" w:rsidRDefault="00000000">
      <w:pPr>
        <w:spacing w:before="40" w:after="80"/>
      </w:pPr>
      <w:r>
        <w:rPr>
          <w:sz w:val="21"/>
        </w:rPr>
        <w:t>The Ray Casting algorithm (Point-in-Polygon) determines whether a GPS point is inside a polygon boundary. It runs in pure Node.js — zero API calls, zero cost, ~0.1ms per check.</w:t>
      </w:r>
    </w:p>
    <w:p w14:paraId="0B6A0FEE" w14:textId="77777777" w:rsidR="008528F2" w:rsidRDefault="00000000">
      <w:pPr>
        <w:spacing w:before="200" w:after="60"/>
      </w:pPr>
      <w:r>
        <w:rPr>
          <w:b/>
          <w:color w:val="343A40"/>
          <w:sz w:val="24"/>
        </w:rPr>
        <w:t>The Core Idea</w:t>
      </w:r>
    </w:p>
    <w:p w14:paraId="7EF1CFA9" w14:textId="77777777" w:rsidR="008528F2" w:rsidRDefault="00000000">
      <w:pPr>
        <w:spacing w:before="40" w:after="80"/>
      </w:pPr>
      <w:r>
        <w:rPr>
          <w:sz w:val="21"/>
        </w:rPr>
        <w:t>Draw an imaginary horizontal ray from the employee's GPS point going infinitely to the right (east). Count how many times it crosses the polygon boundary.</w:t>
      </w:r>
    </w:p>
    <w:p w14:paraId="1DB87B0F" w14:textId="77777777" w:rsidR="008528F2" w:rsidRDefault="00000000">
      <w:pPr>
        <w:pStyle w:val="ListBullet"/>
        <w:spacing w:before="20" w:after="40"/>
        <w:ind w:left="454"/>
      </w:pPr>
      <w:r>
        <w:rPr>
          <w:color w:val="2F9E44"/>
          <w:sz w:val="20"/>
        </w:rPr>
        <w:t xml:space="preserve">Crossings = </w:t>
      </w:r>
      <w:proofErr w:type="gramStart"/>
      <w:r>
        <w:rPr>
          <w:color w:val="2F9E44"/>
          <w:sz w:val="20"/>
        </w:rPr>
        <w:t>ODD  (</w:t>
      </w:r>
      <w:proofErr w:type="gramEnd"/>
      <w:r>
        <w:rPr>
          <w:color w:val="2F9E44"/>
          <w:sz w:val="20"/>
        </w:rPr>
        <w:t xml:space="preserve">1, 3, 5…)  </w:t>
      </w:r>
      <w:proofErr w:type="gramStart"/>
      <w:r>
        <w:rPr>
          <w:color w:val="2F9E44"/>
          <w:sz w:val="20"/>
        </w:rPr>
        <w:t>→  Point</w:t>
      </w:r>
      <w:proofErr w:type="gramEnd"/>
      <w:r>
        <w:rPr>
          <w:color w:val="2F9E44"/>
          <w:sz w:val="20"/>
        </w:rPr>
        <w:t xml:space="preserve"> is </w:t>
      </w:r>
      <w:proofErr w:type="gramStart"/>
      <w:r>
        <w:rPr>
          <w:color w:val="2F9E44"/>
          <w:sz w:val="20"/>
        </w:rPr>
        <w:t>INSIDE  ✅</w:t>
      </w:r>
      <w:proofErr w:type="gramEnd"/>
    </w:p>
    <w:p w14:paraId="4955C13F" w14:textId="77777777" w:rsidR="008528F2" w:rsidRDefault="00000000">
      <w:pPr>
        <w:pStyle w:val="ListBullet"/>
        <w:spacing w:before="20" w:after="40"/>
        <w:ind w:left="454"/>
      </w:pPr>
      <w:r>
        <w:rPr>
          <w:color w:val="C92A2A"/>
          <w:sz w:val="20"/>
        </w:rPr>
        <w:t xml:space="preserve">Crossings = EVEN (0, 2, 4…)  </w:t>
      </w:r>
      <w:proofErr w:type="gramStart"/>
      <w:r>
        <w:rPr>
          <w:color w:val="C92A2A"/>
          <w:sz w:val="20"/>
        </w:rPr>
        <w:t>→  Point</w:t>
      </w:r>
      <w:proofErr w:type="gramEnd"/>
      <w:r>
        <w:rPr>
          <w:color w:val="C92A2A"/>
          <w:sz w:val="20"/>
        </w:rPr>
        <w:t xml:space="preserve"> is OUTSIDE ❌</w:t>
      </w:r>
    </w:p>
    <w:p w14:paraId="79E35CB5" w14:textId="77777777" w:rsidR="008528F2" w:rsidRDefault="00000000">
      <w:pPr>
        <w:spacing w:before="200" w:after="60"/>
      </w:pPr>
      <w:r>
        <w:rPr>
          <w:b/>
          <w:color w:val="343A40"/>
          <w:sz w:val="24"/>
        </w:rPr>
        <w:lastRenderedPageBreak/>
        <w:t>Three Scenarios</w:t>
      </w:r>
    </w:p>
    <w:tbl>
      <w:tblPr>
        <w:tblStyle w:val="TableGrid"/>
        <w:tblW w:w="0" w:type="auto"/>
        <w:tblLook w:val="04A0" w:firstRow="1" w:lastRow="0" w:firstColumn="1" w:lastColumn="0" w:noHBand="0" w:noVBand="1"/>
      </w:tblPr>
      <w:tblGrid>
        <w:gridCol w:w="4533"/>
        <w:gridCol w:w="4533"/>
      </w:tblGrid>
      <w:tr w:rsidR="008528F2" w14:paraId="3226644C" w14:textId="77777777">
        <w:tc>
          <w:tcPr>
            <w:tcW w:w="4533" w:type="dxa"/>
            <w:shd w:val="clear" w:color="auto" w:fill="0F172A"/>
          </w:tcPr>
          <w:p w14:paraId="22688F41" w14:textId="77777777" w:rsidR="008528F2" w:rsidRDefault="00000000">
            <w:pPr>
              <w:jc w:val="center"/>
            </w:pPr>
            <w:r>
              <w:rPr>
                <w:b/>
                <w:color w:val="FFFFFF"/>
                <w:sz w:val="20"/>
              </w:rPr>
              <w:t>Scenario</w:t>
            </w:r>
          </w:p>
        </w:tc>
        <w:tc>
          <w:tcPr>
            <w:tcW w:w="4533" w:type="dxa"/>
            <w:shd w:val="clear" w:color="auto" w:fill="0F172A"/>
          </w:tcPr>
          <w:p w14:paraId="204C8210" w14:textId="77777777" w:rsidR="008528F2" w:rsidRDefault="00000000">
            <w:pPr>
              <w:jc w:val="center"/>
            </w:pPr>
            <w:r>
              <w:rPr>
                <w:b/>
                <w:color w:val="FFFFFF"/>
                <w:sz w:val="20"/>
              </w:rPr>
              <w:t>Result</w:t>
            </w:r>
          </w:p>
        </w:tc>
      </w:tr>
      <w:tr w:rsidR="008528F2" w14:paraId="4CA7CA13" w14:textId="77777777">
        <w:tc>
          <w:tcPr>
            <w:tcW w:w="4533" w:type="dxa"/>
            <w:shd w:val="clear" w:color="auto" w:fill="F8F9FA"/>
          </w:tcPr>
          <w:p w14:paraId="05E29234" w14:textId="77777777" w:rsidR="008528F2" w:rsidRDefault="00000000">
            <w:r>
              <w:rPr>
                <w:color w:val="343A40"/>
                <w:sz w:val="19"/>
              </w:rPr>
              <w:t>Ravi — Inside office</w:t>
            </w:r>
          </w:p>
        </w:tc>
        <w:tc>
          <w:tcPr>
            <w:tcW w:w="4533" w:type="dxa"/>
            <w:shd w:val="clear" w:color="auto" w:fill="F8F9FA"/>
          </w:tcPr>
          <w:p w14:paraId="600F7927" w14:textId="77777777" w:rsidR="008528F2" w:rsidRDefault="00000000">
            <w:r>
              <w:rPr>
                <w:color w:val="343A40"/>
                <w:sz w:val="19"/>
              </w:rPr>
              <w:t>Ray crosses building wall once → 1 crossing → ODD → INSIDE ✅</w:t>
            </w:r>
          </w:p>
        </w:tc>
      </w:tr>
      <w:tr w:rsidR="008528F2" w14:paraId="1615AD89" w14:textId="77777777">
        <w:tc>
          <w:tcPr>
            <w:tcW w:w="4533" w:type="dxa"/>
            <w:shd w:val="clear" w:color="auto" w:fill="FFFFFF"/>
          </w:tcPr>
          <w:p w14:paraId="5C000CDF" w14:textId="77777777" w:rsidR="008528F2" w:rsidRDefault="00000000">
            <w:r>
              <w:rPr>
                <w:color w:val="343A40"/>
                <w:sz w:val="19"/>
              </w:rPr>
              <w:t>Rohan — At café across street</w:t>
            </w:r>
          </w:p>
        </w:tc>
        <w:tc>
          <w:tcPr>
            <w:tcW w:w="4533" w:type="dxa"/>
            <w:shd w:val="clear" w:color="auto" w:fill="FFFFFF"/>
          </w:tcPr>
          <w:p w14:paraId="08FABC47" w14:textId="77777777" w:rsidR="008528F2" w:rsidRDefault="00000000">
            <w:r>
              <w:rPr>
                <w:color w:val="343A40"/>
                <w:sz w:val="19"/>
              </w:rPr>
              <w:t>Ray is below building, never touches it → 0 crossings → EVEN → OUTSIDE ❌</w:t>
            </w:r>
          </w:p>
        </w:tc>
      </w:tr>
      <w:tr w:rsidR="008528F2" w14:paraId="3DDD3FBA" w14:textId="77777777">
        <w:tc>
          <w:tcPr>
            <w:tcW w:w="4533" w:type="dxa"/>
            <w:shd w:val="clear" w:color="auto" w:fill="F8F9FA"/>
          </w:tcPr>
          <w:p w14:paraId="58AF2E05" w14:textId="77777777" w:rsidR="008528F2" w:rsidRDefault="00000000">
            <w:r>
              <w:rPr>
                <w:color w:val="343A40"/>
                <w:sz w:val="19"/>
              </w:rPr>
              <w:t>Suresh — Between two campus blocks</w:t>
            </w:r>
          </w:p>
        </w:tc>
        <w:tc>
          <w:tcPr>
            <w:tcW w:w="4533" w:type="dxa"/>
            <w:shd w:val="clear" w:color="auto" w:fill="F8F9FA"/>
          </w:tcPr>
          <w:p w14:paraId="53855A12" w14:textId="77777777" w:rsidR="008528F2" w:rsidRDefault="00000000">
            <w:r>
              <w:rPr>
                <w:color w:val="343A40"/>
                <w:sz w:val="19"/>
              </w:rPr>
              <w:t>Ray enters Block B then exits Block B → 2 crossings → EVEN → OUTSIDE ❌</w:t>
            </w:r>
            <w:r>
              <w:rPr>
                <w:color w:val="343A40"/>
                <w:sz w:val="19"/>
              </w:rPr>
              <w:br/>
              <w:t>(Even though surrounded by buildings, technically in neither)</w:t>
            </w:r>
          </w:p>
        </w:tc>
      </w:tr>
    </w:tbl>
    <w:p w14:paraId="6BE29E94" w14:textId="77777777" w:rsidR="008528F2" w:rsidRDefault="008528F2"/>
    <w:p w14:paraId="6FEA9610" w14:textId="77777777" w:rsidR="008528F2" w:rsidRDefault="00000000">
      <w:pPr>
        <w:spacing w:before="200" w:after="60"/>
      </w:pPr>
      <w:r>
        <w:rPr>
          <w:b/>
          <w:color w:val="343A40"/>
          <w:sz w:val="24"/>
        </w:rPr>
        <w:t>Node.js Implementation</w:t>
      </w:r>
    </w:p>
    <w:p w14:paraId="158BDF39" w14:textId="77777777" w:rsidR="008528F2" w:rsidRDefault="00000000">
      <w:pPr>
        <w:shd w:val="clear" w:color="auto" w:fill="F1F3F5"/>
        <w:spacing w:before="120" w:after="120"/>
        <w:ind w:left="283" w:right="283"/>
      </w:pPr>
      <w:r>
        <w:rPr>
          <w:rFonts w:ascii="Courier New" w:hAnsi="Courier New"/>
          <w:color w:val="0F172A"/>
          <w:sz w:val="18"/>
        </w:rPr>
        <w:t>function isInsidePolygon(polygon, point) {</w:t>
      </w:r>
      <w:r>
        <w:rPr>
          <w:rFonts w:ascii="Courier New" w:hAnsi="Courier New"/>
          <w:color w:val="0F172A"/>
          <w:sz w:val="18"/>
        </w:rPr>
        <w:br/>
        <w:t xml:space="preserve">  const { lat, lng } = point;</w:t>
      </w:r>
      <w:r>
        <w:rPr>
          <w:rFonts w:ascii="Courier New" w:hAnsi="Courier New"/>
          <w:color w:val="0F172A"/>
          <w:sz w:val="18"/>
        </w:rPr>
        <w:br/>
        <w:t xml:space="preserve">  let inside = false;</w:t>
      </w:r>
      <w:r>
        <w:rPr>
          <w:rFonts w:ascii="Courier New" w:hAnsi="Courier New"/>
          <w:color w:val="0F172A"/>
          <w:sz w:val="18"/>
        </w:rPr>
        <w:br/>
        <w:t xml:space="preserve">  for (let i = 0, j = polygon.length - 1; i &lt; polygon.length; j = i++) {</w:t>
      </w:r>
      <w:r>
        <w:rPr>
          <w:rFonts w:ascii="Courier New" w:hAnsi="Courier New"/>
          <w:color w:val="0F172A"/>
          <w:sz w:val="18"/>
        </w:rPr>
        <w:br/>
        <w:t xml:space="preserve">    const xi = polygon[i].lng, yi = polygon[i].lat;</w:t>
      </w:r>
      <w:r>
        <w:rPr>
          <w:rFonts w:ascii="Courier New" w:hAnsi="Courier New"/>
          <w:color w:val="0F172A"/>
          <w:sz w:val="18"/>
        </w:rPr>
        <w:br/>
        <w:t xml:space="preserve">    const xj = polygon[j].lng, yj = polygon[j].lat;</w:t>
      </w:r>
      <w:r>
        <w:rPr>
          <w:rFonts w:ascii="Courier New" w:hAnsi="Courier New"/>
          <w:color w:val="0F172A"/>
          <w:sz w:val="18"/>
        </w:rPr>
        <w:br/>
        <w:t xml:space="preserve">    const crosses = (yi &gt; lat) !== (yj &gt; lat) &amp;&amp;</w:t>
      </w:r>
      <w:r>
        <w:rPr>
          <w:rFonts w:ascii="Courier New" w:hAnsi="Courier New"/>
          <w:color w:val="0F172A"/>
          <w:sz w:val="18"/>
        </w:rPr>
        <w:br/>
        <w:t xml:space="preserve">      lng &lt; ((xj - xi) * (lat - yi)) / (yj - yi) + xi;</w:t>
      </w:r>
      <w:r>
        <w:rPr>
          <w:rFonts w:ascii="Courier New" w:hAnsi="Courier New"/>
          <w:color w:val="0F172A"/>
          <w:sz w:val="18"/>
        </w:rPr>
        <w:br/>
        <w:t xml:space="preserve">    if (crosses) inside = !inside;</w:t>
      </w:r>
      <w:r>
        <w:rPr>
          <w:rFonts w:ascii="Courier New" w:hAnsi="Courier New"/>
          <w:color w:val="0F172A"/>
          <w:sz w:val="18"/>
        </w:rPr>
        <w:br/>
        <w:t xml:space="preserve">  }</w:t>
      </w:r>
      <w:r>
        <w:rPr>
          <w:rFonts w:ascii="Courier New" w:hAnsi="Courier New"/>
          <w:color w:val="0F172A"/>
          <w:sz w:val="18"/>
        </w:rPr>
        <w:br/>
        <w:t xml:space="preserve">  return inside;  // true = INSIDE, false = OUTSIDE</w:t>
      </w:r>
      <w:r>
        <w:rPr>
          <w:rFonts w:ascii="Courier New" w:hAnsi="Courier New"/>
          <w:color w:val="0F172A"/>
          <w:sz w:val="18"/>
        </w:rPr>
        <w:br/>
        <w:t>}</w:t>
      </w:r>
    </w:p>
    <w:p w14:paraId="31FF477A" w14:textId="77777777" w:rsidR="008528F2" w:rsidRDefault="00000000">
      <w:pPr>
        <w:spacing w:before="320" w:after="80"/>
      </w:pPr>
      <w:r>
        <w:rPr>
          <w:b/>
          <w:color w:val="4263EB"/>
          <w:sz w:val="30"/>
        </w:rPr>
        <w:t>2.5 Database Schema for Polygon</w:t>
      </w:r>
    </w:p>
    <w:p w14:paraId="2965EEE2" w14:textId="77777777" w:rsidR="008528F2" w:rsidRDefault="00000000">
      <w:pPr>
        <w:shd w:val="clear" w:color="auto" w:fill="F1F3F5"/>
        <w:spacing w:before="120" w:after="120"/>
        <w:ind w:left="283" w:right="283"/>
      </w:pPr>
      <w:r>
        <w:rPr>
          <w:rFonts w:ascii="Courier New" w:hAnsi="Courier New"/>
          <w:color w:val="0F172A"/>
          <w:sz w:val="18"/>
        </w:rPr>
        <w:t>ALTER TABLE branches ADD COLUMN geo_fence_</w:t>
      </w:r>
      <w:proofErr w:type="gramStart"/>
      <w:r>
        <w:rPr>
          <w:rFonts w:ascii="Courier New" w:hAnsi="Courier New"/>
          <w:color w:val="0F172A"/>
          <w:sz w:val="18"/>
        </w:rPr>
        <w:t>polygon  JSONB</w:t>
      </w:r>
      <w:proofErr w:type="gramEnd"/>
      <w:r>
        <w:rPr>
          <w:rFonts w:ascii="Courier New" w:hAnsi="Courier New"/>
          <w:color w:val="0F172A"/>
          <w:sz w:val="18"/>
        </w:rPr>
        <w:t>;</w:t>
      </w:r>
      <w:r>
        <w:rPr>
          <w:rFonts w:ascii="Courier New" w:hAnsi="Courier New"/>
          <w:color w:val="0F172A"/>
          <w:sz w:val="18"/>
        </w:rPr>
        <w:br/>
        <w:t>ALTER TABLE branches ADD COLUMN geo_fence_polygons JSONB;</w:t>
      </w:r>
      <w:r>
        <w:rPr>
          <w:rFonts w:ascii="Courier New" w:hAnsi="Courier New"/>
          <w:color w:val="0F172A"/>
          <w:sz w:val="18"/>
        </w:rPr>
        <w:br/>
        <w:t xml:space="preserve">ALTER TABLE branches ADD COLUMN geo_fence_type </w:t>
      </w:r>
      <w:proofErr w:type="gramStart"/>
      <w:r>
        <w:rPr>
          <w:rFonts w:ascii="Courier New" w:hAnsi="Courier New"/>
          <w:color w:val="0F172A"/>
          <w:sz w:val="18"/>
        </w:rPr>
        <w:t>VARCHAR(</w:t>
      </w:r>
      <w:proofErr w:type="gramEnd"/>
      <w:r>
        <w:rPr>
          <w:rFonts w:ascii="Courier New" w:hAnsi="Courier New"/>
          <w:color w:val="0F172A"/>
          <w:sz w:val="18"/>
        </w:rPr>
        <w:t>10)</w:t>
      </w:r>
      <w:r>
        <w:rPr>
          <w:rFonts w:ascii="Courier New" w:hAnsi="Courier New"/>
          <w:color w:val="0F172A"/>
          <w:sz w:val="18"/>
        </w:rPr>
        <w:br/>
        <w:t xml:space="preserve">  DEFAULT "circle" CHECK (geo_fence_type IN ("circle","polygon"));</w:t>
      </w:r>
      <w:r>
        <w:rPr>
          <w:rFonts w:ascii="Courier New" w:hAnsi="Courier New"/>
          <w:color w:val="0F172A"/>
          <w:sz w:val="18"/>
        </w:rPr>
        <w:br/>
      </w:r>
      <w:r>
        <w:rPr>
          <w:rFonts w:ascii="Courier New" w:hAnsi="Courier New"/>
          <w:color w:val="0F172A"/>
          <w:sz w:val="18"/>
        </w:rPr>
        <w:br/>
        <w:t>-- geo_fence_type = "circle</w:t>
      </w:r>
      <w:proofErr w:type="gramStart"/>
      <w:r>
        <w:rPr>
          <w:rFonts w:ascii="Courier New" w:hAnsi="Courier New"/>
          <w:color w:val="0F172A"/>
          <w:sz w:val="18"/>
        </w:rPr>
        <w:t>"  →</w:t>
      </w:r>
      <w:proofErr w:type="gramEnd"/>
      <w:r>
        <w:rPr>
          <w:rFonts w:ascii="Courier New" w:hAnsi="Courier New"/>
          <w:color w:val="0F172A"/>
          <w:sz w:val="18"/>
        </w:rPr>
        <w:t xml:space="preserve"> use Haversine fallback</w:t>
      </w:r>
      <w:r>
        <w:rPr>
          <w:rFonts w:ascii="Courier New" w:hAnsi="Courier New"/>
          <w:color w:val="0F172A"/>
          <w:sz w:val="18"/>
        </w:rPr>
        <w:br/>
        <w:t>-- geo_fence_type = "polygon" → use Ray Casting</w:t>
      </w:r>
    </w:p>
    <w:p w14:paraId="468A2C98" w14:textId="77777777" w:rsidR="008528F2" w:rsidRDefault="00000000">
      <w:r>
        <w:br w:type="page"/>
      </w:r>
    </w:p>
    <w:p w14:paraId="3DDD8A8D" w14:textId="77777777" w:rsidR="008528F2" w:rsidRDefault="00000000">
      <w:pPr>
        <w:pBdr>
          <w:bottom w:val="single" w:sz="6" w:space="0" w:color="4263EB"/>
        </w:pBdr>
        <w:spacing w:before="480" w:after="120"/>
      </w:pPr>
      <w:r>
        <w:rPr>
          <w:b/>
          <w:color w:val="0F172A"/>
          <w:sz w:val="44"/>
        </w:rPr>
        <w:lastRenderedPageBreak/>
        <w:t>3. Employee Location Strategy</w:t>
      </w:r>
    </w:p>
    <w:p w14:paraId="77191A10" w14:textId="77777777" w:rsidR="008528F2" w:rsidRDefault="00000000">
      <w:pPr>
        <w:spacing w:before="320" w:after="80"/>
      </w:pPr>
      <w:r>
        <w:rPr>
          <w:b/>
          <w:color w:val="4263EB"/>
          <w:sz w:val="30"/>
        </w:rPr>
        <w:t>3.1 Permission Types</w:t>
      </w:r>
    </w:p>
    <w:tbl>
      <w:tblPr>
        <w:tblStyle w:val="TableGrid"/>
        <w:tblW w:w="0" w:type="auto"/>
        <w:tblLook w:val="04A0" w:firstRow="1" w:lastRow="0" w:firstColumn="1" w:lastColumn="0" w:noHBand="0" w:noVBand="1"/>
      </w:tblPr>
      <w:tblGrid>
        <w:gridCol w:w="3022"/>
        <w:gridCol w:w="3022"/>
        <w:gridCol w:w="3022"/>
      </w:tblGrid>
      <w:tr w:rsidR="008528F2" w14:paraId="73F1A5C7" w14:textId="77777777">
        <w:tc>
          <w:tcPr>
            <w:tcW w:w="3022" w:type="dxa"/>
            <w:shd w:val="clear" w:color="auto" w:fill="0F172A"/>
          </w:tcPr>
          <w:p w14:paraId="1909C5A9" w14:textId="77777777" w:rsidR="008528F2" w:rsidRDefault="00000000">
            <w:pPr>
              <w:jc w:val="center"/>
            </w:pPr>
            <w:r>
              <w:rPr>
                <w:b/>
                <w:color w:val="FFFFFF"/>
                <w:sz w:val="20"/>
              </w:rPr>
              <w:t>Permission Type</w:t>
            </w:r>
          </w:p>
        </w:tc>
        <w:tc>
          <w:tcPr>
            <w:tcW w:w="3022" w:type="dxa"/>
            <w:shd w:val="clear" w:color="auto" w:fill="0F172A"/>
          </w:tcPr>
          <w:p w14:paraId="26F0A2F6" w14:textId="77777777" w:rsidR="008528F2" w:rsidRDefault="00000000">
            <w:pPr>
              <w:jc w:val="center"/>
            </w:pPr>
            <w:r>
              <w:rPr>
                <w:b/>
                <w:color w:val="FFFFFF"/>
                <w:sz w:val="20"/>
              </w:rPr>
              <w:t>What It Means</w:t>
            </w:r>
          </w:p>
        </w:tc>
        <w:tc>
          <w:tcPr>
            <w:tcW w:w="3022" w:type="dxa"/>
            <w:shd w:val="clear" w:color="auto" w:fill="0F172A"/>
          </w:tcPr>
          <w:p w14:paraId="78A8848A" w14:textId="77777777" w:rsidR="008528F2" w:rsidRDefault="00000000">
            <w:pPr>
              <w:jc w:val="center"/>
            </w:pPr>
            <w:r>
              <w:rPr>
                <w:b/>
                <w:color w:val="FFFFFF"/>
                <w:sz w:val="20"/>
              </w:rPr>
              <w:t>Verdict</w:t>
            </w:r>
          </w:p>
        </w:tc>
      </w:tr>
      <w:tr w:rsidR="008528F2" w14:paraId="2923DDFA" w14:textId="77777777">
        <w:tc>
          <w:tcPr>
            <w:tcW w:w="3022" w:type="dxa"/>
            <w:shd w:val="clear" w:color="auto" w:fill="F8F9FA"/>
          </w:tcPr>
          <w:p w14:paraId="1871C90B" w14:textId="77777777" w:rsidR="008528F2" w:rsidRDefault="00000000">
            <w:r>
              <w:rPr>
                <w:color w:val="343A40"/>
                <w:sz w:val="19"/>
              </w:rPr>
              <w:t>Only This Time</w:t>
            </w:r>
          </w:p>
        </w:tc>
        <w:tc>
          <w:tcPr>
            <w:tcW w:w="3022" w:type="dxa"/>
            <w:shd w:val="clear" w:color="auto" w:fill="F8F9FA"/>
          </w:tcPr>
          <w:p w14:paraId="603A6750" w14:textId="77777777" w:rsidR="008528F2" w:rsidRDefault="00000000">
            <w:r>
              <w:rPr>
                <w:color w:val="343A40"/>
                <w:sz w:val="19"/>
              </w:rPr>
              <w:t>Permission expires when app closes. System asks again every day.</w:t>
            </w:r>
          </w:p>
        </w:tc>
        <w:tc>
          <w:tcPr>
            <w:tcW w:w="3022" w:type="dxa"/>
            <w:shd w:val="clear" w:color="auto" w:fill="F8F9FA"/>
          </w:tcPr>
          <w:p w14:paraId="3B9A4A5E" w14:textId="77777777" w:rsidR="008528F2" w:rsidRDefault="00000000">
            <w:r>
              <w:rPr>
                <w:color w:val="343A40"/>
                <w:sz w:val="19"/>
              </w:rPr>
              <w:t>❌ Bad UX — employees deny by mistake after a few days.</w:t>
            </w:r>
          </w:p>
        </w:tc>
      </w:tr>
      <w:tr w:rsidR="008528F2" w14:paraId="3AB6244A" w14:textId="77777777">
        <w:tc>
          <w:tcPr>
            <w:tcW w:w="3022" w:type="dxa"/>
            <w:shd w:val="clear" w:color="auto" w:fill="FFFFFF"/>
          </w:tcPr>
          <w:p w14:paraId="600793E3" w14:textId="77777777" w:rsidR="008528F2" w:rsidRDefault="00000000">
            <w:r>
              <w:rPr>
                <w:color w:val="343A40"/>
                <w:sz w:val="19"/>
              </w:rPr>
              <w:t>While Using App ✅</w:t>
            </w:r>
          </w:p>
        </w:tc>
        <w:tc>
          <w:tcPr>
            <w:tcW w:w="3022" w:type="dxa"/>
            <w:shd w:val="clear" w:color="auto" w:fill="FFFFFF"/>
          </w:tcPr>
          <w:p w14:paraId="1DC16407" w14:textId="77777777" w:rsidR="008528F2" w:rsidRDefault="00000000">
            <w:r>
              <w:rPr>
                <w:color w:val="343A40"/>
                <w:sz w:val="19"/>
              </w:rPr>
              <w:t>Location accessed ONLY when app is open on screen.</w:t>
            </w:r>
          </w:p>
        </w:tc>
        <w:tc>
          <w:tcPr>
            <w:tcW w:w="3022" w:type="dxa"/>
            <w:shd w:val="clear" w:color="auto" w:fill="FFFFFF"/>
          </w:tcPr>
          <w:p w14:paraId="1F271DFD" w14:textId="77777777" w:rsidR="008528F2" w:rsidRDefault="00000000">
            <w:r>
              <w:rPr>
                <w:color w:val="343A40"/>
                <w:sz w:val="19"/>
              </w:rPr>
              <w:t>✅ RECOMMENDED — Compliant, no tracking outside work, App Store approved.</w:t>
            </w:r>
          </w:p>
        </w:tc>
      </w:tr>
      <w:tr w:rsidR="008528F2" w14:paraId="64C6CC22" w14:textId="77777777">
        <w:tc>
          <w:tcPr>
            <w:tcW w:w="3022" w:type="dxa"/>
            <w:shd w:val="clear" w:color="auto" w:fill="F8F9FA"/>
          </w:tcPr>
          <w:p w14:paraId="789AF941" w14:textId="77777777" w:rsidR="008528F2" w:rsidRDefault="00000000">
            <w:r>
              <w:rPr>
                <w:color w:val="343A40"/>
                <w:sz w:val="19"/>
              </w:rPr>
              <w:t>Always (Background)</w:t>
            </w:r>
          </w:p>
        </w:tc>
        <w:tc>
          <w:tcPr>
            <w:tcW w:w="3022" w:type="dxa"/>
            <w:shd w:val="clear" w:color="auto" w:fill="F8F9FA"/>
          </w:tcPr>
          <w:p w14:paraId="6C5932AA" w14:textId="77777777" w:rsidR="008528F2" w:rsidRDefault="00000000">
            <w:r>
              <w:rPr>
                <w:color w:val="343A40"/>
                <w:sz w:val="19"/>
              </w:rPr>
              <w:t>Location accessed even when app is closed. 24/7 tracking.</w:t>
            </w:r>
          </w:p>
        </w:tc>
        <w:tc>
          <w:tcPr>
            <w:tcW w:w="3022" w:type="dxa"/>
            <w:shd w:val="clear" w:color="auto" w:fill="F8F9FA"/>
          </w:tcPr>
          <w:p w14:paraId="34F98DEF" w14:textId="77777777" w:rsidR="008528F2" w:rsidRDefault="00000000">
            <w:r>
              <w:rPr>
                <w:color w:val="343A40"/>
                <w:sz w:val="19"/>
              </w:rPr>
              <w:t>❌ ILLEGAL under DPDP Act 2023. App Store REJECTS this. Destroys employee trust.</w:t>
            </w:r>
          </w:p>
        </w:tc>
      </w:tr>
    </w:tbl>
    <w:p w14:paraId="39922B0A" w14:textId="77777777" w:rsidR="008528F2" w:rsidRDefault="008528F2"/>
    <w:tbl>
      <w:tblPr>
        <w:tblStyle w:val="TableGrid"/>
        <w:tblW w:w="0" w:type="auto"/>
        <w:tblLook w:val="04A0" w:firstRow="1" w:lastRow="0" w:firstColumn="1" w:lastColumn="0" w:noHBand="0" w:noVBand="1"/>
      </w:tblPr>
      <w:tblGrid>
        <w:gridCol w:w="9066"/>
      </w:tblGrid>
      <w:tr w:rsidR="008528F2" w14:paraId="054568A0" w14:textId="77777777">
        <w:tc>
          <w:tcPr>
            <w:tcW w:w="9066" w:type="dxa"/>
            <w:tcBorders>
              <w:top w:val="single" w:sz="8" w:space="0" w:color="2F9E44"/>
              <w:left w:val="single" w:sz="8" w:space="0" w:color="2F9E44"/>
              <w:bottom w:val="single" w:sz="8" w:space="0" w:color="2F9E44"/>
              <w:right w:val="single" w:sz="8" w:space="0" w:color="2F9E44"/>
            </w:tcBorders>
            <w:shd w:val="clear" w:color="auto" w:fill="F0FFF4"/>
          </w:tcPr>
          <w:p w14:paraId="3789EDAF" w14:textId="77777777" w:rsidR="008528F2" w:rsidRDefault="00000000">
            <w:r>
              <w:rPr>
                <w:b/>
                <w:color w:val="2F9E44"/>
              </w:rPr>
              <w:t xml:space="preserve">  Decision: Use "While Using App" ONLY</w:t>
            </w:r>
          </w:p>
          <w:p w14:paraId="41701E41" w14:textId="77777777" w:rsidR="008528F2" w:rsidRDefault="00000000">
            <w:pPr>
              <w:spacing w:after="80"/>
              <w:ind w:left="170"/>
            </w:pPr>
            <w:r>
              <w:rPr>
                <w:color w:val="343A40"/>
                <w:sz w:val="20"/>
              </w:rPr>
              <w:t>Location is read for approximately 30 seconds at check-in and 30 seconds at check-out.</w:t>
            </w:r>
            <w:r>
              <w:rPr>
                <w:color w:val="343A40"/>
                <w:sz w:val="20"/>
              </w:rPr>
              <w:br/>
              <w:t>That is roughly 60 seconds out of 86,400 seconds in a day — 0.07% of the employee's day.</w:t>
            </w:r>
            <w:r>
              <w:rPr>
                <w:color w:val="343A40"/>
                <w:sz w:val="20"/>
              </w:rPr>
              <w:br/>
              <w:t>Zero location access outside these two moments. DPDP Act 2023 compliant.</w:t>
            </w:r>
          </w:p>
        </w:tc>
      </w:tr>
    </w:tbl>
    <w:p w14:paraId="52CB80C4" w14:textId="77777777" w:rsidR="008528F2" w:rsidRDefault="008528F2"/>
    <w:p w14:paraId="6417B359" w14:textId="77777777" w:rsidR="008528F2" w:rsidRDefault="00000000">
      <w:pPr>
        <w:spacing w:before="320" w:after="80"/>
      </w:pPr>
      <w:r>
        <w:rPr>
          <w:b/>
          <w:color w:val="4263EB"/>
          <w:sz w:val="30"/>
        </w:rPr>
        <w:t>3.2 When Location Is Read</w:t>
      </w:r>
    </w:p>
    <w:tbl>
      <w:tblPr>
        <w:tblStyle w:val="TableGrid"/>
        <w:tblW w:w="0" w:type="auto"/>
        <w:tblLook w:val="04A0" w:firstRow="1" w:lastRow="0" w:firstColumn="1" w:lastColumn="0" w:noHBand="0" w:noVBand="1"/>
      </w:tblPr>
      <w:tblGrid>
        <w:gridCol w:w="3022"/>
        <w:gridCol w:w="3022"/>
        <w:gridCol w:w="3022"/>
      </w:tblGrid>
      <w:tr w:rsidR="008528F2" w14:paraId="1A48BD95" w14:textId="77777777">
        <w:tc>
          <w:tcPr>
            <w:tcW w:w="3022" w:type="dxa"/>
            <w:shd w:val="clear" w:color="auto" w:fill="0F172A"/>
          </w:tcPr>
          <w:p w14:paraId="7C48367E" w14:textId="77777777" w:rsidR="008528F2" w:rsidRDefault="00000000">
            <w:pPr>
              <w:jc w:val="center"/>
            </w:pPr>
            <w:r>
              <w:rPr>
                <w:b/>
                <w:color w:val="FFFFFF"/>
                <w:sz w:val="20"/>
              </w:rPr>
              <w:t>Time</w:t>
            </w:r>
          </w:p>
        </w:tc>
        <w:tc>
          <w:tcPr>
            <w:tcW w:w="3022" w:type="dxa"/>
            <w:shd w:val="clear" w:color="auto" w:fill="0F172A"/>
          </w:tcPr>
          <w:p w14:paraId="795F85D1" w14:textId="77777777" w:rsidR="008528F2" w:rsidRDefault="00000000">
            <w:pPr>
              <w:jc w:val="center"/>
            </w:pPr>
            <w:r>
              <w:rPr>
                <w:b/>
                <w:color w:val="FFFFFF"/>
                <w:sz w:val="20"/>
              </w:rPr>
              <w:t>Event</w:t>
            </w:r>
          </w:p>
        </w:tc>
        <w:tc>
          <w:tcPr>
            <w:tcW w:w="3022" w:type="dxa"/>
            <w:shd w:val="clear" w:color="auto" w:fill="0F172A"/>
          </w:tcPr>
          <w:p w14:paraId="609DA17A" w14:textId="77777777" w:rsidR="008528F2" w:rsidRDefault="00000000">
            <w:pPr>
              <w:jc w:val="center"/>
            </w:pPr>
            <w:r>
              <w:rPr>
                <w:b/>
                <w:color w:val="FFFFFF"/>
                <w:sz w:val="20"/>
              </w:rPr>
              <w:t>Location Status</w:t>
            </w:r>
          </w:p>
        </w:tc>
      </w:tr>
      <w:tr w:rsidR="008528F2" w14:paraId="22602DDB" w14:textId="77777777">
        <w:tc>
          <w:tcPr>
            <w:tcW w:w="3022" w:type="dxa"/>
            <w:shd w:val="clear" w:color="auto" w:fill="F8F9FA"/>
          </w:tcPr>
          <w:p w14:paraId="739DC50F" w14:textId="77777777" w:rsidR="008528F2" w:rsidRDefault="00000000">
            <w:r>
              <w:rPr>
                <w:color w:val="343A40"/>
                <w:sz w:val="19"/>
              </w:rPr>
              <w:t>6:00 AM</w:t>
            </w:r>
          </w:p>
        </w:tc>
        <w:tc>
          <w:tcPr>
            <w:tcW w:w="3022" w:type="dxa"/>
            <w:shd w:val="clear" w:color="auto" w:fill="F8F9FA"/>
          </w:tcPr>
          <w:p w14:paraId="069DB8AE" w14:textId="77777777" w:rsidR="008528F2" w:rsidRDefault="00000000">
            <w:r>
              <w:rPr>
                <w:color w:val="343A40"/>
                <w:sz w:val="19"/>
              </w:rPr>
              <w:t>Employee wakes up — App closed</w:t>
            </w:r>
          </w:p>
        </w:tc>
        <w:tc>
          <w:tcPr>
            <w:tcW w:w="3022" w:type="dxa"/>
            <w:shd w:val="clear" w:color="auto" w:fill="F8F9FA"/>
          </w:tcPr>
          <w:p w14:paraId="6BC291CC" w14:textId="77777777" w:rsidR="008528F2" w:rsidRDefault="00000000">
            <w:r>
              <w:rPr>
                <w:color w:val="343A40"/>
                <w:sz w:val="19"/>
              </w:rPr>
              <w:t>NO location access</w:t>
            </w:r>
          </w:p>
        </w:tc>
      </w:tr>
      <w:tr w:rsidR="008528F2" w14:paraId="7A95CA70" w14:textId="77777777">
        <w:tc>
          <w:tcPr>
            <w:tcW w:w="3022" w:type="dxa"/>
            <w:shd w:val="clear" w:color="auto" w:fill="FFFFFF"/>
          </w:tcPr>
          <w:p w14:paraId="5ECBF004" w14:textId="77777777" w:rsidR="008528F2" w:rsidRDefault="00000000">
            <w:r>
              <w:rPr>
                <w:color w:val="343A40"/>
                <w:sz w:val="19"/>
              </w:rPr>
              <w:t>8:55 AM</w:t>
            </w:r>
          </w:p>
        </w:tc>
        <w:tc>
          <w:tcPr>
            <w:tcW w:w="3022" w:type="dxa"/>
            <w:shd w:val="clear" w:color="auto" w:fill="FFFFFF"/>
          </w:tcPr>
          <w:p w14:paraId="50C3B1E7" w14:textId="77777777" w:rsidR="008528F2" w:rsidRDefault="00000000">
            <w:r>
              <w:rPr>
                <w:color w:val="343A40"/>
                <w:sz w:val="19"/>
              </w:rPr>
              <w:t>Employee commuting — App closed</w:t>
            </w:r>
          </w:p>
        </w:tc>
        <w:tc>
          <w:tcPr>
            <w:tcW w:w="3022" w:type="dxa"/>
            <w:shd w:val="clear" w:color="auto" w:fill="FFFFFF"/>
          </w:tcPr>
          <w:p w14:paraId="7E8CCCB2" w14:textId="77777777" w:rsidR="008528F2" w:rsidRDefault="00000000">
            <w:r>
              <w:rPr>
                <w:color w:val="343A40"/>
                <w:sz w:val="19"/>
              </w:rPr>
              <w:t>NO location access</w:t>
            </w:r>
          </w:p>
        </w:tc>
      </w:tr>
      <w:tr w:rsidR="008528F2" w14:paraId="4CA6B294" w14:textId="77777777">
        <w:tc>
          <w:tcPr>
            <w:tcW w:w="3022" w:type="dxa"/>
            <w:shd w:val="clear" w:color="auto" w:fill="F8F9FA"/>
          </w:tcPr>
          <w:p w14:paraId="5F841B9A" w14:textId="77777777" w:rsidR="008528F2" w:rsidRDefault="00000000">
            <w:r>
              <w:rPr>
                <w:color w:val="343A40"/>
                <w:sz w:val="19"/>
              </w:rPr>
              <w:t>9:00 AM</w:t>
            </w:r>
          </w:p>
        </w:tc>
        <w:tc>
          <w:tcPr>
            <w:tcW w:w="3022" w:type="dxa"/>
            <w:shd w:val="clear" w:color="auto" w:fill="F8F9FA"/>
          </w:tcPr>
          <w:p w14:paraId="6A23D8F5" w14:textId="77777777" w:rsidR="008528F2" w:rsidRDefault="00000000">
            <w:r>
              <w:rPr>
                <w:color w:val="343A40"/>
                <w:sz w:val="19"/>
              </w:rPr>
              <w:t>Opens app — Check In screen loads</w:t>
            </w:r>
          </w:p>
        </w:tc>
        <w:tc>
          <w:tcPr>
            <w:tcW w:w="3022" w:type="dxa"/>
            <w:shd w:val="clear" w:color="auto" w:fill="F8F9FA"/>
          </w:tcPr>
          <w:p w14:paraId="7C470C10" w14:textId="77777777" w:rsidR="008528F2" w:rsidRDefault="00000000">
            <w:r>
              <w:rPr>
                <w:color w:val="343A40"/>
                <w:sz w:val="19"/>
              </w:rPr>
              <w:t>GPS starts warming up (~10–15 seconds)</w:t>
            </w:r>
          </w:p>
        </w:tc>
      </w:tr>
      <w:tr w:rsidR="008528F2" w14:paraId="1CE75228" w14:textId="77777777">
        <w:tc>
          <w:tcPr>
            <w:tcW w:w="3022" w:type="dxa"/>
            <w:shd w:val="clear" w:color="auto" w:fill="FFFFFF"/>
          </w:tcPr>
          <w:p w14:paraId="321DBFD8" w14:textId="77777777" w:rsidR="008528F2" w:rsidRDefault="00000000">
            <w:r>
              <w:rPr>
                <w:color w:val="343A40"/>
                <w:sz w:val="19"/>
              </w:rPr>
              <w:t>9:01 AM</w:t>
            </w:r>
          </w:p>
        </w:tc>
        <w:tc>
          <w:tcPr>
            <w:tcW w:w="3022" w:type="dxa"/>
            <w:shd w:val="clear" w:color="auto" w:fill="FFFFFF"/>
          </w:tcPr>
          <w:p w14:paraId="3A558069" w14:textId="77777777" w:rsidR="008528F2" w:rsidRDefault="00000000">
            <w:r>
              <w:rPr>
                <w:color w:val="343A40"/>
                <w:sz w:val="19"/>
              </w:rPr>
              <w:t>Taps CHECK IN button</w:t>
            </w:r>
          </w:p>
        </w:tc>
        <w:tc>
          <w:tcPr>
            <w:tcW w:w="3022" w:type="dxa"/>
            <w:shd w:val="clear" w:color="auto" w:fill="FFFFFF"/>
          </w:tcPr>
          <w:p w14:paraId="7D2C05CC" w14:textId="77777777" w:rsidR="008528F2" w:rsidRDefault="00000000">
            <w:r>
              <w:rPr>
                <w:color w:val="343A40"/>
                <w:sz w:val="19"/>
              </w:rPr>
              <w:t>Location read once (~1 second). Sent to backend.</w:t>
            </w:r>
          </w:p>
        </w:tc>
      </w:tr>
      <w:tr w:rsidR="008528F2" w14:paraId="7CEF4BA7" w14:textId="77777777">
        <w:tc>
          <w:tcPr>
            <w:tcW w:w="3022" w:type="dxa"/>
            <w:shd w:val="clear" w:color="auto" w:fill="F8F9FA"/>
          </w:tcPr>
          <w:p w14:paraId="7147837F" w14:textId="77777777" w:rsidR="008528F2" w:rsidRDefault="00000000">
            <w:r>
              <w:rPr>
                <w:color w:val="343A40"/>
                <w:sz w:val="19"/>
              </w:rPr>
              <w:t>9:02 AM</w:t>
            </w:r>
          </w:p>
        </w:tc>
        <w:tc>
          <w:tcPr>
            <w:tcW w:w="3022" w:type="dxa"/>
            <w:shd w:val="clear" w:color="auto" w:fill="F8F9FA"/>
          </w:tcPr>
          <w:p w14:paraId="5F8C9D77" w14:textId="77777777" w:rsidR="008528F2" w:rsidRDefault="00000000">
            <w:r>
              <w:rPr>
                <w:color w:val="343A40"/>
                <w:sz w:val="19"/>
              </w:rPr>
              <w:t>Check-in complete, navigates away</w:t>
            </w:r>
          </w:p>
        </w:tc>
        <w:tc>
          <w:tcPr>
            <w:tcW w:w="3022" w:type="dxa"/>
            <w:shd w:val="clear" w:color="auto" w:fill="F8F9FA"/>
          </w:tcPr>
          <w:p w14:paraId="3081C1A9" w14:textId="77777777" w:rsidR="008528F2" w:rsidRDefault="00000000">
            <w:r>
              <w:rPr>
                <w:color w:val="343A40"/>
                <w:sz w:val="19"/>
              </w:rPr>
              <w:t>Location access STOPS</w:t>
            </w:r>
          </w:p>
        </w:tc>
      </w:tr>
      <w:tr w:rsidR="008528F2" w14:paraId="58448A96" w14:textId="77777777">
        <w:tc>
          <w:tcPr>
            <w:tcW w:w="3022" w:type="dxa"/>
            <w:shd w:val="clear" w:color="auto" w:fill="FFFFFF"/>
          </w:tcPr>
          <w:p w14:paraId="03364F04" w14:textId="77777777" w:rsidR="008528F2" w:rsidRDefault="00000000">
            <w:r>
              <w:rPr>
                <w:color w:val="343A40"/>
                <w:sz w:val="19"/>
              </w:rPr>
              <w:t>9:02 AM–5:59 PM</w:t>
            </w:r>
          </w:p>
        </w:tc>
        <w:tc>
          <w:tcPr>
            <w:tcW w:w="3022" w:type="dxa"/>
            <w:shd w:val="clear" w:color="auto" w:fill="FFFFFF"/>
          </w:tcPr>
          <w:p w14:paraId="5581FDFB" w14:textId="77777777" w:rsidR="008528F2" w:rsidRDefault="00000000">
            <w:r>
              <w:rPr>
                <w:color w:val="343A40"/>
                <w:sz w:val="19"/>
              </w:rPr>
              <w:t>Working all day — App may be in background</w:t>
            </w:r>
          </w:p>
        </w:tc>
        <w:tc>
          <w:tcPr>
            <w:tcW w:w="3022" w:type="dxa"/>
            <w:shd w:val="clear" w:color="auto" w:fill="FFFFFF"/>
          </w:tcPr>
          <w:p w14:paraId="76F9627F" w14:textId="77777777" w:rsidR="008528F2" w:rsidRDefault="00000000">
            <w:r>
              <w:rPr>
                <w:color w:val="343A40"/>
                <w:sz w:val="19"/>
              </w:rPr>
              <w:t>NO location access</w:t>
            </w:r>
          </w:p>
        </w:tc>
      </w:tr>
      <w:tr w:rsidR="008528F2" w14:paraId="3D7BC929" w14:textId="77777777">
        <w:tc>
          <w:tcPr>
            <w:tcW w:w="3022" w:type="dxa"/>
            <w:shd w:val="clear" w:color="auto" w:fill="F8F9FA"/>
          </w:tcPr>
          <w:p w14:paraId="58857E6C" w14:textId="77777777" w:rsidR="008528F2" w:rsidRDefault="00000000">
            <w:r>
              <w:rPr>
                <w:color w:val="343A40"/>
                <w:sz w:val="19"/>
              </w:rPr>
              <w:t>6:00 PM</w:t>
            </w:r>
          </w:p>
        </w:tc>
        <w:tc>
          <w:tcPr>
            <w:tcW w:w="3022" w:type="dxa"/>
            <w:shd w:val="clear" w:color="auto" w:fill="F8F9FA"/>
          </w:tcPr>
          <w:p w14:paraId="144FDE96" w14:textId="77777777" w:rsidR="008528F2" w:rsidRDefault="00000000">
            <w:r>
              <w:rPr>
                <w:color w:val="343A40"/>
                <w:sz w:val="19"/>
              </w:rPr>
              <w:t>Opens app for check-out</w:t>
            </w:r>
          </w:p>
        </w:tc>
        <w:tc>
          <w:tcPr>
            <w:tcW w:w="3022" w:type="dxa"/>
            <w:shd w:val="clear" w:color="auto" w:fill="F8F9FA"/>
          </w:tcPr>
          <w:p w14:paraId="571AE2CD" w14:textId="77777777" w:rsidR="008528F2" w:rsidRDefault="00000000">
            <w:r>
              <w:rPr>
                <w:color w:val="343A40"/>
                <w:sz w:val="19"/>
              </w:rPr>
              <w:t>GPS warms again (~8 seconds, faster)</w:t>
            </w:r>
          </w:p>
        </w:tc>
      </w:tr>
      <w:tr w:rsidR="008528F2" w14:paraId="3E841113" w14:textId="77777777">
        <w:tc>
          <w:tcPr>
            <w:tcW w:w="3022" w:type="dxa"/>
            <w:shd w:val="clear" w:color="auto" w:fill="FFFFFF"/>
          </w:tcPr>
          <w:p w14:paraId="50E0F8F1" w14:textId="77777777" w:rsidR="008528F2" w:rsidRDefault="00000000">
            <w:r>
              <w:rPr>
                <w:color w:val="343A40"/>
                <w:sz w:val="19"/>
              </w:rPr>
              <w:t>6:01 PM</w:t>
            </w:r>
          </w:p>
        </w:tc>
        <w:tc>
          <w:tcPr>
            <w:tcW w:w="3022" w:type="dxa"/>
            <w:shd w:val="clear" w:color="auto" w:fill="FFFFFF"/>
          </w:tcPr>
          <w:p w14:paraId="61BB2797" w14:textId="77777777" w:rsidR="008528F2" w:rsidRDefault="00000000">
            <w:r>
              <w:rPr>
                <w:color w:val="343A40"/>
                <w:sz w:val="19"/>
              </w:rPr>
              <w:t>Taps CHECK OUT</w:t>
            </w:r>
          </w:p>
        </w:tc>
        <w:tc>
          <w:tcPr>
            <w:tcW w:w="3022" w:type="dxa"/>
            <w:shd w:val="clear" w:color="auto" w:fill="FFFFFF"/>
          </w:tcPr>
          <w:p w14:paraId="63EAB73A" w14:textId="77777777" w:rsidR="008528F2" w:rsidRDefault="00000000">
            <w:r>
              <w:rPr>
                <w:color w:val="343A40"/>
                <w:sz w:val="19"/>
              </w:rPr>
              <w:t>Location read once. Sent to backend.</w:t>
            </w:r>
          </w:p>
        </w:tc>
      </w:tr>
      <w:tr w:rsidR="008528F2" w14:paraId="2DC0FAA5" w14:textId="77777777">
        <w:tc>
          <w:tcPr>
            <w:tcW w:w="3022" w:type="dxa"/>
            <w:shd w:val="clear" w:color="auto" w:fill="F8F9FA"/>
          </w:tcPr>
          <w:p w14:paraId="6B8FDA0B" w14:textId="77777777" w:rsidR="008528F2" w:rsidRDefault="00000000">
            <w:r>
              <w:rPr>
                <w:color w:val="343A40"/>
                <w:sz w:val="19"/>
              </w:rPr>
              <w:t>6:01 PM onwards</w:t>
            </w:r>
          </w:p>
        </w:tc>
        <w:tc>
          <w:tcPr>
            <w:tcW w:w="3022" w:type="dxa"/>
            <w:shd w:val="clear" w:color="auto" w:fill="F8F9FA"/>
          </w:tcPr>
          <w:p w14:paraId="08ACD787" w14:textId="77777777" w:rsidR="008528F2" w:rsidRDefault="00000000">
            <w:r>
              <w:rPr>
                <w:color w:val="343A40"/>
                <w:sz w:val="19"/>
              </w:rPr>
              <w:t>Employee at home</w:t>
            </w:r>
          </w:p>
        </w:tc>
        <w:tc>
          <w:tcPr>
            <w:tcW w:w="3022" w:type="dxa"/>
            <w:shd w:val="clear" w:color="auto" w:fill="F8F9FA"/>
          </w:tcPr>
          <w:p w14:paraId="69D50F83" w14:textId="77777777" w:rsidR="008528F2" w:rsidRDefault="00000000">
            <w:r>
              <w:rPr>
                <w:color w:val="343A40"/>
                <w:sz w:val="19"/>
              </w:rPr>
              <w:t>NO location access</w:t>
            </w:r>
          </w:p>
        </w:tc>
      </w:tr>
    </w:tbl>
    <w:p w14:paraId="5F5C4E8D" w14:textId="77777777" w:rsidR="008528F2" w:rsidRDefault="008528F2"/>
    <w:p w14:paraId="733E636B" w14:textId="77777777" w:rsidR="008528F2" w:rsidRDefault="00000000">
      <w:pPr>
        <w:spacing w:before="320" w:after="80"/>
      </w:pPr>
      <w:r>
        <w:rPr>
          <w:b/>
          <w:color w:val="4263EB"/>
          <w:sz w:val="30"/>
        </w:rPr>
        <w:t>3.3 How the Phone Gets Coordinates</w:t>
      </w:r>
    </w:p>
    <w:p w14:paraId="3B78E4CD" w14:textId="77777777" w:rsidR="008528F2" w:rsidRDefault="00000000">
      <w:pPr>
        <w:spacing w:before="40" w:after="80"/>
      </w:pPr>
      <w:r>
        <w:rPr>
          <w:sz w:val="21"/>
        </w:rPr>
        <w:t>A phone uses three sources simultaneously. The OS automatically combines them (Fused Location on Android, CoreLocation on iOS) and gives your app one coordinate.</w:t>
      </w:r>
    </w:p>
    <w:tbl>
      <w:tblPr>
        <w:tblStyle w:val="TableGrid"/>
        <w:tblW w:w="0" w:type="auto"/>
        <w:tblLook w:val="04A0" w:firstRow="1" w:lastRow="0" w:firstColumn="1" w:lastColumn="0" w:noHBand="0" w:noVBand="1"/>
      </w:tblPr>
      <w:tblGrid>
        <w:gridCol w:w="3022"/>
        <w:gridCol w:w="3022"/>
        <w:gridCol w:w="3022"/>
      </w:tblGrid>
      <w:tr w:rsidR="008528F2" w14:paraId="479F192C" w14:textId="77777777">
        <w:tc>
          <w:tcPr>
            <w:tcW w:w="3022" w:type="dxa"/>
            <w:shd w:val="clear" w:color="auto" w:fill="0F172A"/>
          </w:tcPr>
          <w:p w14:paraId="27EE59BA" w14:textId="77777777" w:rsidR="008528F2" w:rsidRDefault="00000000">
            <w:pPr>
              <w:jc w:val="center"/>
            </w:pPr>
            <w:r>
              <w:rPr>
                <w:b/>
                <w:color w:val="FFFFFF"/>
                <w:sz w:val="20"/>
              </w:rPr>
              <w:t>Source</w:t>
            </w:r>
          </w:p>
        </w:tc>
        <w:tc>
          <w:tcPr>
            <w:tcW w:w="3022" w:type="dxa"/>
            <w:shd w:val="clear" w:color="auto" w:fill="0F172A"/>
          </w:tcPr>
          <w:p w14:paraId="7DF4F275" w14:textId="77777777" w:rsidR="008528F2" w:rsidRDefault="00000000">
            <w:pPr>
              <w:jc w:val="center"/>
            </w:pPr>
            <w:r>
              <w:rPr>
                <w:b/>
                <w:color w:val="FFFFFF"/>
                <w:sz w:val="20"/>
              </w:rPr>
              <w:t>Accuracy</w:t>
            </w:r>
          </w:p>
        </w:tc>
        <w:tc>
          <w:tcPr>
            <w:tcW w:w="3022" w:type="dxa"/>
            <w:shd w:val="clear" w:color="auto" w:fill="0F172A"/>
          </w:tcPr>
          <w:p w14:paraId="3906740E" w14:textId="77777777" w:rsidR="008528F2" w:rsidRDefault="00000000">
            <w:pPr>
              <w:jc w:val="center"/>
            </w:pPr>
            <w:r>
              <w:rPr>
                <w:b/>
                <w:color w:val="FFFFFF"/>
                <w:sz w:val="20"/>
              </w:rPr>
              <w:t>Notes</w:t>
            </w:r>
          </w:p>
        </w:tc>
      </w:tr>
      <w:tr w:rsidR="008528F2" w14:paraId="6E689E41" w14:textId="77777777">
        <w:tc>
          <w:tcPr>
            <w:tcW w:w="3022" w:type="dxa"/>
            <w:shd w:val="clear" w:color="auto" w:fill="F8F9FA"/>
          </w:tcPr>
          <w:p w14:paraId="3D958FE4" w14:textId="77777777" w:rsidR="008528F2" w:rsidRDefault="00000000">
            <w:r>
              <w:rPr>
                <w:color w:val="343A40"/>
                <w:sz w:val="19"/>
              </w:rPr>
              <w:t>GPS Satellites</w:t>
            </w:r>
          </w:p>
        </w:tc>
        <w:tc>
          <w:tcPr>
            <w:tcW w:w="3022" w:type="dxa"/>
            <w:shd w:val="clear" w:color="auto" w:fill="F8F9FA"/>
          </w:tcPr>
          <w:p w14:paraId="2DBDEEAD" w14:textId="77777777" w:rsidR="008528F2" w:rsidRDefault="00000000">
            <w:r>
              <w:rPr>
                <w:color w:val="343A40"/>
                <w:sz w:val="19"/>
              </w:rPr>
              <w:t>±3–10m outdoors</w:t>
            </w:r>
          </w:p>
        </w:tc>
        <w:tc>
          <w:tcPr>
            <w:tcW w:w="3022" w:type="dxa"/>
            <w:shd w:val="clear" w:color="auto" w:fill="F8F9FA"/>
          </w:tcPr>
          <w:p w14:paraId="6A7A3C4F" w14:textId="77777777" w:rsidR="008528F2" w:rsidRDefault="00000000">
            <w:r>
              <w:rPr>
                <w:color w:val="343A40"/>
                <w:sz w:val="19"/>
              </w:rPr>
              <w:t>Best accuracy. Slow cold start (10–30s). Fails indoors.</w:t>
            </w:r>
          </w:p>
        </w:tc>
      </w:tr>
      <w:tr w:rsidR="008528F2" w14:paraId="3AB81569" w14:textId="77777777">
        <w:tc>
          <w:tcPr>
            <w:tcW w:w="3022" w:type="dxa"/>
            <w:shd w:val="clear" w:color="auto" w:fill="FFFFFF"/>
          </w:tcPr>
          <w:p w14:paraId="3E8C119C" w14:textId="77777777" w:rsidR="008528F2" w:rsidRDefault="00000000">
            <w:r>
              <w:rPr>
                <w:color w:val="343A40"/>
                <w:sz w:val="19"/>
              </w:rPr>
              <w:t>WiFi Positioning</w:t>
            </w:r>
          </w:p>
        </w:tc>
        <w:tc>
          <w:tcPr>
            <w:tcW w:w="3022" w:type="dxa"/>
            <w:shd w:val="clear" w:color="auto" w:fill="FFFFFF"/>
          </w:tcPr>
          <w:p w14:paraId="1E8C5A07" w14:textId="77777777" w:rsidR="008528F2" w:rsidRDefault="00000000">
            <w:r>
              <w:rPr>
                <w:color w:val="343A40"/>
                <w:sz w:val="19"/>
              </w:rPr>
              <w:t>±15–40m</w:t>
            </w:r>
          </w:p>
        </w:tc>
        <w:tc>
          <w:tcPr>
            <w:tcW w:w="3022" w:type="dxa"/>
            <w:shd w:val="clear" w:color="auto" w:fill="FFFFFF"/>
          </w:tcPr>
          <w:p w14:paraId="0966758B" w14:textId="77777777" w:rsidR="008528F2" w:rsidRDefault="00000000">
            <w:r>
              <w:rPr>
                <w:color w:val="343A40"/>
                <w:sz w:val="19"/>
              </w:rPr>
              <w:t xml:space="preserve">Phone scans WiFi networks, checks Google database. Works </w:t>
            </w:r>
            <w:r>
              <w:rPr>
                <w:color w:val="343A40"/>
                <w:sz w:val="19"/>
              </w:rPr>
              <w:lastRenderedPageBreak/>
              <w:t>indoors.</w:t>
            </w:r>
          </w:p>
        </w:tc>
      </w:tr>
      <w:tr w:rsidR="008528F2" w14:paraId="5C1B783C" w14:textId="77777777">
        <w:tc>
          <w:tcPr>
            <w:tcW w:w="3022" w:type="dxa"/>
            <w:shd w:val="clear" w:color="auto" w:fill="F8F9FA"/>
          </w:tcPr>
          <w:p w14:paraId="431A34A9" w14:textId="77777777" w:rsidR="008528F2" w:rsidRDefault="00000000">
            <w:r>
              <w:rPr>
                <w:color w:val="343A40"/>
                <w:sz w:val="19"/>
              </w:rPr>
              <w:lastRenderedPageBreak/>
              <w:t>Cell Tower</w:t>
            </w:r>
          </w:p>
        </w:tc>
        <w:tc>
          <w:tcPr>
            <w:tcW w:w="3022" w:type="dxa"/>
            <w:shd w:val="clear" w:color="auto" w:fill="F8F9FA"/>
          </w:tcPr>
          <w:p w14:paraId="5F63173A" w14:textId="77777777" w:rsidR="008528F2" w:rsidRDefault="00000000">
            <w:r>
              <w:rPr>
                <w:color w:val="343A40"/>
                <w:sz w:val="19"/>
              </w:rPr>
              <w:t>±100–2000m</w:t>
            </w:r>
          </w:p>
        </w:tc>
        <w:tc>
          <w:tcPr>
            <w:tcW w:w="3022" w:type="dxa"/>
            <w:shd w:val="clear" w:color="auto" w:fill="F8F9FA"/>
          </w:tcPr>
          <w:p w14:paraId="777EF21F" w14:textId="77777777" w:rsidR="008528F2" w:rsidRDefault="00000000">
            <w:r>
              <w:rPr>
                <w:color w:val="343A40"/>
                <w:sz w:val="19"/>
              </w:rPr>
              <w:t>Least accurate. Last resort. Works everywhere including basements.</w:t>
            </w:r>
          </w:p>
        </w:tc>
      </w:tr>
    </w:tbl>
    <w:p w14:paraId="24E08212" w14:textId="77777777" w:rsidR="008528F2" w:rsidRDefault="008528F2"/>
    <w:p w14:paraId="53EAB212" w14:textId="77777777" w:rsidR="008528F2" w:rsidRDefault="00000000">
      <w:pPr>
        <w:spacing w:before="320" w:after="80"/>
      </w:pPr>
      <w:r>
        <w:rPr>
          <w:b/>
          <w:color w:val="4263EB"/>
          <w:sz w:val="30"/>
        </w:rPr>
        <w:t>3.4 GPS Accuracy Problem</w:t>
      </w:r>
    </w:p>
    <w:p w14:paraId="6DBE4BF4" w14:textId="77777777" w:rsidR="008528F2" w:rsidRDefault="00000000">
      <w:pPr>
        <w:spacing w:before="40" w:after="80"/>
      </w:pPr>
      <w:r>
        <w:rPr>
          <w:sz w:val="21"/>
        </w:rPr>
        <w:t>The accuracy value in GPS coordinates means: "the employee's true location is somewhere within this radius." Your app must handle poor accuracy gracefully.</w:t>
      </w:r>
    </w:p>
    <w:tbl>
      <w:tblPr>
        <w:tblStyle w:val="TableGrid"/>
        <w:tblW w:w="0" w:type="auto"/>
        <w:tblLook w:val="04A0" w:firstRow="1" w:lastRow="0" w:firstColumn="1" w:lastColumn="0" w:noHBand="0" w:noVBand="1"/>
      </w:tblPr>
      <w:tblGrid>
        <w:gridCol w:w="3022"/>
        <w:gridCol w:w="3022"/>
        <w:gridCol w:w="3022"/>
      </w:tblGrid>
      <w:tr w:rsidR="008528F2" w14:paraId="269ED918" w14:textId="77777777">
        <w:tc>
          <w:tcPr>
            <w:tcW w:w="3022" w:type="dxa"/>
            <w:shd w:val="clear" w:color="auto" w:fill="0F172A"/>
          </w:tcPr>
          <w:p w14:paraId="3874D3AA" w14:textId="77777777" w:rsidR="008528F2" w:rsidRDefault="00000000">
            <w:pPr>
              <w:jc w:val="center"/>
            </w:pPr>
            <w:r>
              <w:rPr>
                <w:b/>
                <w:color w:val="FFFFFF"/>
                <w:sz w:val="20"/>
              </w:rPr>
              <w:t>GPS Accuracy</w:t>
            </w:r>
          </w:p>
        </w:tc>
        <w:tc>
          <w:tcPr>
            <w:tcW w:w="3022" w:type="dxa"/>
            <w:shd w:val="clear" w:color="auto" w:fill="0F172A"/>
          </w:tcPr>
          <w:p w14:paraId="74E8FCB1" w14:textId="77777777" w:rsidR="008528F2" w:rsidRDefault="00000000">
            <w:pPr>
              <w:jc w:val="center"/>
            </w:pPr>
            <w:r>
              <w:rPr>
                <w:b/>
                <w:color w:val="FFFFFF"/>
                <w:sz w:val="20"/>
              </w:rPr>
              <w:t>Action</w:t>
            </w:r>
          </w:p>
        </w:tc>
        <w:tc>
          <w:tcPr>
            <w:tcW w:w="3022" w:type="dxa"/>
            <w:shd w:val="clear" w:color="auto" w:fill="0F172A"/>
          </w:tcPr>
          <w:p w14:paraId="29330DA2" w14:textId="77777777" w:rsidR="008528F2" w:rsidRDefault="00000000">
            <w:pPr>
              <w:jc w:val="center"/>
            </w:pPr>
            <w:r>
              <w:rPr>
                <w:b/>
                <w:color w:val="FFFFFF"/>
                <w:sz w:val="20"/>
              </w:rPr>
              <w:t>Typical Scenario</w:t>
            </w:r>
          </w:p>
        </w:tc>
      </w:tr>
      <w:tr w:rsidR="008528F2" w14:paraId="03338441" w14:textId="77777777">
        <w:tc>
          <w:tcPr>
            <w:tcW w:w="3022" w:type="dxa"/>
            <w:shd w:val="clear" w:color="auto" w:fill="F8F9FA"/>
          </w:tcPr>
          <w:p w14:paraId="36FB2E02" w14:textId="77777777" w:rsidR="008528F2" w:rsidRDefault="00000000">
            <w:r>
              <w:rPr>
                <w:color w:val="343A40"/>
                <w:sz w:val="19"/>
              </w:rPr>
              <w:t>≤ 50m</w:t>
            </w:r>
          </w:p>
        </w:tc>
        <w:tc>
          <w:tcPr>
            <w:tcW w:w="3022" w:type="dxa"/>
            <w:shd w:val="clear" w:color="auto" w:fill="F8F9FA"/>
          </w:tcPr>
          <w:p w14:paraId="5D20D6B8" w14:textId="77777777" w:rsidR="008528F2" w:rsidRDefault="00000000">
            <w:r>
              <w:rPr>
                <w:color w:val="343A40"/>
                <w:sz w:val="19"/>
              </w:rPr>
              <w:t>✅ Proceed normally</w:t>
            </w:r>
          </w:p>
        </w:tc>
        <w:tc>
          <w:tcPr>
            <w:tcW w:w="3022" w:type="dxa"/>
            <w:shd w:val="clear" w:color="auto" w:fill="F8F9FA"/>
          </w:tcPr>
          <w:p w14:paraId="4FDA426F" w14:textId="77777777" w:rsidR="008528F2" w:rsidRDefault="00000000">
            <w:r>
              <w:rPr>
                <w:color w:val="343A40"/>
                <w:sz w:val="19"/>
              </w:rPr>
              <w:t>Outdoors, near window</w:t>
            </w:r>
          </w:p>
        </w:tc>
      </w:tr>
      <w:tr w:rsidR="008528F2" w14:paraId="1DB34EA8" w14:textId="77777777">
        <w:tc>
          <w:tcPr>
            <w:tcW w:w="3022" w:type="dxa"/>
            <w:shd w:val="clear" w:color="auto" w:fill="FFFFFF"/>
          </w:tcPr>
          <w:p w14:paraId="6A65629D" w14:textId="77777777" w:rsidR="008528F2" w:rsidRDefault="00000000">
            <w:r>
              <w:rPr>
                <w:color w:val="343A40"/>
                <w:sz w:val="19"/>
              </w:rPr>
              <w:t>50–100m</w:t>
            </w:r>
          </w:p>
        </w:tc>
        <w:tc>
          <w:tcPr>
            <w:tcW w:w="3022" w:type="dxa"/>
            <w:shd w:val="clear" w:color="auto" w:fill="FFFFFF"/>
          </w:tcPr>
          <w:p w14:paraId="4E85194C" w14:textId="77777777" w:rsidR="008528F2" w:rsidRDefault="00000000">
            <w:r>
              <w:rPr>
                <w:color w:val="343A40"/>
                <w:sz w:val="19"/>
              </w:rPr>
              <w:t>⚠️ Allow but flag in DB</w:t>
            </w:r>
          </w:p>
        </w:tc>
        <w:tc>
          <w:tcPr>
            <w:tcW w:w="3022" w:type="dxa"/>
            <w:shd w:val="clear" w:color="auto" w:fill="FFFFFF"/>
          </w:tcPr>
          <w:p w14:paraId="6328578B" w14:textId="77777777" w:rsidR="008528F2" w:rsidRDefault="00000000">
            <w:r>
              <w:rPr>
                <w:color w:val="343A40"/>
                <w:sz w:val="19"/>
              </w:rPr>
              <w:t>Deep indoors</w:t>
            </w:r>
          </w:p>
        </w:tc>
      </w:tr>
      <w:tr w:rsidR="008528F2" w14:paraId="3E909A1C" w14:textId="77777777">
        <w:tc>
          <w:tcPr>
            <w:tcW w:w="3022" w:type="dxa"/>
            <w:shd w:val="clear" w:color="auto" w:fill="F8F9FA"/>
          </w:tcPr>
          <w:p w14:paraId="02DD50BC" w14:textId="77777777" w:rsidR="008528F2" w:rsidRDefault="00000000">
            <w:r>
              <w:rPr>
                <w:color w:val="343A40"/>
                <w:sz w:val="19"/>
              </w:rPr>
              <w:t>&gt; 100m</w:t>
            </w:r>
          </w:p>
        </w:tc>
        <w:tc>
          <w:tcPr>
            <w:tcW w:w="3022" w:type="dxa"/>
            <w:shd w:val="clear" w:color="auto" w:fill="F8F9FA"/>
          </w:tcPr>
          <w:p w14:paraId="7F6EFDA1" w14:textId="77777777" w:rsidR="008528F2" w:rsidRDefault="00000000">
            <w:r>
              <w:rPr>
                <w:color w:val="343A40"/>
                <w:sz w:val="19"/>
              </w:rPr>
              <w:t>❌ Ask employee to retry</w:t>
            </w:r>
          </w:p>
        </w:tc>
        <w:tc>
          <w:tcPr>
            <w:tcW w:w="3022" w:type="dxa"/>
            <w:shd w:val="clear" w:color="auto" w:fill="F8F9FA"/>
          </w:tcPr>
          <w:p w14:paraId="600518AD" w14:textId="77777777" w:rsidR="008528F2" w:rsidRDefault="00000000">
            <w:r>
              <w:rPr>
                <w:color w:val="343A40"/>
                <w:sz w:val="19"/>
              </w:rPr>
              <w:t>Basement, blocked signal</w:t>
            </w:r>
          </w:p>
        </w:tc>
      </w:tr>
    </w:tbl>
    <w:p w14:paraId="4C750847" w14:textId="77777777" w:rsidR="008528F2" w:rsidRDefault="008528F2"/>
    <w:p w14:paraId="40CB590B" w14:textId="77777777" w:rsidR="008528F2" w:rsidRDefault="00000000">
      <w:pPr>
        <w:spacing w:before="200" w:after="60"/>
      </w:pPr>
      <w:r>
        <w:rPr>
          <w:b/>
          <w:color w:val="343A40"/>
          <w:sz w:val="24"/>
        </w:rPr>
        <w:t>Indoor Scenarios</w:t>
      </w:r>
    </w:p>
    <w:tbl>
      <w:tblPr>
        <w:tblStyle w:val="TableGrid"/>
        <w:tblW w:w="0" w:type="auto"/>
        <w:tblLook w:val="04A0" w:firstRow="1" w:lastRow="0" w:firstColumn="1" w:lastColumn="0" w:noHBand="0" w:noVBand="1"/>
      </w:tblPr>
      <w:tblGrid>
        <w:gridCol w:w="3022"/>
        <w:gridCol w:w="3022"/>
        <w:gridCol w:w="3022"/>
      </w:tblGrid>
      <w:tr w:rsidR="008528F2" w14:paraId="37F91FF7" w14:textId="77777777">
        <w:tc>
          <w:tcPr>
            <w:tcW w:w="3022" w:type="dxa"/>
            <w:shd w:val="clear" w:color="auto" w:fill="0F172A"/>
          </w:tcPr>
          <w:p w14:paraId="5423DF40" w14:textId="77777777" w:rsidR="008528F2" w:rsidRDefault="00000000">
            <w:pPr>
              <w:jc w:val="center"/>
            </w:pPr>
            <w:r>
              <w:rPr>
                <w:b/>
                <w:color w:val="FFFFFF"/>
                <w:sz w:val="20"/>
              </w:rPr>
              <w:t>Scenario</w:t>
            </w:r>
          </w:p>
        </w:tc>
        <w:tc>
          <w:tcPr>
            <w:tcW w:w="3022" w:type="dxa"/>
            <w:shd w:val="clear" w:color="auto" w:fill="0F172A"/>
          </w:tcPr>
          <w:p w14:paraId="7F38756F" w14:textId="77777777" w:rsidR="008528F2" w:rsidRDefault="00000000">
            <w:pPr>
              <w:jc w:val="center"/>
            </w:pPr>
            <w:r>
              <w:rPr>
                <w:b/>
                <w:color w:val="FFFFFF"/>
                <w:sz w:val="20"/>
              </w:rPr>
              <w:t>What Happens</w:t>
            </w:r>
          </w:p>
        </w:tc>
        <w:tc>
          <w:tcPr>
            <w:tcW w:w="3022" w:type="dxa"/>
            <w:shd w:val="clear" w:color="auto" w:fill="0F172A"/>
          </w:tcPr>
          <w:p w14:paraId="33FE25B3" w14:textId="77777777" w:rsidR="008528F2" w:rsidRDefault="00000000">
            <w:pPr>
              <w:jc w:val="center"/>
            </w:pPr>
            <w:r>
              <w:rPr>
                <w:b/>
                <w:color w:val="FFFFFF"/>
                <w:sz w:val="20"/>
              </w:rPr>
              <w:t>Result</w:t>
            </w:r>
          </w:p>
        </w:tc>
      </w:tr>
      <w:tr w:rsidR="008528F2" w14:paraId="42147125" w14:textId="77777777">
        <w:tc>
          <w:tcPr>
            <w:tcW w:w="3022" w:type="dxa"/>
            <w:shd w:val="clear" w:color="auto" w:fill="F8F9FA"/>
          </w:tcPr>
          <w:p w14:paraId="6B4C1BB2" w14:textId="77777777" w:rsidR="008528F2" w:rsidRDefault="00000000">
            <w:r>
              <w:rPr>
                <w:color w:val="343A40"/>
                <w:sz w:val="19"/>
              </w:rPr>
              <w:t>Near window (floor 3)</w:t>
            </w:r>
          </w:p>
        </w:tc>
        <w:tc>
          <w:tcPr>
            <w:tcW w:w="3022" w:type="dxa"/>
            <w:shd w:val="clear" w:color="auto" w:fill="F8F9FA"/>
          </w:tcPr>
          <w:p w14:paraId="61CF7B1E" w14:textId="77777777" w:rsidR="008528F2" w:rsidRDefault="00000000">
            <w:r>
              <w:rPr>
                <w:color w:val="343A40"/>
                <w:sz w:val="19"/>
              </w:rPr>
              <w:t>GPS fix: 8s, Accuracy: ±12m</w:t>
            </w:r>
          </w:p>
        </w:tc>
        <w:tc>
          <w:tcPr>
            <w:tcW w:w="3022" w:type="dxa"/>
            <w:shd w:val="clear" w:color="auto" w:fill="F8F9FA"/>
          </w:tcPr>
          <w:p w14:paraId="6FB306B0" w14:textId="77777777" w:rsidR="008528F2" w:rsidRDefault="00000000">
            <w:r>
              <w:rPr>
                <w:color w:val="343A40"/>
                <w:sz w:val="19"/>
              </w:rPr>
              <w:t>Fast, smooth check-in ✅</w:t>
            </w:r>
          </w:p>
        </w:tc>
      </w:tr>
      <w:tr w:rsidR="008528F2" w14:paraId="09A7425E" w14:textId="77777777">
        <w:tc>
          <w:tcPr>
            <w:tcW w:w="3022" w:type="dxa"/>
            <w:shd w:val="clear" w:color="auto" w:fill="FFFFFF"/>
          </w:tcPr>
          <w:p w14:paraId="25455ECD" w14:textId="77777777" w:rsidR="008528F2" w:rsidRDefault="00000000">
            <w:r>
              <w:rPr>
                <w:color w:val="343A40"/>
                <w:sz w:val="19"/>
              </w:rPr>
              <w:t>Inside desk (no windows)</w:t>
            </w:r>
          </w:p>
        </w:tc>
        <w:tc>
          <w:tcPr>
            <w:tcW w:w="3022" w:type="dxa"/>
            <w:shd w:val="clear" w:color="auto" w:fill="FFFFFF"/>
          </w:tcPr>
          <w:p w14:paraId="7152A773" w14:textId="77777777" w:rsidR="008528F2" w:rsidRDefault="00000000">
            <w:r>
              <w:rPr>
                <w:color w:val="343A40"/>
                <w:sz w:val="19"/>
              </w:rPr>
              <w:t>GPS fix: 25s, Accuracy: ±45m</w:t>
            </w:r>
          </w:p>
        </w:tc>
        <w:tc>
          <w:tcPr>
            <w:tcW w:w="3022" w:type="dxa"/>
            <w:shd w:val="clear" w:color="auto" w:fill="FFFFFF"/>
          </w:tcPr>
          <w:p w14:paraId="0AEEE3D6" w14:textId="77777777" w:rsidR="008528F2" w:rsidRDefault="00000000">
            <w:r>
              <w:rPr>
                <w:color w:val="343A40"/>
                <w:sz w:val="19"/>
              </w:rPr>
              <w:t>Works but slow ⚠️</w:t>
            </w:r>
          </w:p>
        </w:tc>
      </w:tr>
      <w:tr w:rsidR="008528F2" w14:paraId="4D9EDC8B" w14:textId="77777777">
        <w:tc>
          <w:tcPr>
            <w:tcW w:w="3022" w:type="dxa"/>
            <w:shd w:val="clear" w:color="auto" w:fill="F8F9FA"/>
          </w:tcPr>
          <w:p w14:paraId="70A9B769" w14:textId="77777777" w:rsidR="008528F2" w:rsidRDefault="00000000">
            <w:r>
              <w:rPr>
                <w:color w:val="343A40"/>
                <w:sz w:val="19"/>
              </w:rPr>
              <w:t>Basement server room</w:t>
            </w:r>
          </w:p>
        </w:tc>
        <w:tc>
          <w:tcPr>
            <w:tcW w:w="3022" w:type="dxa"/>
            <w:shd w:val="clear" w:color="auto" w:fill="F8F9FA"/>
          </w:tcPr>
          <w:p w14:paraId="39EE17E1" w14:textId="77777777" w:rsidR="008528F2" w:rsidRDefault="00000000">
            <w:r>
              <w:rPr>
                <w:color w:val="343A40"/>
                <w:sz w:val="19"/>
              </w:rPr>
              <w:t>GPS fails, WiFi takes over, ±80m</w:t>
            </w:r>
          </w:p>
        </w:tc>
        <w:tc>
          <w:tcPr>
            <w:tcW w:w="3022" w:type="dxa"/>
            <w:shd w:val="clear" w:color="auto" w:fill="F8F9FA"/>
          </w:tcPr>
          <w:p w14:paraId="7E16D964" w14:textId="77777777" w:rsidR="008528F2" w:rsidRDefault="00000000">
            <w:r>
              <w:rPr>
                <w:color w:val="343A40"/>
                <w:sz w:val="19"/>
              </w:rPr>
              <w:t>Borderline ⚠️</w:t>
            </w:r>
          </w:p>
        </w:tc>
      </w:tr>
      <w:tr w:rsidR="008528F2" w14:paraId="6F3F6260" w14:textId="77777777">
        <w:tc>
          <w:tcPr>
            <w:tcW w:w="3022" w:type="dxa"/>
            <w:shd w:val="clear" w:color="auto" w:fill="FFFFFF"/>
          </w:tcPr>
          <w:p w14:paraId="627FAD37" w14:textId="77777777" w:rsidR="008528F2" w:rsidRDefault="00000000">
            <w:r>
              <w:rPr>
                <w:color w:val="343A40"/>
                <w:sz w:val="19"/>
              </w:rPr>
              <w:t>Elevator (moving)</w:t>
            </w:r>
          </w:p>
        </w:tc>
        <w:tc>
          <w:tcPr>
            <w:tcW w:w="3022" w:type="dxa"/>
            <w:shd w:val="clear" w:color="auto" w:fill="FFFFFF"/>
          </w:tcPr>
          <w:p w14:paraId="57250653" w14:textId="77777777" w:rsidR="008528F2" w:rsidRDefault="00000000">
            <w:r>
              <w:rPr>
                <w:color w:val="343A40"/>
                <w:sz w:val="19"/>
              </w:rPr>
              <w:t>Location jumps</w:t>
            </w:r>
          </w:p>
        </w:tc>
        <w:tc>
          <w:tcPr>
            <w:tcW w:w="3022" w:type="dxa"/>
            <w:shd w:val="clear" w:color="auto" w:fill="FFFFFF"/>
          </w:tcPr>
          <w:p w14:paraId="427074D8" w14:textId="77777777" w:rsidR="008528F2" w:rsidRDefault="00000000">
            <w:r>
              <w:rPr>
                <w:color w:val="343A40"/>
                <w:sz w:val="19"/>
              </w:rPr>
              <w:t>Race condition — retry ❌</w:t>
            </w:r>
          </w:p>
        </w:tc>
      </w:tr>
      <w:tr w:rsidR="008528F2" w14:paraId="11BFE2D9" w14:textId="77777777">
        <w:tc>
          <w:tcPr>
            <w:tcW w:w="3022" w:type="dxa"/>
            <w:shd w:val="clear" w:color="auto" w:fill="F8F9FA"/>
          </w:tcPr>
          <w:p w14:paraId="6DADE9E5" w14:textId="77777777" w:rsidR="008528F2" w:rsidRDefault="00000000">
            <w:r>
              <w:rPr>
                <w:color w:val="343A40"/>
                <w:sz w:val="19"/>
              </w:rPr>
              <w:t>WFH / Remote</w:t>
            </w:r>
          </w:p>
        </w:tc>
        <w:tc>
          <w:tcPr>
            <w:tcW w:w="3022" w:type="dxa"/>
            <w:shd w:val="clear" w:color="auto" w:fill="F8F9FA"/>
          </w:tcPr>
          <w:p w14:paraId="43F2DB1F" w14:textId="77777777" w:rsidR="008528F2" w:rsidRDefault="00000000">
            <w:r>
              <w:rPr>
                <w:color w:val="343A40"/>
                <w:sz w:val="19"/>
              </w:rPr>
              <w:t>No geo-fence check</w:t>
            </w:r>
          </w:p>
        </w:tc>
        <w:tc>
          <w:tcPr>
            <w:tcW w:w="3022" w:type="dxa"/>
            <w:shd w:val="clear" w:color="auto" w:fill="F8F9FA"/>
          </w:tcPr>
          <w:p w14:paraId="56CD0183" w14:textId="77777777" w:rsidR="008528F2" w:rsidRDefault="00000000">
            <w:r>
              <w:rPr>
                <w:color w:val="343A40"/>
                <w:sz w:val="19"/>
              </w:rPr>
              <w:t>Always passes ✅</w:t>
            </w:r>
          </w:p>
        </w:tc>
      </w:tr>
    </w:tbl>
    <w:p w14:paraId="096E53A9" w14:textId="77777777" w:rsidR="008528F2" w:rsidRDefault="008528F2"/>
    <w:p w14:paraId="688C300B" w14:textId="77777777" w:rsidR="008528F2" w:rsidRDefault="00000000">
      <w:pPr>
        <w:spacing w:before="320" w:after="80"/>
      </w:pPr>
      <w:r>
        <w:rPr>
          <w:b/>
          <w:color w:val="4263EB"/>
          <w:sz w:val="30"/>
        </w:rPr>
        <w:t>3.5 Mock Location Detection — 4 Layers</w:t>
      </w:r>
    </w:p>
    <w:p w14:paraId="651BF1EE" w14:textId="77777777" w:rsidR="008528F2" w:rsidRDefault="00000000">
      <w:pPr>
        <w:spacing w:before="40" w:after="80"/>
      </w:pPr>
      <w:r>
        <w:rPr>
          <w:sz w:val="21"/>
        </w:rPr>
        <w:t>Multiple detection layers are stacked because no single method works on all devices. The employee must never be told which layer caught them.</w:t>
      </w:r>
    </w:p>
    <w:tbl>
      <w:tblPr>
        <w:tblStyle w:val="TableGrid"/>
        <w:tblW w:w="0" w:type="auto"/>
        <w:tblLook w:val="04A0" w:firstRow="1" w:lastRow="0" w:firstColumn="1" w:lastColumn="0" w:noHBand="0" w:noVBand="1"/>
      </w:tblPr>
      <w:tblGrid>
        <w:gridCol w:w="2266"/>
        <w:gridCol w:w="2266"/>
        <w:gridCol w:w="2266"/>
        <w:gridCol w:w="2266"/>
      </w:tblGrid>
      <w:tr w:rsidR="008528F2" w14:paraId="2F43E165" w14:textId="77777777">
        <w:tc>
          <w:tcPr>
            <w:tcW w:w="2266" w:type="dxa"/>
            <w:shd w:val="clear" w:color="auto" w:fill="0F172A"/>
          </w:tcPr>
          <w:p w14:paraId="7C1D32CA" w14:textId="77777777" w:rsidR="008528F2" w:rsidRDefault="00000000">
            <w:pPr>
              <w:jc w:val="center"/>
            </w:pPr>
            <w:r>
              <w:rPr>
                <w:b/>
                <w:color w:val="FFFFFF"/>
                <w:sz w:val="20"/>
              </w:rPr>
              <w:t>Layer</w:t>
            </w:r>
          </w:p>
        </w:tc>
        <w:tc>
          <w:tcPr>
            <w:tcW w:w="2266" w:type="dxa"/>
            <w:shd w:val="clear" w:color="auto" w:fill="0F172A"/>
          </w:tcPr>
          <w:p w14:paraId="07326ED7" w14:textId="77777777" w:rsidR="008528F2" w:rsidRDefault="00000000">
            <w:pPr>
              <w:jc w:val="center"/>
            </w:pPr>
            <w:r>
              <w:rPr>
                <w:b/>
                <w:color w:val="FFFFFF"/>
                <w:sz w:val="20"/>
              </w:rPr>
              <w:t>Where</w:t>
            </w:r>
          </w:p>
        </w:tc>
        <w:tc>
          <w:tcPr>
            <w:tcW w:w="2266" w:type="dxa"/>
            <w:shd w:val="clear" w:color="auto" w:fill="0F172A"/>
          </w:tcPr>
          <w:p w14:paraId="34D2E089" w14:textId="77777777" w:rsidR="008528F2" w:rsidRDefault="00000000">
            <w:pPr>
              <w:jc w:val="center"/>
            </w:pPr>
            <w:r>
              <w:rPr>
                <w:b/>
                <w:color w:val="FFFFFF"/>
                <w:sz w:val="20"/>
              </w:rPr>
              <w:t>Detection Signal</w:t>
            </w:r>
          </w:p>
        </w:tc>
        <w:tc>
          <w:tcPr>
            <w:tcW w:w="2266" w:type="dxa"/>
            <w:shd w:val="clear" w:color="auto" w:fill="0F172A"/>
          </w:tcPr>
          <w:p w14:paraId="18FCA49D" w14:textId="77777777" w:rsidR="008528F2" w:rsidRDefault="00000000">
            <w:pPr>
              <w:jc w:val="center"/>
            </w:pPr>
            <w:r>
              <w:rPr>
                <w:b/>
                <w:color w:val="FFFFFF"/>
                <w:sz w:val="20"/>
              </w:rPr>
              <w:t>How It Works</w:t>
            </w:r>
          </w:p>
        </w:tc>
      </w:tr>
      <w:tr w:rsidR="008528F2" w14:paraId="4F7E34B4" w14:textId="77777777">
        <w:tc>
          <w:tcPr>
            <w:tcW w:w="2266" w:type="dxa"/>
            <w:shd w:val="clear" w:color="auto" w:fill="F8F9FA"/>
          </w:tcPr>
          <w:p w14:paraId="5A2AA8AC" w14:textId="77777777" w:rsidR="008528F2" w:rsidRDefault="00000000">
            <w:r>
              <w:rPr>
                <w:color w:val="343A40"/>
                <w:sz w:val="19"/>
              </w:rPr>
              <w:t>Layer 1: OS Flag</w:t>
            </w:r>
          </w:p>
        </w:tc>
        <w:tc>
          <w:tcPr>
            <w:tcW w:w="2266" w:type="dxa"/>
            <w:shd w:val="clear" w:color="auto" w:fill="F8F9FA"/>
          </w:tcPr>
          <w:p w14:paraId="3195A52D" w14:textId="77777777" w:rsidR="008528F2" w:rsidRDefault="00000000">
            <w:r>
              <w:rPr>
                <w:color w:val="343A40"/>
                <w:sz w:val="19"/>
              </w:rPr>
              <w:t>App side</w:t>
            </w:r>
          </w:p>
        </w:tc>
        <w:tc>
          <w:tcPr>
            <w:tcW w:w="2266" w:type="dxa"/>
            <w:shd w:val="clear" w:color="auto" w:fill="F8F9FA"/>
          </w:tcPr>
          <w:p w14:paraId="54EE8F41" w14:textId="77777777" w:rsidR="008528F2" w:rsidRDefault="00000000">
            <w:proofErr w:type="gramStart"/>
            <w:r>
              <w:rPr>
                <w:color w:val="343A40"/>
                <w:sz w:val="19"/>
              </w:rPr>
              <w:t>position.mocked</w:t>
            </w:r>
            <w:proofErr w:type="gramEnd"/>
            <w:r>
              <w:rPr>
                <w:color w:val="343A40"/>
                <w:sz w:val="19"/>
              </w:rPr>
              <w:t xml:space="preserve"> = true</w:t>
            </w:r>
          </w:p>
        </w:tc>
        <w:tc>
          <w:tcPr>
            <w:tcW w:w="2266" w:type="dxa"/>
            <w:shd w:val="clear" w:color="auto" w:fill="F8F9FA"/>
          </w:tcPr>
          <w:p w14:paraId="5EFA9DA2" w14:textId="77777777" w:rsidR="008528F2" w:rsidRDefault="00000000">
            <w:r>
              <w:rPr>
                <w:color w:val="343A40"/>
                <w:sz w:val="19"/>
              </w:rPr>
              <w:t>Android only. OS itself flags spoofed coordinates.</w:t>
            </w:r>
          </w:p>
        </w:tc>
      </w:tr>
      <w:tr w:rsidR="008528F2" w14:paraId="75CCF51D" w14:textId="77777777">
        <w:tc>
          <w:tcPr>
            <w:tcW w:w="2266" w:type="dxa"/>
            <w:shd w:val="clear" w:color="auto" w:fill="FFFFFF"/>
          </w:tcPr>
          <w:p w14:paraId="37B8C9F6" w14:textId="77777777" w:rsidR="008528F2" w:rsidRDefault="00000000">
            <w:r>
              <w:rPr>
                <w:color w:val="343A40"/>
                <w:sz w:val="19"/>
              </w:rPr>
              <w:t>Layer 2: Developer Mode</w:t>
            </w:r>
          </w:p>
        </w:tc>
        <w:tc>
          <w:tcPr>
            <w:tcW w:w="2266" w:type="dxa"/>
            <w:shd w:val="clear" w:color="auto" w:fill="FFFFFF"/>
          </w:tcPr>
          <w:p w14:paraId="4728C3C6" w14:textId="77777777" w:rsidR="008528F2" w:rsidRDefault="00000000">
            <w:r>
              <w:rPr>
                <w:color w:val="343A40"/>
                <w:sz w:val="19"/>
              </w:rPr>
              <w:t>App side</w:t>
            </w:r>
          </w:p>
        </w:tc>
        <w:tc>
          <w:tcPr>
            <w:tcW w:w="2266" w:type="dxa"/>
            <w:shd w:val="clear" w:color="auto" w:fill="FFFFFF"/>
          </w:tcPr>
          <w:p w14:paraId="01EB61DE" w14:textId="77777777" w:rsidR="008528F2" w:rsidRDefault="00000000">
            <w:proofErr w:type="gramStart"/>
            <w:r>
              <w:rPr>
                <w:color w:val="343A40"/>
                <w:sz w:val="19"/>
              </w:rPr>
              <w:t>isLocationMocked(</w:t>
            </w:r>
            <w:proofErr w:type="gramEnd"/>
            <w:r>
              <w:rPr>
                <w:color w:val="343A40"/>
                <w:sz w:val="19"/>
              </w:rPr>
              <w:t>) = true</w:t>
            </w:r>
          </w:p>
        </w:tc>
        <w:tc>
          <w:tcPr>
            <w:tcW w:w="2266" w:type="dxa"/>
            <w:shd w:val="clear" w:color="auto" w:fill="FFFFFF"/>
          </w:tcPr>
          <w:p w14:paraId="3E163A72" w14:textId="77777777" w:rsidR="008528F2" w:rsidRDefault="00000000">
            <w:r>
              <w:rPr>
                <w:color w:val="343A40"/>
                <w:sz w:val="19"/>
              </w:rPr>
              <w:t>"Allow mock locations" enabled in Android Developer Options.</w:t>
            </w:r>
          </w:p>
        </w:tc>
      </w:tr>
      <w:tr w:rsidR="008528F2" w14:paraId="79B819D1" w14:textId="77777777">
        <w:tc>
          <w:tcPr>
            <w:tcW w:w="2266" w:type="dxa"/>
            <w:shd w:val="clear" w:color="auto" w:fill="F8F9FA"/>
          </w:tcPr>
          <w:p w14:paraId="52E4583D" w14:textId="77777777" w:rsidR="008528F2" w:rsidRDefault="00000000">
            <w:r>
              <w:rPr>
                <w:color w:val="343A40"/>
                <w:sz w:val="19"/>
              </w:rPr>
              <w:t>Layer 3: Velocity Check</w:t>
            </w:r>
          </w:p>
        </w:tc>
        <w:tc>
          <w:tcPr>
            <w:tcW w:w="2266" w:type="dxa"/>
            <w:shd w:val="clear" w:color="auto" w:fill="F8F9FA"/>
          </w:tcPr>
          <w:p w14:paraId="1D19FBFF" w14:textId="77777777" w:rsidR="008528F2" w:rsidRDefault="00000000">
            <w:r>
              <w:rPr>
                <w:color w:val="343A40"/>
                <w:sz w:val="19"/>
              </w:rPr>
              <w:t>Backend</w:t>
            </w:r>
          </w:p>
        </w:tc>
        <w:tc>
          <w:tcPr>
            <w:tcW w:w="2266" w:type="dxa"/>
            <w:shd w:val="clear" w:color="auto" w:fill="F8F9FA"/>
          </w:tcPr>
          <w:p w14:paraId="08E52554" w14:textId="77777777" w:rsidR="008528F2" w:rsidRDefault="00000000">
            <w:r>
              <w:rPr>
                <w:color w:val="343A40"/>
                <w:sz w:val="19"/>
              </w:rPr>
              <w:t>speed &gt; 300 km/h</w:t>
            </w:r>
          </w:p>
        </w:tc>
        <w:tc>
          <w:tcPr>
            <w:tcW w:w="2266" w:type="dxa"/>
            <w:shd w:val="clear" w:color="auto" w:fill="F8F9FA"/>
          </w:tcPr>
          <w:p w14:paraId="59D5CA20" w14:textId="77777777" w:rsidR="008528F2" w:rsidRDefault="00000000">
            <w:r>
              <w:rPr>
                <w:color w:val="343A40"/>
                <w:sz w:val="19"/>
              </w:rPr>
              <w:t>Impossible travel speed between consecutive check-ins.</w:t>
            </w:r>
          </w:p>
        </w:tc>
      </w:tr>
      <w:tr w:rsidR="008528F2" w14:paraId="49429A74" w14:textId="77777777">
        <w:tc>
          <w:tcPr>
            <w:tcW w:w="2266" w:type="dxa"/>
            <w:shd w:val="clear" w:color="auto" w:fill="FFFFFF"/>
          </w:tcPr>
          <w:p w14:paraId="26C37238" w14:textId="77777777" w:rsidR="008528F2" w:rsidRDefault="00000000">
            <w:r>
              <w:rPr>
                <w:color w:val="343A40"/>
                <w:sz w:val="19"/>
              </w:rPr>
              <w:t>Layer 4: GPS Pattern</w:t>
            </w:r>
          </w:p>
        </w:tc>
        <w:tc>
          <w:tcPr>
            <w:tcW w:w="2266" w:type="dxa"/>
            <w:shd w:val="clear" w:color="auto" w:fill="FFFFFF"/>
          </w:tcPr>
          <w:p w14:paraId="33019B99" w14:textId="77777777" w:rsidR="008528F2" w:rsidRDefault="00000000">
            <w:r>
              <w:rPr>
                <w:color w:val="343A40"/>
                <w:sz w:val="19"/>
              </w:rPr>
              <w:t>Backend</w:t>
            </w:r>
          </w:p>
        </w:tc>
        <w:tc>
          <w:tcPr>
            <w:tcW w:w="2266" w:type="dxa"/>
            <w:shd w:val="clear" w:color="auto" w:fill="FFFFFF"/>
          </w:tcPr>
          <w:p w14:paraId="5FBAFA79" w14:textId="77777777" w:rsidR="008528F2" w:rsidRDefault="00000000">
            <w:r>
              <w:rPr>
                <w:color w:val="343A40"/>
                <w:sz w:val="19"/>
              </w:rPr>
              <w:t>accuracy always ±0–2m</w:t>
            </w:r>
          </w:p>
        </w:tc>
        <w:tc>
          <w:tcPr>
            <w:tcW w:w="2266" w:type="dxa"/>
            <w:shd w:val="clear" w:color="auto" w:fill="FFFFFF"/>
          </w:tcPr>
          <w:p w14:paraId="2327CF26" w14:textId="77777777" w:rsidR="008528F2" w:rsidRDefault="00000000">
            <w:r>
              <w:rPr>
                <w:color w:val="343A40"/>
                <w:sz w:val="19"/>
              </w:rPr>
              <w:t>Real GPS fluctuates. Fake GPS apps return suspiciously perfect coordinates.</w:t>
            </w:r>
          </w:p>
        </w:tc>
      </w:tr>
    </w:tbl>
    <w:p w14:paraId="1B2C3015" w14:textId="77777777" w:rsidR="008528F2" w:rsidRDefault="008528F2"/>
    <w:tbl>
      <w:tblPr>
        <w:tblStyle w:val="TableGrid"/>
        <w:tblW w:w="0" w:type="auto"/>
        <w:tblLook w:val="04A0" w:firstRow="1" w:lastRow="0" w:firstColumn="1" w:lastColumn="0" w:noHBand="0" w:noVBand="1"/>
      </w:tblPr>
      <w:tblGrid>
        <w:gridCol w:w="9066"/>
      </w:tblGrid>
      <w:tr w:rsidR="008528F2" w14:paraId="682FFF2E" w14:textId="77777777">
        <w:tc>
          <w:tcPr>
            <w:tcW w:w="9066" w:type="dxa"/>
            <w:tcBorders>
              <w:top w:val="single" w:sz="8" w:space="0" w:color="E67700"/>
              <w:left w:val="single" w:sz="8" w:space="0" w:color="E67700"/>
              <w:bottom w:val="single" w:sz="8" w:space="0" w:color="E67700"/>
              <w:right w:val="single" w:sz="8" w:space="0" w:color="E67700"/>
            </w:tcBorders>
            <w:shd w:val="clear" w:color="auto" w:fill="FFF8E6"/>
          </w:tcPr>
          <w:p w14:paraId="093D443D" w14:textId="77777777" w:rsidR="008528F2" w:rsidRDefault="00000000">
            <w:r>
              <w:rPr>
                <w:b/>
                <w:color w:val="E67700"/>
              </w:rPr>
              <w:t xml:space="preserve">  User-facing message when mock detected</w:t>
            </w:r>
          </w:p>
          <w:p w14:paraId="0E6F8AE4" w14:textId="77777777" w:rsidR="008528F2" w:rsidRDefault="00000000">
            <w:pPr>
              <w:spacing w:after="80"/>
              <w:ind w:left="170"/>
            </w:pPr>
            <w:r>
              <w:rPr>
                <w:color w:val="343A40"/>
                <w:sz w:val="20"/>
              </w:rPr>
              <w:t>"Location verification failed. Please disable any location simulation apps and try again."</w:t>
            </w:r>
            <w:r>
              <w:rPr>
                <w:color w:val="343A40"/>
                <w:sz w:val="20"/>
              </w:rPr>
              <w:br/>
            </w:r>
            <w:r>
              <w:rPr>
                <w:color w:val="343A40"/>
                <w:sz w:val="20"/>
              </w:rPr>
              <w:br/>
              <w:t>Never explain which layer triggered. Explaining the method teaches employees how to bypass it.</w:t>
            </w:r>
          </w:p>
        </w:tc>
      </w:tr>
    </w:tbl>
    <w:p w14:paraId="145D63F3" w14:textId="77777777" w:rsidR="008528F2" w:rsidRDefault="008528F2"/>
    <w:p w14:paraId="5DD02BC1" w14:textId="77777777" w:rsidR="008528F2" w:rsidRDefault="00000000">
      <w:pPr>
        <w:spacing w:before="320" w:after="80"/>
      </w:pPr>
      <w:r>
        <w:rPr>
          <w:b/>
          <w:color w:val="4263EB"/>
          <w:sz w:val="30"/>
        </w:rPr>
        <w:lastRenderedPageBreak/>
        <w:t>3.6 Velocity Check</w:t>
      </w:r>
    </w:p>
    <w:p w14:paraId="162B7A16" w14:textId="77777777" w:rsidR="008528F2" w:rsidRDefault="00000000">
      <w:pPr>
        <w:spacing w:before="40" w:after="80"/>
      </w:pPr>
      <w:r>
        <w:rPr>
          <w:sz w:val="21"/>
        </w:rPr>
        <w:t>The most powerful anti-spoof mechanism, especially important for iOS where the OS mock flag is unavailable.</w:t>
      </w:r>
    </w:p>
    <w:p w14:paraId="1CF751D8" w14:textId="77777777" w:rsidR="008528F2" w:rsidRDefault="00000000">
      <w:pPr>
        <w:shd w:val="clear" w:color="auto" w:fill="F1F3F5"/>
        <w:spacing w:before="120" w:after="120"/>
        <w:ind w:left="283" w:right="283"/>
      </w:pPr>
      <w:r>
        <w:rPr>
          <w:rFonts w:ascii="Courier New" w:hAnsi="Courier New"/>
          <w:color w:val="0F172A"/>
          <w:sz w:val="18"/>
        </w:rPr>
        <w:t>Last check-in: Mumbai office — 9:00 AM</w:t>
      </w:r>
      <w:r>
        <w:rPr>
          <w:rFonts w:ascii="Courier New" w:hAnsi="Courier New"/>
          <w:color w:val="0F172A"/>
          <w:sz w:val="18"/>
        </w:rPr>
        <w:br/>
        <w:t xml:space="preserve">New check-in:  Delhi </w:t>
      </w:r>
      <w:proofErr w:type="gramStart"/>
      <w:r>
        <w:rPr>
          <w:rFonts w:ascii="Courier New" w:hAnsi="Courier New"/>
          <w:color w:val="0F172A"/>
          <w:sz w:val="18"/>
        </w:rPr>
        <w:t>office  —</w:t>
      </w:r>
      <w:proofErr w:type="gramEnd"/>
      <w:r>
        <w:rPr>
          <w:rFonts w:ascii="Courier New" w:hAnsi="Courier New"/>
          <w:color w:val="0F172A"/>
          <w:sz w:val="18"/>
        </w:rPr>
        <w:t xml:space="preserve"> 9:05 AM</w:t>
      </w:r>
      <w:r>
        <w:rPr>
          <w:rFonts w:ascii="Courier New" w:hAnsi="Courier New"/>
          <w:color w:val="0F172A"/>
          <w:sz w:val="18"/>
        </w:rPr>
        <w:br/>
      </w:r>
      <w:r>
        <w:rPr>
          <w:rFonts w:ascii="Courier New" w:hAnsi="Courier New"/>
          <w:color w:val="0F172A"/>
          <w:sz w:val="18"/>
        </w:rPr>
        <w:br/>
        <w:t>Distance: ~1,400 km</w:t>
      </w:r>
      <w:r>
        <w:rPr>
          <w:rFonts w:ascii="Courier New" w:hAnsi="Courier New"/>
          <w:color w:val="0F172A"/>
          <w:sz w:val="18"/>
        </w:rPr>
        <w:br/>
        <w:t>Time:      0.083 hours</w:t>
      </w:r>
      <w:r>
        <w:rPr>
          <w:rFonts w:ascii="Courier New" w:hAnsi="Courier New"/>
          <w:color w:val="0F172A"/>
          <w:sz w:val="18"/>
        </w:rPr>
        <w:br/>
        <w:t>Speed:     16,867 km/</w:t>
      </w:r>
      <w:proofErr w:type="gramStart"/>
      <w:r>
        <w:rPr>
          <w:rFonts w:ascii="Courier New" w:hAnsi="Courier New"/>
          <w:color w:val="0F172A"/>
          <w:sz w:val="18"/>
        </w:rPr>
        <w:t>h  ←</w:t>
      </w:r>
      <w:proofErr w:type="gramEnd"/>
      <w:r>
        <w:rPr>
          <w:rFonts w:ascii="Courier New" w:hAnsi="Courier New"/>
          <w:color w:val="0F172A"/>
          <w:sz w:val="18"/>
        </w:rPr>
        <w:t xml:space="preserve"> physically impossible</w:t>
      </w:r>
      <w:r>
        <w:rPr>
          <w:rFonts w:ascii="Courier New" w:hAnsi="Courier New"/>
          <w:color w:val="0F172A"/>
          <w:sz w:val="18"/>
        </w:rPr>
        <w:br/>
      </w:r>
      <w:r>
        <w:rPr>
          <w:rFonts w:ascii="Courier New" w:hAnsi="Courier New"/>
          <w:color w:val="0F172A"/>
          <w:sz w:val="18"/>
        </w:rPr>
        <w:br/>
        <w:t>Threshold: 300 km/h</w:t>
      </w:r>
      <w:r>
        <w:rPr>
          <w:rFonts w:ascii="Courier New" w:hAnsi="Courier New"/>
          <w:color w:val="0F172A"/>
          <w:sz w:val="18"/>
        </w:rPr>
        <w:br/>
        <w:t>→ BLOCKED + FLAGGED in audit_logs</w:t>
      </w:r>
      <w:r>
        <w:rPr>
          <w:rFonts w:ascii="Courier New" w:hAnsi="Courier New"/>
          <w:color w:val="0F172A"/>
          <w:sz w:val="18"/>
        </w:rPr>
        <w:br/>
        <w:t>→ Admin notified immediately</w:t>
      </w:r>
    </w:p>
    <w:p w14:paraId="570B999E" w14:textId="77777777" w:rsidR="008528F2" w:rsidRDefault="00000000">
      <w:pPr>
        <w:spacing w:before="320" w:after="80"/>
      </w:pPr>
      <w:r>
        <w:rPr>
          <w:b/>
          <w:color w:val="4263EB"/>
          <w:sz w:val="30"/>
        </w:rPr>
        <w:t>3.7 Permission Denied Handling</w:t>
      </w:r>
    </w:p>
    <w:p w14:paraId="73112D8B" w14:textId="77777777" w:rsidR="008528F2" w:rsidRDefault="00000000">
      <w:pPr>
        <w:spacing w:before="40" w:after="80"/>
      </w:pPr>
      <w:r>
        <w:rPr>
          <w:sz w:val="21"/>
        </w:rPr>
        <w:t>When an employee permanently denies location permission, the OS system dialog never shows again. The app cannot re-ask programmatically.</w:t>
      </w:r>
    </w:p>
    <w:p w14:paraId="750D23F4" w14:textId="77777777" w:rsidR="008528F2" w:rsidRDefault="00000000">
      <w:pPr>
        <w:pStyle w:val="ListBullet"/>
        <w:spacing w:before="20" w:after="40"/>
        <w:ind w:left="454"/>
      </w:pPr>
      <w:r>
        <w:rPr>
          <w:sz w:val="20"/>
        </w:rPr>
        <w:t>Show in-app screen with manual instructions: Settings → Apps → AttendEase → Permissions → Location</w:t>
      </w:r>
    </w:p>
    <w:p w14:paraId="14294E97" w14:textId="77777777" w:rsidR="008528F2" w:rsidRDefault="00000000">
      <w:pPr>
        <w:pStyle w:val="ListBullet"/>
        <w:spacing w:before="20" w:after="40"/>
        <w:ind w:left="454"/>
      </w:pPr>
      <w:r>
        <w:rPr>
          <w:sz w:val="20"/>
        </w:rPr>
        <w:t>Provide "Open App Settings" button (Linking.openSettings())</w:t>
      </w:r>
    </w:p>
    <w:p w14:paraId="0FB8AF94" w14:textId="77777777" w:rsidR="008528F2" w:rsidRDefault="00000000">
      <w:pPr>
        <w:pStyle w:val="ListBullet"/>
        <w:spacing w:before="20" w:after="40"/>
        <w:ind w:left="454"/>
      </w:pPr>
      <w:r>
        <w:rPr>
          <w:sz w:val="20"/>
        </w:rPr>
        <w:t>Admin dashboard shows: "EMP034 — Location: DENIED — Cannot check in via app"</w:t>
      </w:r>
    </w:p>
    <w:p w14:paraId="3B348780" w14:textId="77777777" w:rsidR="008528F2" w:rsidRDefault="00000000">
      <w:pPr>
        <w:pStyle w:val="ListBullet"/>
        <w:spacing w:before="20" w:after="40"/>
        <w:ind w:left="454"/>
      </w:pPr>
      <w:r>
        <w:rPr>
          <w:sz w:val="20"/>
        </w:rPr>
        <w:t>Admin talks to employee or marks attendance manually from dashboard with reason logged in audit_log</w:t>
      </w:r>
    </w:p>
    <w:p w14:paraId="693EFEF5" w14:textId="77777777" w:rsidR="008528F2" w:rsidRDefault="00000000">
      <w:pPr>
        <w:spacing w:before="320" w:after="80"/>
      </w:pPr>
      <w:r>
        <w:rPr>
          <w:b/>
          <w:color w:val="4263EB"/>
          <w:sz w:val="30"/>
        </w:rPr>
        <w:t>3.8 WFH / Remote Employee Handling</w:t>
      </w:r>
    </w:p>
    <w:tbl>
      <w:tblPr>
        <w:tblStyle w:val="TableGrid"/>
        <w:tblW w:w="0" w:type="auto"/>
        <w:tblLook w:val="04A0" w:firstRow="1" w:lastRow="0" w:firstColumn="1" w:lastColumn="0" w:noHBand="0" w:noVBand="1"/>
      </w:tblPr>
      <w:tblGrid>
        <w:gridCol w:w="3022"/>
        <w:gridCol w:w="3022"/>
        <w:gridCol w:w="3022"/>
      </w:tblGrid>
      <w:tr w:rsidR="008528F2" w14:paraId="2116455C" w14:textId="77777777">
        <w:tc>
          <w:tcPr>
            <w:tcW w:w="3022" w:type="dxa"/>
            <w:shd w:val="clear" w:color="auto" w:fill="0F172A"/>
          </w:tcPr>
          <w:p w14:paraId="30C7E575" w14:textId="77777777" w:rsidR="008528F2" w:rsidRDefault="00000000">
            <w:pPr>
              <w:jc w:val="center"/>
            </w:pPr>
            <w:r>
              <w:rPr>
                <w:b/>
                <w:color w:val="FFFFFF"/>
                <w:sz w:val="20"/>
              </w:rPr>
              <w:t>Employee Type</w:t>
            </w:r>
          </w:p>
        </w:tc>
        <w:tc>
          <w:tcPr>
            <w:tcW w:w="3022" w:type="dxa"/>
            <w:shd w:val="clear" w:color="auto" w:fill="0F172A"/>
          </w:tcPr>
          <w:p w14:paraId="7FBA74EB" w14:textId="77777777" w:rsidR="008528F2" w:rsidRDefault="00000000">
            <w:pPr>
              <w:jc w:val="center"/>
            </w:pPr>
            <w:r>
              <w:rPr>
                <w:b/>
                <w:color w:val="FFFFFF"/>
                <w:sz w:val="20"/>
              </w:rPr>
              <w:t>Flag</w:t>
            </w:r>
          </w:p>
        </w:tc>
        <w:tc>
          <w:tcPr>
            <w:tcW w:w="3022" w:type="dxa"/>
            <w:shd w:val="clear" w:color="auto" w:fill="0F172A"/>
          </w:tcPr>
          <w:p w14:paraId="2F245D26" w14:textId="77777777" w:rsidR="008528F2" w:rsidRDefault="00000000">
            <w:pPr>
              <w:jc w:val="center"/>
            </w:pPr>
            <w:r>
              <w:rPr>
                <w:b/>
                <w:color w:val="FFFFFF"/>
                <w:sz w:val="20"/>
              </w:rPr>
              <w:t>Behaviour</w:t>
            </w:r>
          </w:p>
        </w:tc>
      </w:tr>
      <w:tr w:rsidR="008528F2" w14:paraId="36950D00" w14:textId="77777777">
        <w:tc>
          <w:tcPr>
            <w:tcW w:w="3022" w:type="dxa"/>
            <w:shd w:val="clear" w:color="auto" w:fill="F8F9FA"/>
          </w:tcPr>
          <w:p w14:paraId="6E6FA9FE" w14:textId="77777777" w:rsidR="008528F2" w:rsidRDefault="00000000">
            <w:r>
              <w:rPr>
                <w:color w:val="343A40"/>
                <w:sz w:val="19"/>
              </w:rPr>
              <w:t>Office Employee</w:t>
            </w:r>
          </w:p>
        </w:tc>
        <w:tc>
          <w:tcPr>
            <w:tcW w:w="3022" w:type="dxa"/>
            <w:shd w:val="clear" w:color="auto" w:fill="F8F9FA"/>
          </w:tcPr>
          <w:p w14:paraId="4CD971BB" w14:textId="77777777" w:rsidR="008528F2" w:rsidRDefault="00000000">
            <w:r>
              <w:rPr>
                <w:color w:val="343A40"/>
                <w:sz w:val="19"/>
              </w:rPr>
              <w:t>is_remote = false</w:t>
            </w:r>
          </w:p>
        </w:tc>
        <w:tc>
          <w:tcPr>
            <w:tcW w:w="3022" w:type="dxa"/>
            <w:shd w:val="clear" w:color="auto" w:fill="F8F9FA"/>
          </w:tcPr>
          <w:p w14:paraId="4CECE188" w14:textId="77777777" w:rsidR="008528F2" w:rsidRDefault="00000000">
            <w:r>
              <w:rPr>
                <w:color w:val="343A40"/>
                <w:sz w:val="19"/>
              </w:rPr>
              <w:t>Geo-fence: YES</w:t>
            </w:r>
            <w:r>
              <w:rPr>
                <w:color w:val="343A40"/>
                <w:sz w:val="19"/>
              </w:rPr>
              <w:br/>
              <w:t>Face recognition: YES</w:t>
            </w:r>
            <w:r>
              <w:rPr>
                <w:color w:val="343A40"/>
                <w:sz w:val="19"/>
              </w:rPr>
              <w:br/>
              <w:t>Location stored: YES (validated)</w:t>
            </w:r>
          </w:p>
        </w:tc>
      </w:tr>
      <w:tr w:rsidR="008528F2" w14:paraId="5B3D5C6B" w14:textId="77777777">
        <w:tc>
          <w:tcPr>
            <w:tcW w:w="3022" w:type="dxa"/>
            <w:shd w:val="clear" w:color="auto" w:fill="FFFFFF"/>
          </w:tcPr>
          <w:p w14:paraId="0F2096BD" w14:textId="77777777" w:rsidR="008528F2" w:rsidRDefault="00000000">
            <w:r>
              <w:rPr>
                <w:color w:val="343A40"/>
                <w:sz w:val="19"/>
              </w:rPr>
              <w:t>WFH Employee</w:t>
            </w:r>
          </w:p>
        </w:tc>
        <w:tc>
          <w:tcPr>
            <w:tcW w:w="3022" w:type="dxa"/>
            <w:shd w:val="clear" w:color="auto" w:fill="FFFFFF"/>
          </w:tcPr>
          <w:p w14:paraId="70438D0D" w14:textId="77777777" w:rsidR="008528F2" w:rsidRDefault="00000000">
            <w:r>
              <w:rPr>
                <w:color w:val="343A40"/>
                <w:sz w:val="19"/>
              </w:rPr>
              <w:t>is_remote = true</w:t>
            </w:r>
          </w:p>
        </w:tc>
        <w:tc>
          <w:tcPr>
            <w:tcW w:w="3022" w:type="dxa"/>
            <w:shd w:val="clear" w:color="auto" w:fill="FFFFFF"/>
          </w:tcPr>
          <w:p w14:paraId="6A8714FF" w14:textId="77777777" w:rsidR="008528F2" w:rsidRDefault="00000000">
            <w:r>
              <w:rPr>
                <w:color w:val="343A40"/>
                <w:sz w:val="19"/>
              </w:rPr>
              <w:t>Geo-fence: SKIPPED</w:t>
            </w:r>
            <w:r>
              <w:rPr>
                <w:color w:val="343A40"/>
                <w:sz w:val="19"/>
              </w:rPr>
              <w:br/>
              <w:t>Face recognition: YES</w:t>
            </w:r>
            <w:r>
              <w:rPr>
                <w:color w:val="343A40"/>
                <w:sz w:val="19"/>
              </w:rPr>
              <w:br/>
              <w:t>Location stored: YES (not validated)</w:t>
            </w:r>
          </w:p>
        </w:tc>
      </w:tr>
      <w:tr w:rsidR="008528F2" w14:paraId="453C896A" w14:textId="77777777">
        <w:tc>
          <w:tcPr>
            <w:tcW w:w="3022" w:type="dxa"/>
            <w:shd w:val="clear" w:color="auto" w:fill="F8F9FA"/>
          </w:tcPr>
          <w:p w14:paraId="5C0F5048" w14:textId="77777777" w:rsidR="008528F2" w:rsidRDefault="00000000">
            <w:r>
              <w:rPr>
                <w:color w:val="343A40"/>
                <w:sz w:val="19"/>
              </w:rPr>
              <w:t>Field Employee</w:t>
            </w:r>
          </w:p>
        </w:tc>
        <w:tc>
          <w:tcPr>
            <w:tcW w:w="3022" w:type="dxa"/>
            <w:shd w:val="clear" w:color="auto" w:fill="F8F9FA"/>
          </w:tcPr>
          <w:p w14:paraId="5287CB13" w14:textId="77777777" w:rsidR="008528F2" w:rsidRDefault="00000000">
            <w:r>
              <w:rPr>
                <w:color w:val="343A40"/>
                <w:sz w:val="19"/>
              </w:rPr>
              <w:t>geo_fence_type = anywhere</w:t>
            </w:r>
          </w:p>
        </w:tc>
        <w:tc>
          <w:tcPr>
            <w:tcW w:w="3022" w:type="dxa"/>
            <w:shd w:val="clear" w:color="auto" w:fill="F8F9FA"/>
          </w:tcPr>
          <w:p w14:paraId="3E86677A" w14:textId="77777777" w:rsidR="008528F2" w:rsidRDefault="00000000">
            <w:r>
              <w:rPr>
                <w:color w:val="343A40"/>
                <w:sz w:val="19"/>
              </w:rPr>
              <w:t>Geo-fence: SKIPPED</w:t>
            </w:r>
            <w:r>
              <w:rPr>
                <w:color w:val="343A40"/>
                <w:sz w:val="19"/>
              </w:rPr>
              <w:br/>
              <w:t>Face recognition: YES</w:t>
            </w:r>
            <w:r>
              <w:rPr>
                <w:color w:val="343A40"/>
                <w:sz w:val="19"/>
              </w:rPr>
              <w:br/>
              <w:t>Location stored: YES (logged only)</w:t>
            </w:r>
          </w:p>
        </w:tc>
      </w:tr>
    </w:tbl>
    <w:p w14:paraId="3E707608" w14:textId="77777777" w:rsidR="008528F2" w:rsidRDefault="008528F2"/>
    <w:p w14:paraId="7B6CF887" w14:textId="77777777" w:rsidR="008528F2" w:rsidRDefault="00000000">
      <w:pPr>
        <w:spacing w:before="40" w:after="80"/>
      </w:pPr>
      <w:r>
        <w:rPr>
          <w:sz w:val="21"/>
        </w:rPr>
        <w:t>Location is stored even for WFH employees for: dispute resolution, audit trail, timezone verification, and HR records. Geo-fence validation is simply skipped.</w:t>
      </w:r>
    </w:p>
    <w:p w14:paraId="1E875B44" w14:textId="77777777" w:rsidR="008528F2" w:rsidRDefault="00000000">
      <w:pPr>
        <w:spacing w:before="320" w:after="80"/>
      </w:pPr>
      <w:r>
        <w:rPr>
          <w:b/>
          <w:color w:val="4263EB"/>
          <w:sz w:val="30"/>
        </w:rPr>
        <w:t>3.9 Android vs iOS Differences</w:t>
      </w:r>
    </w:p>
    <w:tbl>
      <w:tblPr>
        <w:tblStyle w:val="TableGrid"/>
        <w:tblW w:w="0" w:type="auto"/>
        <w:tblLook w:val="04A0" w:firstRow="1" w:lastRow="0" w:firstColumn="1" w:lastColumn="0" w:noHBand="0" w:noVBand="1"/>
      </w:tblPr>
      <w:tblGrid>
        <w:gridCol w:w="3022"/>
        <w:gridCol w:w="3022"/>
        <w:gridCol w:w="3173"/>
      </w:tblGrid>
      <w:tr w:rsidR="008528F2" w14:paraId="3A804305" w14:textId="77777777">
        <w:tc>
          <w:tcPr>
            <w:tcW w:w="3022" w:type="dxa"/>
            <w:shd w:val="clear" w:color="auto" w:fill="0F172A"/>
          </w:tcPr>
          <w:p w14:paraId="49C4FBDF" w14:textId="77777777" w:rsidR="008528F2" w:rsidRDefault="00000000">
            <w:pPr>
              <w:jc w:val="center"/>
            </w:pPr>
            <w:r>
              <w:rPr>
                <w:b/>
                <w:color w:val="FFFFFF"/>
                <w:sz w:val="20"/>
              </w:rPr>
              <w:t>Aspect</w:t>
            </w:r>
          </w:p>
        </w:tc>
        <w:tc>
          <w:tcPr>
            <w:tcW w:w="3022" w:type="dxa"/>
            <w:shd w:val="clear" w:color="auto" w:fill="0F172A"/>
          </w:tcPr>
          <w:p w14:paraId="24FF6E62" w14:textId="77777777" w:rsidR="008528F2" w:rsidRDefault="00000000">
            <w:pPr>
              <w:jc w:val="center"/>
            </w:pPr>
            <w:r>
              <w:rPr>
                <w:b/>
                <w:color w:val="FFFFFF"/>
                <w:sz w:val="20"/>
              </w:rPr>
              <w:t>Android</w:t>
            </w:r>
          </w:p>
        </w:tc>
        <w:tc>
          <w:tcPr>
            <w:tcW w:w="3022" w:type="dxa"/>
            <w:shd w:val="clear" w:color="auto" w:fill="0F172A"/>
          </w:tcPr>
          <w:p w14:paraId="763A6D4E" w14:textId="77777777" w:rsidR="008528F2" w:rsidRDefault="00000000">
            <w:pPr>
              <w:jc w:val="center"/>
            </w:pPr>
            <w:r>
              <w:rPr>
                <w:b/>
                <w:color w:val="FFFFFF"/>
                <w:sz w:val="20"/>
              </w:rPr>
              <w:t>iOS</w:t>
            </w:r>
          </w:p>
        </w:tc>
      </w:tr>
      <w:tr w:rsidR="008528F2" w14:paraId="263DAD43" w14:textId="77777777">
        <w:tc>
          <w:tcPr>
            <w:tcW w:w="3022" w:type="dxa"/>
            <w:shd w:val="clear" w:color="auto" w:fill="F8F9FA"/>
          </w:tcPr>
          <w:p w14:paraId="6597F00E" w14:textId="77777777" w:rsidR="008528F2" w:rsidRDefault="00000000">
            <w:r>
              <w:rPr>
                <w:color w:val="343A40"/>
                <w:sz w:val="19"/>
              </w:rPr>
              <w:t>Permission name</w:t>
            </w:r>
          </w:p>
        </w:tc>
        <w:tc>
          <w:tcPr>
            <w:tcW w:w="3022" w:type="dxa"/>
            <w:shd w:val="clear" w:color="auto" w:fill="F8F9FA"/>
          </w:tcPr>
          <w:p w14:paraId="10E12FBE" w14:textId="77777777" w:rsidR="008528F2" w:rsidRDefault="00000000">
            <w:r>
              <w:rPr>
                <w:color w:val="343A40"/>
                <w:sz w:val="19"/>
              </w:rPr>
              <w:t>ACCESS_FINE_LOCATION</w:t>
            </w:r>
          </w:p>
        </w:tc>
        <w:tc>
          <w:tcPr>
            <w:tcW w:w="3022" w:type="dxa"/>
            <w:shd w:val="clear" w:color="auto" w:fill="F8F9FA"/>
          </w:tcPr>
          <w:p w14:paraId="29F139A8" w14:textId="77777777" w:rsidR="008528F2" w:rsidRDefault="00000000">
            <w:r>
              <w:rPr>
                <w:color w:val="343A40"/>
                <w:sz w:val="19"/>
              </w:rPr>
              <w:t>requestAuthorization("whenInUse")</w:t>
            </w:r>
          </w:p>
        </w:tc>
      </w:tr>
      <w:tr w:rsidR="008528F2" w14:paraId="762D5BE0" w14:textId="77777777">
        <w:tc>
          <w:tcPr>
            <w:tcW w:w="3022" w:type="dxa"/>
            <w:shd w:val="clear" w:color="auto" w:fill="FFFFFF"/>
          </w:tcPr>
          <w:p w14:paraId="272CA4E7" w14:textId="77777777" w:rsidR="008528F2" w:rsidRDefault="00000000">
            <w:r>
              <w:rPr>
                <w:color w:val="343A40"/>
                <w:sz w:val="19"/>
              </w:rPr>
              <w:t>Mock location OS flag</w:t>
            </w:r>
          </w:p>
        </w:tc>
        <w:tc>
          <w:tcPr>
            <w:tcW w:w="3022" w:type="dxa"/>
            <w:shd w:val="clear" w:color="auto" w:fill="FFFFFF"/>
          </w:tcPr>
          <w:p w14:paraId="76BF0948" w14:textId="77777777" w:rsidR="008528F2" w:rsidRDefault="00000000">
            <w:proofErr w:type="gramStart"/>
            <w:r>
              <w:rPr>
                <w:color w:val="343A40"/>
                <w:sz w:val="19"/>
              </w:rPr>
              <w:t>position.mocked</w:t>
            </w:r>
            <w:proofErr w:type="gramEnd"/>
            <w:r>
              <w:rPr>
                <w:color w:val="343A40"/>
                <w:sz w:val="19"/>
              </w:rPr>
              <w:t xml:space="preserve"> ✅ available</w:t>
            </w:r>
          </w:p>
        </w:tc>
        <w:tc>
          <w:tcPr>
            <w:tcW w:w="3022" w:type="dxa"/>
            <w:shd w:val="clear" w:color="auto" w:fill="FFFFFF"/>
          </w:tcPr>
          <w:p w14:paraId="19D4076B" w14:textId="77777777" w:rsidR="008528F2" w:rsidRDefault="00000000">
            <w:r>
              <w:rPr>
                <w:color w:val="343A40"/>
                <w:sz w:val="19"/>
              </w:rPr>
              <w:t>Not available ❌</w:t>
            </w:r>
          </w:p>
        </w:tc>
      </w:tr>
      <w:tr w:rsidR="008528F2" w14:paraId="5AC6E076" w14:textId="77777777">
        <w:tc>
          <w:tcPr>
            <w:tcW w:w="3022" w:type="dxa"/>
            <w:shd w:val="clear" w:color="auto" w:fill="F8F9FA"/>
          </w:tcPr>
          <w:p w14:paraId="452A8F92" w14:textId="77777777" w:rsidR="008528F2" w:rsidRDefault="00000000">
            <w:r>
              <w:rPr>
                <w:color w:val="343A40"/>
                <w:sz w:val="19"/>
              </w:rPr>
              <w:t>GPS speed</w:t>
            </w:r>
          </w:p>
        </w:tc>
        <w:tc>
          <w:tcPr>
            <w:tcW w:w="3022" w:type="dxa"/>
            <w:shd w:val="clear" w:color="auto" w:fill="F8F9FA"/>
          </w:tcPr>
          <w:p w14:paraId="0CD29CCC" w14:textId="77777777" w:rsidR="008528F2" w:rsidRDefault="00000000">
            <w:r>
              <w:rPr>
                <w:color w:val="343A40"/>
                <w:sz w:val="19"/>
              </w:rPr>
              <w:t>Fast warm-up</w:t>
            </w:r>
          </w:p>
        </w:tc>
        <w:tc>
          <w:tcPr>
            <w:tcW w:w="3022" w:type="dxa"/>
            <w:shd w:val="clear" w:color="auto" w:fill="F8F9FA"/>
          </w:tcPr>
          <w:p w14:paraId="06D5FFE6" w14:textId="77777777" w:rsidR="008528F2" w:rsidRDefault="00000000">
            <w:r>
              <w:rPr>
                <w:color w:val="343A40"/>
                <w:sz w:val="19"/>
              </w:rPr>
              <w:t>Slower first time</w:t>
            </w:r>
          </w:p>
        </w:tc>
      </w:tr>
      <w:tr w:rsidR="008528F2" w14:paraId="1D16B001" w14:textId="77777777">
        <w:tc>
          <w:tcPr>
            <w:tcW w:w="3022" w:type="dxa"/>
            <w:shd w:val="clear" w:color="auto" w:fill="FFFFFF"/>
          </w:tcPr>
          <w:p w14:paraId="1A9DFAC4" w14:textId="77777777" w:rsidR="008528F2" w:rsidRDefault="00000000">
            <w:r>
              <w:rPr>
                <w:color w:val="343A40"/>
                <w:sz w:val="19"/>
              </w:rPr>
              <w:t>Background location</w:t>
            </w:r>
          </w:p>
        </w:tc>
        <w:tc>
          <w:tcPr>
            <w:tcW w:w="3022" w:type="dxa"/>
            <w:shd w:val="clear" w:color="auto" w:fill="FFFFFF"/>
          </w:tcPr>
          <w:p w14:paraId="39A9FA42" w14:textId="77777777" w:rsidR="008528F2" w:rsidRDefault="00000000">
            <w:r>
              <w:rPr>
                <w:color w:val="343A40"/>
                <w:sz w:val="19"/>
              </w:rPr>
              <w:t>BACKGROUND_LOCATION permission</w:t>
            </w:r>
          </w:p>
        </w:tc>
        <w:tc>
          <w:tcPr>
            <w:tcW w:w="3022" w:type="dxa"/>
            <w:shd w:val="clear" w:color="auto" w:fill="FFFFFF"/>
          </w:tcPr>
          <w:p w14:paraId="48F293A3" w14:textId="77777777" w:rsidR="008528F2" w:rsidRDefault="00000000">
            <w:r>
              <w:rPr>
                <w:color w:val="343A40"/>
                <w:sz w:val="19"/>
              </w:rPr>
              <w:t>Very restricted by Apple</w:t>
            </w:r>
          </w:p>
        </w:tc>
      </w:tr>
      <w:tr w:rsidR="008528F2" w14:paraId="44F5E9B9" w14:textId="77777777">
        <w:tc>
          <w:tcPr>
            <w:tcW w:w="3022" w:type="dxa"/>
            <w:shd w:val="clear" w:color="auto" w:fill="F8F9FA"/>
          </w:tcPr>
          <w:p w14:paraId="0A6ADD66" w14:textId="77777777" w:rsidR="008528F2" w:rsidRDefault="00000000">
            <w:r>
              <w:rPr>
                <w:color w:val="343A40"/>
                <w:sz w:val="19"/>
              </w:rPr>
              <w:lastRenderedPageBreak/>
              <w:t>Mock GPS apps</w:t>
            </w:r>
          </w:p>
        </w:tc>
        <w:tc>
          <w:tcPr>
            <w:tcW w:w="3022" w:type="dxa"/>
            <w:shd w:val="clear" w:color="auto" w:fill="F8F9FA"/>
          </w:tcPr>
          <w:p w14:paraId="40BC4D06" w14:textId="77777777" w:rsidR="008528F2" w:rsidRDefault="00000000">
            <w:r>
              <w:rPr>
                <w:color w:val="343A40"/>
                <w:sz w:val="19"/>
              </w:rPr>
              <w:t>Common via developer tools</w:t>
            </w:r>
          </w:p>
        </w:tc>
        <w:tc>
          <w:tcPr>
            <w:tcW w:w="3022" w:type="dxa"/>
            <w:shd w:val="clear" w:color="auto" w:fill="F8F9FA"/>
          </w:tcPr>
          <w:p w14:paraId="12E3B726" w14:textId="77777777" w:rsidR="008528F2" w:rsidRDefault="00000000">
            <w:r>
              <w:rPr>
                <w:color w:val="343A40"/>
                <w:sz w:val="19"/>
              </w:rPr>
              <w:t>Requires jailbreak</w:t>
            </w:r>
          </w:p>
        </w:tc>
      </w:tr>
    </w:tbl>
    <w:p w14:paraId="29142B89" w14:textId="77777777" w:rsidR="008528F2" w:rsidRDefault="008528F2"/>
    <w:tbl>
      <w:tblPr>
        <w:tblStyle w:val="TableGrid"/>
        <w:tblW w:w="0" w:type="auto"/>
        <w:tblLook w:val="04A0" w:firstRow="1" w:lastRow="0" w:firstColumn="1" w:lastColumn="0" w:noHBand="0" w:noVBand="1"/>
      </w:tblPr>
      <w:tblGrid>
        <w:gridCol w:w="9066"/>
      </w:tblGrid>
      <w:tr w:rsidR="008528F2" w14:paraId="0A7761FA" w14:textId="77777777">
        <w:tc>
          <w:tcPr>
            <w:tcW w:w="9066" w:type="dxa"/>
            <w:tcBorders>
              <w:top w:val="single" w:sz="8" w:space="0" w:color="C92A2A"/>
              <w:left w:val="single" w:sz="8" w:space="0" w:color="C92A2A"/>
              <w:bottom w:val="single" w:sz="8" w:space="0" w:color="C92A2A"/>
              <w:right w:val="single" w:sz="8" w:space="0" w:color="C92A2A"/>
            </w:tcBorders>
            <w:shd w:val="clear" w:color="auto" w:fill="FFF5F5"/>
          </w:tcPr>
          <w:p w14:paraId="05D6EBA2" w14:textId="77777777" w:rsidR="008528F2" w:rsidRDefault="00000000">
            <w:r>
              <w:rPr>
                <w:b/>
                <w:color w:val="C92A2A"/>
              </w:rPr>
              <w:t xml:space="preserve">  Key iOS implication</w:t>
            </w:r>
          </w:p>
          <w:p w14:paraId="211A568F" w14:textId="77777777" w:rsidR="008528F2" w:rsidRDefault="00000000">
            <w:pPr>
              <w:spacing w:after="80"/>
              <w:ind w:left="170"/>
            </w:pPr>
            <w:r>
              <w:rPr>
                <w:color w:val="343A40"/>
                <w:sz w:val="20"/>
              </w:rPr>
              <w:t>iOS has no OS-level mock location flag. This means Layer 1 (OS flag) and Layer 2 (Dev mode) do not work on iPhone.</w:t>
            </w:r>
            <w:r>
              <w:rPr>
                <w:color w:val="343A40"/>
                <w:sz w:val="20"/>
              </w:rPr>
              <w:br/>
            </w:r>
            <w:r>
              <w:rPr>
                <w:color w:val="343A40"/>
                <w:sz w:val="20"/>
              </w:rPr>
              <w:br/>
              <w:t>Layer 3 (Velocity Check) on the backend becomes your most important anti-spoof measure for iOS users. Ensure it runs on every single check-in regardless of platform.</w:t>
            </w:r>
          </w:p>
        </w:tc>
      </w:tr>
    </w:tbl>
    <w:p w14:paraId="20F665E0" w14:textId="77777777" w:rsidR="008528F2" w:rsidRDefault="008528F2"/>
    <w:p w14:paraId="27AF02BD" w14:textId="77777777" w:rsidR="008528F2" w:rsidRDefault="00000000">
      <w:pPr>
        <w:spacing w:before="320" w:after="80"/>
      </w:pPr>
      <w:r>
        <w:rPr>
          <w:b/>
          <w:color w:val="4263EB"/>
          <w:sz w:val="30"/>
        </w:rPr>
        <w:t>3.10 Complete Check-In Pipeline (9 Steps)</w:t>
      </w:r>
    </w:p>
    <w:tbl>
      <w:tblPr>
        <w:tblStyle w:val="TableGrid"/>
        <w:tblW w:w="0" w:type="auto"/>
        <w:tblLook w:val="04A0" w:firstRow="1" w:lastRow="0" w:firstColumn="1" w:lastColumn="0" w:noHBand="0" w:noVBand="1"/>
      </w:tblPr>
      <w:tblGrid>
        <w:gridCol w:w="1673"/>
        <w:gridCol w:w="1881"/>
        <w:gridCol w:w="1796"/>
        <w:gridCol w:w="3932"/>
      </w:tblGrid>
      <w:tr w:rsidR="008528F2" w14:paraId="31D383F0" w14:textId="77777777">
        <w:tc>
          <w:tcPr>
            <w:tcW w:w="2266" w:type="dxa"/>
            <w:shd w:val="clear" w:color="auto" w:fill="0F172A"/>
          </w:tcPr>
          <w:p w14:paraId="0008E7A1" w14:textId="77777777" w:rsidR="008528F2" w:rsidRDefault="00000000">
            <w:pPr>
              <w:jc w:val="center"/>
            </w:pPr>
            <w:r>
              <w:rPr>
                <w:b/>
                <w:color w:val="FFFFFF"/>
                <w:sz w:val="20"/>
              </w:rPr>
              <w:t>Step</w:t>
            </w:r>
          </w:p>
        </w:tc>
        <w:tc>
          <w:tcPr>
            <w:tcW w:w="2266" w:type="dxa"/>
            <w:shd w:val="clear" w:color="auto" w:fill="0F172A"/>
          </w:tcPr>
          <w:p w14:paraId="70AAAC3B" w14:textId="77777777" w:rsidR="008528F2" w:rsidRDefault="00000000">
            <w:pPr>
              <w:jc w:val="center"/>
            </w:pPr>
            <w:r>
              <w:rPr>
                <w:b/>
                <w:color w:val="FFFFFF"/>
                <w:sz w:val="20"/>
              </w:rPr>
              <w:t>Name</w:t>
            </w:r>
          </w:p>
        </w:tc>
        <w:tc>
          <w:tcPr>
            <w:tcW w:w="2266" w:type="dxa"/>
            <w:shd w:val="clear" w:color="auto" w:fill="0F172A"/>
          </w:tcPr>
          <w:p w14:paraId="5E9E3BBC" w14:textId="77777777" w:rsidR="008528F2" w:rsidRDefault="00000000">
            <w:pPr>
              <w:jc w:val="center"/>
            </w:pPr>
            <w:r>
              <w:rPr>
                <w:b/>
                <w:color w:val="FFFFFF"/>
                <w:sz w:val="20"/>
              </w:rPr>
              <w:t>Where</w:t>
            </w:r>
          </w:p>
        </w:tc>
        <w:tc>
          <w:tcPr>
            <w:tcW w:w="2266" w:type="dxa"/>
            <w:shd w:val="clear" w:color="auto" w:fill="0F172A"/>
          </w:tcPr>
          <w:p w14:paraId="77667CED" w14:textId="77777777" w:rsidR="008528F2" w:rsidRDefault="00000000">
            <w:pPr>
              <w:jc w:val="center"/>
            </w:pPr>
            <w:r>
              <w:rPr>
                <w:b/>
                <w:color w:val="FFFFFF"/>
                <w:sz w:val="20"/>
              </w:rPr>
              <w:t>Description</w:t>
            </w:r>
          </w:p>
        </w:tc>
      </w:tr>
      <w:tr w:rsidR="008528F2" w14:paraId="60DFA777" w14:textId="77777777">
        <w:tc>
          <w:tcPr>
            <w:tcW w:w="2266" w:type="dxa"/>
            <w:shd w:val="clear" w:color="auto" w:fill="F8F9FA"/>
          </w:tcPr>
          <w:p w14:paraId="1A796123" w14:textId="77777777" w:rsidR="008528F2" w:rsidRDefault="00000000">
            <w:r>
              <w:rPr>
                <w:color w:val="343A40"/>
                <w:sz w:val="19"/>
              </w:rPr>
              <w:t>1</w:t>
            </w:r>
          </w:p>
        </w:tc>
        <w:tc>
          <w:tcPr>
            <w:tcW w:w="2266" w:type="dxa"/>
            <w:shd w:val="clear" w:color="auto" w:fill="F8F9FA"/>
          </w:tcPr>
          <w:p w14:paraId="3D90321D" w14:textId="77777777" w:rsidR="008528F2" w:rsidRDefault="00000000">
            <w:r>
              <w:rPr>
                <w:color w:val="343A40"/>
                <w:sz w:val="19"/>
              </w:rPr>
              <w:t>Permission Check</w:t>
            </w:r>
          </w:p>
        </w:tc>
        <w:tc>
          <w:tcPr>
            <w:tcW w:w="2266" w:type="dxa"/>
            <w:shd w:val="clear" w:color="auto" w:fill="F8F9FA"/>
          </w:tcPr>
          <w:p w14:paraId="5FDF576D" w14:textId="77777777" w:rsidR="008528F2" w:rsidRDefault="00000000">
            <w:r>
              <w:rPr>
                <w:color w:val="343A40"/>
                <w:sz w:val="19"/>
              </w:rPr>
              <w:t>App</w:t>
            </w:r>
          </w:p>
        </w:tc>
        <w:tc>
          <w:tcPr>
            <w:tcW w:w="2266" w:type="dxa"/>
            <w:shd w:val="clear" w:color="auto" w:fill="F8F9FA"/>
          </w:tcPr>
          <w:p w14:paraId="1629E916" w14:textId="77777777" w:rsidR="008528F2" w:rsidRDefault="00000000">
            <w:r>
              <w:rPr>
                <w:color w:val="343A40"/>
                <w:sz w:val="19"/>
              </w:rPr>
              <w:t>Has location permission? If not → show settings guide.</w:t>
            </w:r>
          </w:p>
        </w:tc>
      </w:tr>
      <w:tr w:rsidR="008528F2" w14:paraId="4900363F" w14:textId="77777777">
        <w:tc>
          <w:tcPr>
            <w:tcW w:w="2266" w:type="dxa"/>
            <w:shd w:val="clear" w:color="auto" w:fill="FFFFFF"/>
          </w:tcPr>
          <w:p w14:paraId="7F285C17" w14:textId="77777777" w:rsidR="008528F2" w:rsidRDefault="00000000">
            <w:r>
              <w:rPr>
                <w:color w:val="343A40"/>
                <w:sz w:val="19"/>
              </w:rPr>
              <w:t>2</w:t>
            </w:r>
          </w:p>
        </w:tc>
        <w:tc>
          <w:tcPr>
            <w:tcW w:w="2266" w:type="dxa"/>
            <w:shd w:val="clear" w:color="auto" w:fill="FFFFFF"/>
          </w:tcPr>
          <w:p w14:paraId="4A61D2B8" w14:textId="77777777" w:rsidR="008528F2" w:rsidRDefault="00000000">
            <w:r>
              <w:rPr>
                <w:color w:val="343A40"/>
                <w:sz w:val="19"/>
              </w:rPr>
              <w:t>GPS Warm Up</w:t>
            </w:r>
          </w:p>
        </w:tc>
        <w:tc>
          <w:tcPr>
            <w:tcW w:w="2266" w:type="dxa"/>
            <w:shd w:val="clear" w:color="auto" w:fill="FFFFFF"/>
          </w:tcPr>
          <w:p w14:paraId="25DDBA22" w14:textId="77777777" w:rsidR="008528F2" w:rsidRDefault="00000000">
            <w:r>
              <w:rPr>
                <w:color w:val="343A40"/>
                <w:sz w:val="19"/>
              </w:rPr>
              <w:t>App</w:t>
            </w:r>
          </w:p>
        </w:tc>
        <w:tc>
          <w:tcPr>
            <w:tcW w:w="2266" w:type="dxa"/>
            <w:shd w:val="clear" w:color="auto" w:fill="FFFFFF"/>
          </w:tcPr>
          <w:p w14:paraId="463A634C" w14:textId="77777777" w:rsidR="008528F2" w:rsidRDefault="00000000">
            <w:proofErr w:type="gramStart"/>
            <w:r>
              <w:rPr>
                <w:color w:val="343A40"/>
                <w:sz w:val="19"/>
              </w:rPr>
              <w:t>watchPosition(</w:t>
            </w:r>
            <w:proofErr w:type="gramEnd"/>
            <w:r>
              <w:rPr>
                <w:color w:val="343A40"/>
                <w:sz w:val="19"/>
              </w:rPr>
              <w:t>) fires on screen load. Pre-warming so GPS is ready before button tap.</w:t>
            </w:r>
          </w:p>
        </w:tc>
      </w:tr>
      <w:tr w:rsidR="008528F2" w14:paraId="3BD13D3A" w14:textId="77777777">
        <w:tc>
          <w:tcPr>
            <w:tcW w:w="2266" w:type="dxa"/>
            <w:shd w:val="clear" w:color="auto" w:fill="F8F9FA"/>
          </w:tcPr>
          <w:p w14:paraId="282DEE59" w14:textId="77777777" w:rsidR="008528F2" w:rsidRDefault="00000000">
            <w:r>
              <w:rPr>
                <w:color w:val="343A40"/>
                <w:sz w:val="19"/>
              </w:rPr>
              <w:t>3</w:t>
            </w:r>
          </w:p>
        </w:tc>
        <w:tc>
          <w:tcPr>
            <w:tcW w:w="2266" w:type="dxa"/>
            <w:shd w:val="clear" w:color="auto" w:fill="F8F9FA"/>
          </w:tcPr>
          <w:p w14:paraId="051D8F8C" w14:textId="77777777" w:rsidR="008528F2" w:rsidRDefault="00000000">
            <w:r>
              <w:rPr>
                <w:color w:val="343A40"/>
                <w:sz w:val="19"/>
              </w:rPr>
              <w:t>Get Coordinates</w:t>
            </w:r>
          </w:p>
        </w:tc>
        <w:tc>
          <w:tcPr>
            <w:tcW w:w="2266" w:type="dxa"/>
            <w:shd w:val="clear" w:color="auto" w:fill="F8F9FA"/>
          </w:tcPr>
          <w:p w14:paraId="5A189EB6" w14:textId="77777777" w:rsidR="008528F2" w:rsidRDefault="00000000">
            <w:r>
              <w:rPr>
                <w:color w:val="343A40"/>
                <w:sz w:val="19"/>
              </w:rPr>
              <w:t>App</w:t>
            </w:r>
          </w:p>
        </w:tc>
        <w:tc>
          <w:tcPr>
            <w:tcW w:w="2266" w:type="dxa"/>
            <w:shd w:val="clear" w:color="auto" w:fill="F8F9FA"/>
          </w:tcPr>
          <w:p w14:paraId="7D8D9670" w14:textId="77777777" w:rsidR="008528F2" w:rsidRDefault="00000000">
            <w:proofErr w:type="gramStart"/>
            <w:r>
              <w:rPr>
                <w:color w:val="343A40"/>
                <w:sz w:val="19"/>
              </w:rPr>
              <w:t>getCurrentPosition(enableHighAccuracy:true</w:t>
            </w:r>
            <w:proofErr w:type="gramEnd"/>
            <w:r>
              <w:rPr>
                <w:color w:val="343A40"/>
                <w:sz w:val="19"/>
              </w:rPr>
              <w:t>, timeout:15s)</w:t>
            </w:r>
          </w:p>
        </w:tc>
      </w:tr>
      <w:tr w:rsidR="008528F2" w14:paraId="12DBFDE5" w14:textId="77777777">
        <w:tc>
          <w:tcPr>
            <w:tcW w:w="2266" w:type="dxa"/>
            <w:shd w:val="clear" w:color="auto" w:fill="FFFFFF"/>
          </w:tcPr>
          <w:p w14:paraId="65269B55" w14:textId="77777777" w:rsidR="008528F2" w:rsidRDefault="00000000">
            <w:r>
              <w:rPr>
                <w:color w:val="343A40"/>
                <w:sz w:val="19"/>
              </w:rPr>
              <w:t>4</w:t>
            </w:r>
          </w:p>
        </w:tc>
        <w:tc>
          <w:tcPr>
            <w:tcW w:w="2266" w:type="dxa"/>
            <w:shd w:val="clear" w:color="auto" w:fill="FFFFFF"/>
          </w:tcPr>
          <w:p w14:paraId="1521EDBD" w14:textId="77777777" w:rsidR="008528F2" w:rsidRDefault="00000000">
            <w:r>
              <w:rPr>
                <w:color w:val="343A40"/>
                <w:sz w:val="19"/>
              </w:rPr>
              <w:t>Accuracy Validation</w:t>
            </w:r>
          </w:p>
        </w:tc>
        <w:tc>
          <w:tcPr>
            <w:tcW w:w="2266" w:type="dxa"/>
            <w:shd w:val="clear" w:color="auto" w:fill="FFFFFF"/>
          </w:tcPr>
          <w:p w14:paraId="51AA27AD" w14:textId="77777777" w:rsidR="008528F2" w:rsidRDefault="00000000">
            <w:r>
              <w:rPr>
                <w:color w:val="343A40"/>
                <w:sz w:val="19"/>
              </w:rPr>
              <w:t>App</w:t>
            </w:r>
          </w:p>
        </w:tc>
        <w:tc>
          <w:tcPr>
            <w:tcW w:w="2266" w:type="dxa"/>
            <w:shd w:val="clear" w:color="auto" w:fill="FFFFFF"/>
          </w:tcPr>
          <w:p w14:paraId="07C104A6" w14:textId="77777777" w:rsidR="008528F2" w:rsidRDefault="00000000">
            <w:r>
              <w:rPr>
                <w:color w:val="343A40"/>
                <w:sz w:val="19"/>
              </w:rPr>
              <w:t>accuracy &gt; 100m? → retry / warn / block</w:t>
            </w:r>
          </w:p>
        </w:tc>
      </w:tr>
      <w:tr w:rsidR="008528F2" w14:paraId="25FB8983" w14:textId="77777777">
        <w:tc>
          <w:tcPr>
            <w:tcW w:w="2266" w:type="dxa"/>
            <w:shd w:val="clear" w:color="auto" w:fill="F8F9FA"/>
          </w:tcPr>
          <w:p w14:paraId="1CA7E667" w14:textId="77777777" w:rsidR="008528F2" w:rsidRDefault="00000000">
            <w:r>
              <w:rPr>
                <w:color w:val="343A40"/>
                <w:sz w:val="19"/>
              </w:rPr>
              <w:t>5</w:t>
            </w:r>
          </w:p>
        </w:tc>
        <w:tc>
          <w:tcPr>
            <w:tcW w:w="2266" w:type="dxa"/>
            <w:shd w:val="clear" w:color="auto" w:fill="F8F9FA"/>
          </w:tcPr>
          <w:p w14:paraId="703EB756" w14:textId="77777777" w:rsidR="008528F2" w:rsidRDefault="00000000">
            <w:r>
              <w:rPr>
                <w:color w:val="343A40"/>
                <w:sz w:val="19"/>
              </w:rPr>
              <w:t>Mock Detection</w:t>
            </w:r>
          </w:p>
        </w:tc>
        <w:tc>
          <w:tcPr>
            <w:tcW w:w="2266" w:type="dxa"/>
            <w:shd w:val="clear" w:color="auto" w:fill="F8F9FA"/>
          </w:tcPr>
          <w:p w14:paraId="310C47BE" w14:textId="77777777" w:rsidR="008528F2" w:rsidRDefault="00000000">
            <w:r>
              <w:rPr>
                <w:color w:val="343A40"/>
                <w:sz w:val="19"/>
              </w:rPr>
              <w:t>App + Backend</w:t>
            </w:r>
          </w:p>
        </w:tc>
        <w:tc>
          <w:tcPr>
            <w:tcW w:w="2266" w:type="dxa"/>
            <w:shd w:val="clear" w:color="auto" w:fill="F8F9FA"/>
          </w:tcPr>
          <w:p w14:paraId="3F291446" w14:textId="77777777" w:rsidR="008528F2" w:rsidRDefault="00000000">
            <w:r>
              <w:rPr>
                <w:color w:val="343A40"/>
                <w:sz w:val="19"/>
              </w:rPr>
              <w:t>OS flag + Dev mode check + velocity check (backend)</w:t>
            </w:r>
          </w:p>
        </w:tc>
      </w:tr>
      <w:tr w:rsidR="008528F2" w14:paraId="548B6F0E" w14:textId="77777777">
        <w:tc>
          <w:tcPr>
            <w:tcW w:w="2266" w:type="dxa"/>
            <w:shd w:val="clear" w:color="auto" w:fill="FFFFFF"/>
          </w:tcPr>
          <w:p w14:paraId="3DD73664" w14:textId="77777777" w:rsidR="008528F2" w:rsidRDefault="00000000">
            <w:r>
              <w:rPr>
                <w:color w:val="343A40"/>
                <w:sz w:val="19"/>
              </w:rPr>
              <w:t>6</w:t>
            </w:r>
          </w:p>
        </w:tc>
        <w:tc>
          <w:tcPr>
            <w:tcW w:w="2266" w:type="dxa"/>
            <w:shd w:val="clear" w:color="auto" w:fill="FFFFFF"/>
          </w:tcPr>
          <w:p w14:paraId="044E5EF7" w14:textId="77777777" w:rsidR="008528F2" w:rsidRDefault="00000000">
            <w:r>
              <w:rPr>
                <w:color w:val="343A40"/>
                <w:sz w:val="19"/>
              </w:rPr>
              <w:t>Geo-fence Check</w:t>
            </w:r>
          </w:p>
        </w:tc>
        <w:tc>
          <w:tcPr>
            <w:tcW w:w="2266" w:type="dxa"/>
            <w:shd w:val="clear" w:color="auto" w:fill="FFFFFF"/>
          </w:tcPr>
          <w:p w14:paraId="4D9DEBE4" w14:textId="77777777" w:rsidR="008528F2" w:rsidRDefault="00000000">
            <w:r>
              <w:rPr>
                <w:color w:val="343A40"/>
                <w:sz w:val="19"/>
              </w:rPr>
              <w:t>Backend</w:t>
            </w:r>
          </w:p>
        </w:tc>
        <w:tc>
          <w:tcPr>
            <w:tcW w:w="2266" w:type="dxa"/>
            <w:shd w:val="clear" w:color="auto" w:fill="FFFFFF"/>
          </w:tcPr>
          <w:p w14:paraId="3E6F7294" w14:textId="77777777" w:rsidR="008528F2" w:rsidRDefault="00000000">
            <w:r>
              <w:rPr>
                <w:color w:val="343A40"/>
                <w:sz w:val="19"/>
              </w:rPr>
              <w:t>Point-in-Polygon algorithm. Cost: $0</w:t>
            </w:r>
          </w:p>
        </w:tc>
      </w:tr>
      <w:tr w:rsidR="008528F2" w14:paraId="7EA712AE" w14:textId="77777777">
        <w:tc>
          <w:tcPr>
            <w:tcW w:w="2266" w:type="dxa"/>
            <w:shd w:val="clear" w:color="auto" w:fill="F8F9FA"/>
          </w:tcPr>
          <w:p w14:paraId="04305D62" w14:textId="77777777" w:rsidR="008528F2" w:rsidRDefault="00000000">
            <w:r>
              <w:rPr>
                <w:color w:val="343A40"/>
                <w:sz w:val="19"/>
              </w:rPr>
              <w:t>7</w:t>
            </w:r>
          </w:p>
        </w:tc>
        <w:tc>
          <w:tcPr>
            <w:tcW w:w="2266" w:type="dxa"/>
            <w:shd w:val="clear" w:color="auto" w:fill="F8F9FA"/>
          </w:tcPr>
          <w:p w14:paraId="4E7B1E4A" w14:textId="77777777" w:rsidR="008528F2" w:rsidRDefault="00000000">
            <w:r>
              <w:rPr>
                <w:color w:val="343A40"/>
                <w:sz w:val="19"/>
              </w:rPr>
              <w:t>Session Token</w:t>
            </w:r>
          </w:p>
        </w:tc>
        <w:tc>
          <w:tcPr>
            <w:tcW w:w="2266" w:type="dxa"/>
            <w:shd w:val="clear" w:color="auto" w:fill="F8F9FA"/>
          </w:tcPr>
          <w:p w14:paraId="6445E4BB" w14:textId="77777777" w:rsidR="008528F2" w:rsidRDefault="00000000">
            <w:r>
              <w:rPr>
                <w:color w:val="343A40"/>
                <w:sz w:val="19"/>
              </w:rPr>
              <w:t>Backend</w:t>
            </w:r>
          </w:p>
        </w:tc>
        <w:tc>
          <w:tcPr>
            <w:tcW w:w="2266" w:type="dxa"/>
            <w:shd w:val="clear" w:color="auto" w:fill="F8F9FA"/>
          </w:tcPr>
          <w:p w14:paraId="6864D0B1" w14:textId="77777777" w:rsidR="008528F2" w:rsidRDefault="00000000">
            <w:r>
              <w:rPr>
                <w:color w:val="343A40"/>
                <w:sz w:val="19"/>
              </w:rPr>
              <w:t>60-second JWT issued. Proves geo-fence passed. Face recognition screen requires it.</w:t>
            </w:r>
          </w:p>
        </w:tc>
      </w:tr>
      <w:tr w:rsidR="008528F2" w14:paraId="76334225" w14:textId="77777777">
        <w:tc>
          <w:tcPr>
            <w:tcW w:w="2266" w:type="dxa"/>
            <w:shd w:val="clear" w:color="auto" w:fill="FFFFFF"/>
          </w:tcPr>
          <w:p w14:paraId="6A848B21" w14:textId="77777777" w:rsidR="008528F2" w:rsidRDefault="00000000">
            <w:r>
              <w:rPr>
                <w:color w:val="343A40"/>
                <w:sz w:val="19"/>
              </w:rPr>
              <w:t>8</w:t>
            </w:r>
          </w:p>
        </w:tc>
        <w:tc>
          <w:tcPr>
            <w:tcW w:w="2266" w:type="dxa"/>
            <w:shd w:val="clear" w:color="auto" w:fill="FFFFFF"/>
          </w:tcPr>
          <w:p w14:paraId="79DA5CCF" w14:textId="77777777" w:rsidR="008528F2" w:rsidRDefault="00000000">
            <w:r>
              <w:rPr>
                <w:color w:val="343A40"/>
                <w:sz w:val="19"/>
              </w:rPr>
              <w:t>Face Recognition</w:t>
            </w:r>
          </w:p>
        </w:tc>
        <w:tc>
          <w:tcPr>
            <w:tcW w:w="2266" w:type="dxa"/>
            <w:shd w:val="clear" w:color="auto" w:fill="FFFFFF"/>
          </w:tcPr>
          <w:p w14:paraId="492759A6" w14:textId="77777777" w:rsidR="008528F2" w:rsidRDefault="00000000">
            <w:r>
              <w:rPr>
                <w:color w:val="343A40"/>
                <w:sz w:val="19"/>
              </w:rPr>
              <w:t>Backend</w:t>
            </w:r>
          </w:p>
        </w:tc>
        <w:tc>
          <w:tcPr>
            <w:tcW w:w="2266" w:type="dxa"/>
            <w:shd w:val="clear" w:color="auto" w:fill="FFFFFF"/>
          </w:tcPr>
          <w:p w14:paraId="05A7173D" w14:textId="77777777" w:rsidR="008528F2" w:rsidRDefault="00000000">
            <w:r>
              <w:rPr>
                <w:color w:val="343A40"/>
                <w:sz w:val="19"/>
              </w:rPr>
              <w:t>Selfie taken. AWS Rekognition called. Confidence compared against threshold.</w:t>
            </w:r>
          </w:p>
        </w:tc>
      </w:tr>
      <w:tr w:rsidR="008528F2" w14:paraId="3FB7F3BE" w14:textId="77777777">
        <w:tc>
          <w:tcPr>
            <w:tcW w:w="2266" w:type="dxa"/>
            <w:shd w:val="clear" w:color="auto" w:fill="F8F9FA"/>
          </w:tcPr>
          <w:p w14:paraId="277D6E1E" w14:textId="77777777" w:rsidR="008528F2" w:rsidRDefault="00000000">
            <w:r>
              <w:rPr>
                <w:color w:val="343A40"/>
                <w:sz w:val="19"/>
              </w:rPr>
              <w:t>9</w:t>
            </w:r>
          </w:p>
        </w:tc>
        <w:tc>
          <w:tcPr>
            <w:tcW w:w="2266" w:type="dxa"/>
            <w:shd w:val="clear" w:color="auto" w:fill="F8F9FA"/>
          </w:tcPr>
          <w:p w14:paraId="11F6454D" w14:textId="77777777" w:rsidR="008528F2" w:rsidRDefault="00000000">
            <w:r>
              <w:rPr>
                <w:color w:val="343A40"/>
                <w:sz w:val="19"/>
              </w:rPr>
              <w:t>Attendance Written</w:t>
            </w:r>
          </w:p>
        </w:tc>
        <w:tc>
          <w:tcPr>
            <w:tcW w:w="2266" w:type="dxa"/>
            <w:shd w:val="clear" w:color="auto" w:fill="F8F9FA"/>
          </w:tcPr>
          <w:p w14:paraId="2FCD4AA1" w14:textId="77777777" w:rsidR="008528F2" w:rsidRDefault="00000000">
            <w:r>
              <w:rPr>
                <w:color w:val="343A40"/>
                <w:sz w:val="19"/>
              </w:rPr>
              <w:t>Database</w:t>
            </w:r>
          </w:p>
        </w:tc>
        <w:tc>
          <w:tcPr>
            <w:tcW w:w="2266" w:type="dxa"/>
            <w:shd w:val="clear" w:color="auto" w:fill="F8F9FA"/>
          </w:tcPr>
          <w:p w14:paraId="71B4CA0B" w14:textId="77777777" w:rsidR="008528F2" w:rsidRDefault="00000000">
            <w:r>
              <w:rPr>
                <w:color w:val="343A40"/>
                <w:sz w:val="19"/>
              </w:rPr>
              <w:t>Record saved with lat/lng/accuracy/face_confidence/source.</w:t>
            </w:r>
          </w:p>
        </w:tc>
      </w:tr>
    </w:tbl>
    <w:p w14:paraId="0F0EA1A9" w14:textId="77777777" w:rsidR="008528F2" w:rsidRDefault="008528F2"/>
    <w:p w14:paraId="3F5C7782" w14:textId="77777777" w:rsidR="008528F2" w:rsidRDefault="00000000">
      <w:r>
        <w:br w:type="page"/>
      </w:r>
    </w:p>
    <w:p w14:paraId="59618905" w14:textId="77777777" w:rsidR="008528F2" w:rsidRDefault="00000000">
      <w:pPr>
        <w:pBdr>
          <w:bottom w:val="single" w:sz="6" w:space="0" w:color="4263EB"/>
        </w:pBdr>
        <w:spacing w:before="480" w:after="120"/>
      </w:pPr>
      <w:r>
        <w:rPr>
          <w:b/>
          <w:color w:val="0F172A"/>
          <w:sz w:val="44"/>
        </w:rPr>
        <w:lastRenderedPageBreak/>
        <w:t>4. Database Schema</w:t>
      </w:r>
    </w:p>
    <w:p w14:paraId="0DD27A02" w14:textId="77777777" w:rsidR="008528F2" w:rsidRDefault="00000000">
      <w:pPr>
        <w:spacing w:before="320" w:after="80"/>
      </w:pPr>
      <w:r>
        <w:rPr>
          <w:b/>
          <w:color w:val="4263EB"/>
          <w:sz w:val="30"/>
        </w:rPr>
        <w:t>4.1 Ground Rules</w:t>
      </w:r>
    </w:p>
    <w:tbl>
      <w:tblPr>
        <w:tblStyle w:val="TableGrid"/>
        <w:tblW w:w="0" w:type="auto"/>
        <w:tblLook w:val="04A0" w:firstRow="1" w:lastRow="0" w:firstColumn="1" w:lastColumn="0" w:noHBand="0" w:noVBand="1"/>
      </w:tblPr>
      <w:tblGrid>
        <w:gridCol w:w="4533"/>
        <w:gridCol w:w="4533"/>
      </w:tblGrid>
      <w:tr w:rsidR="008528F2" w14:paraId="0D82AEE5" w14:textId="77777777">
        <w:tc>
          <w:tcPr>
            <w:tcW w:w="4533" w:type="dxa"/>
            <w:shd w:val="clear" w:color="auto" w:fill="0F172A"/>
          </w:tcPr>
          <w:p w14:paraId="5E9F557F" w14:textId="77777777" w:rsidR="008528F2" w:rsidRDefault="00000000">
            <w:pPr>
              <w:jc w:val="center"/>
            </w:pPr>
            <w:r>
              <w:rPr>
                <w:b/>
                <w:color w:val="FFFFFF"/>
                <w:sz w:val="20"/>
              </w:rPr>
              <w:t>Rule</w:t>
            </w:r>
          </w:p>
        </w:tc>
        <w:tc>
          <w:tcPr>
            <w:tcW w:w="4533" w:type="dxa"/>
            <w:shd w:val="clear" w:color="auto" w:fill="0F172A"/>
          </w:tcPr>
          <w:p w14:paraId="219FE0E0" w14:textId="77777777" w:rsidR="008528F2" w:rsidRDefault="00000000">
            <w:pPr>
              <w:jc w:val="center"/>
            </w:pPr>
            <w:r>
              <w:rPr>
                <w:b/>
                <w:color w:val="FFFFFF"/>
                <w:sz w:val="20"/>
              </w:rPr>
              <w:t>Reason</w:t>
            </w:r>
          </w:p>
        </w:tc>
      </w:tr>
      <w:tr w:rsidR="008528F2" w14:paraId="7C24BF06" w14:textId="77777777">
        <w:tc>
          <w:tcPr>
            <w:tcW w:w="4533" w:type="dxa"/>
            <w:shd w:val="clear" w:color="auto" w:fill="F8F9FA"/>
          </w:tcPr>
          <w:p w14:paraId="697C3F89" w14:textId="77777777" w:rsidR="008528F2" w:rsidRDefault="00000000">
            <w:r>
              <w:rPr>
                <w:color w:val="343A40"/>
                <w:sz w:val="19"/>
              </w:rPr>
              <w:t>UUID Primary Keys</w:t>
            </w:r>
          </w:p>
        </w:tc>
        <w:tc>
          <w:tcPr>
            <w:tcW w:w="4533" w:type="dxa"/>
            <w:shd w:val="clear" w:color="auto" w:fill="F8F9FA"/>
          </w:tcPr>
          <w:p w14:paraId="5E9E5B63" w14:textId="77777777" w:rsidR="008528F2" w:rsidRDefault="00000000">
            <w:r>
              <w:rPr>
                <w:color w:val="343A40"/>
                <w:sz w:val="19"/>
              </w:rPr>
              <w:t>gen_random_</w:t>
            </w:r>
            <w:proofErr w:type="gramStart"/>
            <w:r>
              <w:rPr>
                <w:color w:val="343A40"/>
                <w:sz w:val="19"/>
              </w:rPr>
              <w:t>uuid(</w:t>
            </w:r>
            <w:proofErr w:type="gramEnd"/>
            <w:r>
              <w:rPr>
                <w:color w:val="343A40"/>
                <w:sz w:val="19"/>
              </w:rPr>
              <w:t>) everywhere. No sequential IDs in API (security). Safe for future sharding.</w:t>
            </w:r>
          </w:p>
        </w:tc>
      </w:tr>
      <w:tr w:rsidR="008528F2" w14:paraId="6DA7B61A" w14:textId="77777777">
        <w:tc>
          <w:tcPr>
            <w:tcW w:w="4533" w:type="dxa"/>
            <w:shd w:val="clear" w:color="auto" w:fill="FFFFFF"/>
          </w:tcPr>
          <w:p w14:paraId="28C1561F" w14:textId="77777777" w:rsidR="008528F2" w:rsidRDefault="00000000">
            <w:r>
              <w:rPr>
                <w:color w:val="343A40"/>
                <w:sz w:val="19"/>
              </w:rPr>
              <w:t>org_id on Every Table</w:t>
            </w:r>
          </w:p>
        </w:tc>
        <w:tc>
          <w:tcPr>
            <w:tcW w:w="4533" w:type="dxa"/>
            <w:shd w:val="clear" w:color="auto" w:fill="FFFFFF"/>
          </w:tcPr>
          <w:p w14:paraId="1C11B05E" w14:textId="77777777" w:rsidR="008528F2" w:rsidRDefault="00000000">
            <w:r>
              <w:rPr>
                <w:color w:val="343A40"/>
                <w:sz w:val="19"/>
              </w:rPr>
              <w:t>Multi-tenancy — every query filters by org_id. One missed org_id = data leak between companies.</w:t>
            </w:r>
          </w:p>
        </w:tc>
      </w:tr>
      <w:tr w:rsidR="008528F2" w14:paraId="67590210" w14:textId="77777777">
        <w:tc>
          <w:tcPr>
            <w:tcW w:w="4533" w:type="dxa"/>
            <w:shd w:val="clear" w:color="auto" w:fill="F8F9FA"/>
          </w:tcPr>
          <w:p w14:paraId="5601E6E0" w14:textId="77777777" w:rsidR="008528F2" w:rsidRDefault="00000000">
            <w:r>
              <w:rPr>
                <w:color w:val="343A40"/>
                <w:sz w:val="19"/>
              </w:rPr>
              <w:t>created_at + updated_at</w:t>
            </w:r>
          </w:p>
        </w:tc>
        <w:tc>
          <w:tcPr>
            <w:tcW w:w="4533" w:type="dxa"/>
            <w:shd w:val="clear" w:color="auto" w:fill="F8F9FA"/>
          </w:tcPr>
          <w:p w14:paraId="2202FAB7" w14:textId="77777777" w:rsidR="008528F2" w:rsidRDefault="00000000">
            <w:r>
              <w:rPr>
                <w:color w:val="343A40"/>
                <w:sz w:val="19"/>
              </w:rPr>
              <w:t xml:space="preserve">created_at: TIMESTAMPTZ, default </w:t>
            </w:r>
            <w:proofErr w:type="gramStart"/>
            <w:r>
              <w:rPr>
                <w:color w:val="343A40"/>
                <w:sz w:val="19"/>
              </w:rPr>
              <w:t>NOW(</w:t>
            </w:r>
            <w:proofErr w:type="gramEnd"/>
            <w:r>
              <w:rPr>
                <w:color w:val="343A40"/>
                <w:sz w:val="19"/>
              </w:rPr>
              <w:t>), immutable. updated_at: auto-updated via trigger.</w:t>
            </w:r>
          </w:p>
        </w:tc>
      </w:tr>
      <w:tr w:rsidR="008528F2" w14:paraId="05F7B8FC" w14:textId="77777777">
        <w:tc>
          <w:tcPr>
            <w:tcW w:w="4533" w:type="dxa"/>
            <w:shd w:val="clear" w:color="auto" w:fill="FFFFFF"/>
          </w:tcPr>
          <w:p w14:paraId="5CB119DF" w14:textId="77777777" w:rsidR="008528F2" w:rsidRDefault="00000000">
            <w:r>
              <w:rPr>
                <w:color w:val="343A40"/>
                <w:sz w:val="19"/>
              </w:rPr>
              <w:t>Soft Deletes</w:t>
            </w:r>
          </w:p>
        </w:tc>
        <w:tc>
          <w:tcPr>
            <w:tcW w:w="4533" w:type="dxa"/>
            <w:shd w:val="clear" w:color="auto" w:fill="FFFFFF"/>
          </w:tcPr>
          <w:p w14:paraId="113A55BC" w14:textId="77777777" w:rsidR="008528F2" w:rsidRDefault="00000000">
            <w:r>
              <w:rPr>
                <w:color w:val="343A40"/>
                <w:sz w:val="19"/>
              </w:rPr>
              <w:t>deleted_at TIMESTAMPTZ column. Never hard delete employees or orgs. Required for GDPR compliance.</w:t>
            </w:r>
          </w:p>
        </w:tc>
      </w:tr>
      <w:tr w:rsidR="008528F2" w14:paraId="56D01A61" w14:textId="77777777">
        <w:tc>
          <w:tcPr>
            <w:tcW w:w="4533" w:type="dxa"/>
            <w:shd w:val="clear" w:color="auto" w:fill="F8F9FA"/>
          </w:tcPr>
          <w:p w14:paraId="0B804B0E" w14:textId="77777777" w:rsidR="008528F2" w:rsidRDefault="00000000">
            <w:r>
              <w:rPr>
                <w:color w:val="343A40"/>
                <w:sz w:val="19"/>
              </w:rPr>
              <w:t>JSONB for Flexibility</w:t>
            </w:r>
          </w:p>
        </w:tc>
        <w:tc>
          <w:tcPr>
            <w:tcW w:w="4533" w:type="dxa"/>
            <w:shd w:val="clear" w:color="auto" w:fill="F8F9FA"/>
          </w:tcPr>
          <w:p w14:paraId="53CC11B4" w14:textId="77777777" w:rsidR="008528F2" w:rsidRDefault="00000000">
            <w:r>
              <w:rPr>
                <w:color w:val="343A40"/>
                <w:sz w:val="19"/>
              </w:rPr>
              <w:t>Settings, geo-fence polygons, leave balances stored as JSONB. Avoids schema migrations for new features.</w:t>
            </w:r>
          </w:p>
        </w:tc>
      </w:tr>
    </w:tbl>
    <w:p w14:paraId="0890DBF9" w14:textId="77777777" w:rsidR="008528F2" w:rsidRDefault="008528F2"/>
    <w:p w14:paraId="3853A60A" w14:textId="77777777" w:rsidR="008528F2" w:rsidRDefault="00000000">
      <w:pPr>
        <w:spacing w:before="320" w:after="80"/>
      </w:pPr>
      <w:proofErr w:type="gramStart"/>
      <w:r>
        <w:rPr>
          <w:b/>
          <w:color w:val="4263EB"/>
          <w:sz w:val="30"/>
        </w:rPr>
        <w:t>4.2  organisations</w:t>
      </w:r>
      <w:proofErr w:type="gramEnd"/>
    </w:p>
    <w:p w14:paraId="7C15AB84" w14:textId="77777777" w:rsidR="008528F2" w:rsidRDefault="00000000">
      <w:pPr>
        <w:spacing w:before="40" w:after="80"/>
      </w:pPr>
      <w:r>
        <w:rPr>
          <w:sz w:val="21"/>
        </w:rPr>
        <w:t>Root table. Every other table traces back here. One row per client company.</w:t>
      </w:r>
    </w:p>
    <w:tbl>
      <w:tblPr>
        <w:tblStyle w:val="TableGrid"/>
        <w:tblW w:w="0" w:type="auto"/>
        <w:tblLook w:val="04A0" w:firstRow="1" w:lastRow="0" w:firstColumn="1" w:lastColumn="0" w:noHBand="0" w:noVBand="1"/>
      </w:tblPr>
      <w:tblGrid>
        <w:gridCol w:w="4533"/>
        <w:gridCol w:w="4533"/>
      </w:tblGrid>
      <w:tr w:rsidR="008528F2" w14:paraId="1443F3EA" w14:textId="77777777">
        <w:tc>
          <w:tcPr>
            <w:tcW w:w="4533" w:type="dxa"/>
            <w:shd w:val="clear" w:color="auto" w:fill="0F172A"/>
          </w:tcPr>
          <w:p w14:paraId="6661D7A5" w14:textId="77777777" w:rsidR="008528F2" w:rsidRDefault="00000000">
            <w:pPr>
              <w:jc w:val="center"/>
            </w:pPr>
            <w:r>
              <w:rPr>
                <w:b/>
                <w:color w:val="FFFFFF"/>
                <w:sz w:val="20"/>
              </w:rPr>
              <w:t>Column</w:t>
            </w:r>
          </w:p>
        </w:tc>
        <w:tc>
          <w:tcPr>
            <w:tcW w:w="4533" w:type="dxa"/>
            <w:shd w:val="clear" w:color="auto" w:fill="0F172A"/>
          </w:tcPr>
          <w:p w14:paraId="529AB5F9" w14:textId="77777777" w:rsidR="008528F2" w:rsidRDefault="00000000">
            <w:pPr>
              <w:jc w:val="center"/>
            </w:pPr>
            <w:r>
              <w:rPr>
                <w:b/>
                <w:color w:val="FFFFFF"/>
                <w:sz w:val="20"/>
              </w:rPr>
              <w:t>Definition</w:t>
            </w:r>
          </w:p>
        </w:tc>
      </w:tr>
      <w:tr w:rsidR="008528F2" w14:paraId="46403B67" w14:textId="77777777">
        <w:tc>
          <w:tcPr>
            <w:tcW w:w="4533" w:type="dxa"/>
            <w:shd w:val="clear" w:color="auto" w:fill="F8F9FA"/>
          </w:tcPr>
          <w:p w14:paraId="0DF1256A" w14:textId="77777777" w:rsidR="008528F2" w:rsidRDefault="00000000">
            <w:r>
              <w:rPr>
                <w:color w:val="343A40"/>
                <w:sz w:val="19"/>
              </w:rPr>
              <w:t>id</w:t>
            </w:r>
          </w:p>
        </w:tc>
        <w:tc>
          <w:tcPr>
            <w:tcW w:w="4533" w:type="dxa"/>
            <w:shd w:val="clear" w:color="auto" w:fill="F8F9FA"/>
          </w:tcPr>
          <w:p w14:paraId="7734F8F8" w14:textId="77777777" w:rsidR="008528F2" w:rsidRDefault="00000000">
            <w:r>
              <w:rPr>
                <w:color w:val="343A40"/>
                <w:sz w:val="19"/>
              </w:rPr>
              <w:t>UUID PRIMARY KEY DEFAULT gen_random_</w:t>
            </w:r>
            <w:proofErr w:type="gramStart"/>
            <w:r>
              <w:rPr>
                <w:color w:val="343A40"/>
                <w:sz w:val="19"/>
              </w:rPr>
              <w:t>uuid(</w:t>
            </w:r>
            <w:proofErr w:type="gramEnd"/>
            <w:r>
              <w:rPr>
                <w:color w:val="343A40"/>
                <w:sz w:val="19"/>
              </w:rPr>
              <w:t>)</w:t>
            </w:r>
          </w:p>
        </w:tc>
      </w:tr>
      <w:tr w:rsidR="008528F2" w14:paraId="5CB77E52" w14:textId="77777777">
        <w:tc>
          <w:tcPr>
            <w:tcW w:w="4533" w:type="dxa"/>
            <w:shd w:val="clear" w:color="auto" w:fill="FFFFFF"/>
          </w:tcPr>
          <w:p w14:paraId="2933BB41" w14:textId="77777777" w:rsidR="008528F2" w:rsidRDefault="00000000">
            <w:r>
              <w:rPr>
                <w:color w:val="343A40"/>
                <w:sz w:val="19"/>
              </w:rPr>
              <w:t>name</w:t>
            </w:r>
          </w:p>
        </w:tc>
        <w:tc>
          <w:tcPr>
            <w:tcW w:w="4533" w:type="dxa"/>
            <w:shd w:val="clear" w:color="auto" w:fill="FFFFFF"/>
          </w:tcPr>
          <w:p w14:paraId="40A3887A" w14:textId="77777777" w:rsidR="008528F2" w:rsidRDefault="00000000">
            <w:proofErr w:type="gramStart"/>
            <w:r>
              <w:rPr>
                <w:color w:val="343A40"/>
                <w:sz w:val="19"/>
              </w:rPr>
              <w:t>VARCHAR(</w:t>
            </w:r>
            <w:proofErr w:type="gramEnd"/>
            <w:r>
              <w:rPr>
                <w:color w:val="343A40"/>
                <w:sz w:val="19"/>
              </w:rPr>
              <w:t>200) NOT NULL</w:t>
            </w:r>
          </w:p>
        </w:tc>
      </w:tr>
      <w:tr w:rsidR="008528F2" w14:paraId="4C64765D" w14:textId="77777777">
        <w:tc>
          <w:tcPr>
            <w:tcW w:w="4533" w:type="dxa"/>
            <w:shd w:val="clear" w:color="auto" w:fill="F8F9FA"/>
          </w:tcPr>
          <w:p w14:paraId="0675ED01" w14:textId="77777777" w:rsidR="008528F2" w:rsidRDefault="00000000">
            <w:r>
              <w:rPr>
                <w:color w:val="343A40"/>
                <w:sz w:val="19"/>
              </w:rPr>
              <w:t>slug</w:t>
            </w:r>
          </w:p>
        </w:tc>
        <w:tc>
          <w:tcPr>
            <w:tcW w:w="4533" w:type="dxa"/>
            <w:shd w:val="clear" w:color="auto" w:fill="F8F9FA"/>
          </w:tcPr>
          <w:p w14:paraId="7511F156" w14:textId="77777777" w:rsidR="008528F2" w:rsidRDefault="00000000">
            <w:proofErr w:type="gramStart"/>
            <w:r>
              <w:rPr>
                <w:color w:val="343A40"/>
                <w:sz w:val="19"/>
              </w:rPr>
              <w:t>VARCHAR(</w:t>
            </w:r>
            <w:proofErr w:type="gramEnd"/>
            <w:r>
              <w:rPr>
                <w:color w:val="343A40"/>
                <w:sz w:val="19"/>
              </w:rPr>
              <w:t xml:space="preserve">100) NOT NULL </w:t>
            </w:r>
            <w:proofErr w:type="gramStart"/>
            <w:r>
              <w:rPr>
                <w:color w:val="343A40"/>
                <w:sz w:val="19"/>
              </w:rPr>
              <w:t>UNIQUE  —</w:t>
            </w:r>
            <w:proofErr w:type="gramEnd"/>
            <w:r>
              <w:rPr>
                <w:color w:val="343A40"/>
                <w:sz w:val="19"/>
              </w:rPr>
              <w:t xml:space="preserve"> URL-safe identifier e.g. "acmecorp"</w:t>
            </w:r>
          </w:p>
        </w:tc>
      </w:tr>
      <w:tr w:rsidR="008528F2" w14:paraId="330C11A1" w14:textId="77777777">
        <w:tc>
          <w:tcPr>
            <w:tcW w:w="4533" w:type="dxa"/>
            <w:shd w:val="clear" w:color="auto" w:fill="FFFFFF"/>
          </w:tcPr>
          <w:p w14:paraId="451DAD05" w14:textId="77777777" w:rsidR="008528F2" w:rsidRDefault="00000000">
            <w:r>
              <w:rPr>
                <w:color w:val="343A40"/>
                <w:sz w:val="19"/>
              </w:rPr>
              <w:t>admin_email</w:t>
            </w:r>
          </w:p>
        </w:tc>
        <w:tc>
          <w:tcPr>
            <w:tcW w:w="4533" w:type="dxa"/>
            <w:shd w:val="clear" w:color="auto" w:fill="FFFFFF"/>
          </w:tcPr>
          <w:p w14:paraId="1E836D7D" w14:textId="77777777" w:rsidR="008528F2" w:rsidRDefault="00000000">
            <w:proofErr w:type="gramStart"/>
            <w:r>
              <w:rPr>
                <w:color w:val="343A40"/>
                <w:sz w:val="19"/>
              </w:rPr>
              <w:t>VARCHAR(</w:t>
            </w:r>
            <w:proofErr w:type="gramEnd"/>
            <w:r>
              <w:rPr>
                <w:color w:val="343A40"/>
                <w:sz w:val="19"/>
              </w:rPr>
              <w:t>255) NOT NULL UNIQUE</w:t>
            </w:r>
          </w:p>
        </w:tc>
      </w:tr>
      <w:tr w:rsidR="008528F2" w14:paraId="0C6C7579" w14:textId="77777777">
        <w:tc>
          <w:tcPr>
            <w:tcW w:w="4533" w:type="dxa"/>
            <w:shd w:val="clear" w:color="auto" w:fill="F8F9FA"/>
          </w:tcPr>
          <w:p w14:paraId="710D1052" w14:textId="77777777" w:rsidR="008528F2" w:rsidRDefault="00000000">
            <w:r>
              <w:rPr>
                <w:color w:val="343A40"/>
                <w:sz w:val="19"/>
              </w:rPr>
              <w:t>timezone</w:t>
            </w:r>
          </w:p>
        </w:tc>
        <w:tc>
          <w:tcPr>
            <w:tcW w:w="4533" w:type="dxa"/>
            <w:shd w:val="clear" w:color="auto" w:fill="F8F9FA"/>
          </w:tcPr>
          <w:p w14:paraId="1D381AE5" w14:textId="77777777" w:rsidR="008528F2" w:rsidRDefault="00000000">
            <w:proofErr w:type="gramStart"/>
            <w:r>
              <w:rPr>
                <w:color w:val="343A40"/>
                <w:sz w:val="19"/>
              </w:rPr>
              <w:t>VARCHAR(</w:t>
            </w:r>
            <w:proofErr w:type="gramEnd"/>
            <w:r>
              <w:rPr>
                <w:color w:val="343A40"/>
                <w:sz w:val="19"/>
              </w:rPr>
              <w:t>60) NOT NULL DEFAULT "Asia/Kolkata"</w:t>
            </w:r>
          </w:p>
        </w:tc>
      </w:tr>
      <w:tr w:rsidR="008528F2" w14:paraId="6F2D21B1" w14:textId="77777777">
        <w:tc>
          <w:tcPr>
            <w:tcW w:w="4533" w:type="dxa"/>
            <w:shd w:val="clear" w:color="auto" w:fill="FFFFFF"/>
          </w:tcPr>
          <w:p w14:paraId="37E351DD" w14:textId="77777777" w:rsidR="008528F2" w:rsidRDefault="00000000">
            <w:r>
              <w:rPr>
                <w:color w:val="343A40"/>
                <w:sz w:val="19"/>
              </w:rPr>
              <w:t>geo_fence_lat / lng</w:t>
            </w:r>
          </w:p>
        </w:tc>
        <w:tc>
          <w:tcPr>
            <w:tcW w:w="4533" w:type="dxa"/>
            <w:shd w:val="clear" w:color="auto" w:fill="FFFFFF"/>
          </w:tcPr>
          <w:p w14:paraId="26C859E3" w14:textId="77777777" w:rsidR="008528F2" w:rsidRDefault="00000000">
            <w:proofErr w:type="gramStart"/>
            <w:r>
              <w:rPr>
                <w:color w:val="343A40"/>
                <w:sz w:val="19"/>
              </w:rPr>
              <w:t>DECIMAL(</w:t>
            </w:r>
            <w:proofErr w:type="gramEnd"/>
            <w:r>
              <w:rPr>
                <w:color w:val="343A40"/>
                <w:sz w:val="19"/>
              </w:rPr>
              <w:t>10,7</w:t>
            </w:r>
            <w:proofErr w:type="gramStart"/>
            <w:r>
              <w:rPr>
                <w:color w:val="343A40"/>
                <w:sz w:val="19"/>
              </w:rPr>
              <w:t>)  —</w:t>
            </w:r>
            <w:proofErr w:type="gramEnd"/>
            <w:r>
              <w:rPr>
                <w:color w:val="343A40"/>
                <w:sz w:val="19"/>
              </w:rPr>
              <w:t xml:space="preserve"> default office center</w:t>
            </w:r>
          </w:p>
        </w:tc>
      </w:tr>
      <w:tr w:rsidR="008528F2" w14:paraId="3C636C58" w14:textId="77777777">
        <w:tc>
          <w:tcPr>
            <w:tcW w:w="4533" w:type="dxa"/>
            <w:shd w:val="clear" w:color="auto" w:fill="F8F9FA"/>
          </w:tcPr>
          <w:p w14:paraId="31728767" w14:textId="77777777" w:rsidR="008528F2" w:rsidRDefault="00000000">
            <w:r>
              <w:rPr>
                <w:color w:val="343A40"/>
                <w:sz w:val="19"/>
              </w:rPr>
              <w:t>geo_fence_radius_m</w:t>
            </w:r>
          </w:p>
        </w:tc>
        <w:tc>
          <w:tcPr>
            <w:tcW w:w="4533" w:type="dxa"/>
            <w:shd w:val="clear" w:color="auto" w:fill="F8F9FA"/>
          </w:tcPr>
          <w:p w14:paraId="11C136E3" w14:textId="77777777" w:rsidR="008528F2" w:rsidRDefault="00000000">
            <w:r>
              <w:rPr>
                <w:color w:val="343A40"/>
                <w:sz w:val="19"/>
              </w:rPr>
              <w:t>INTEGER DEFAULT 150</w:t>
            </w:r>
          </w:p>
        </w:tc>
      </w:tr>
      <w:tr w:rsidR="008528F2" w14:paraId="1B06DDF0" w14:textId="77777777">
        <w:tc>
          <w:tcPr>
            <w:tcW w:w="4533" w:type="dxa"/>
            <w:shd w:val="clear" w:color="auto" w:fill="FFFFFF"/>
          </w:tcPr>
          <w:p w14:paraId="4D40498E" w14:textId="77777777" w:rsidR="008528F2" w:rsidRDefault="00000000">
            <w:r>
              <w:rPr>
                <w:color w:val="343A40"/>
                <w:sz w:val="19"/>
              </w:rPr>
              <w:t>geo_fence_type</w:t>
            </w:r>
          </w:p>
        </w:tc>
        <w:tc>
          <w:tcPr>
            <w:tcW w:w="4533" w:type="dxa"/>
            <w:shd w:val="clear" w:color="auto" w:fill="FFFFFF"/>
          </w:tcPr>
          <w:p w14:paraId="3652A168" w14:textId="77777777" w:rsidR="008528F2" w:rsidRDefault="00000000">
            <w:proofErr w:type="gramStart"/>
            <w:r>
              <w:rPr>
                <w:color w:val="343A40"/>
                <w:sz w:val="19"/>
              </w:rPr>
              <w:t>VARCHAR(</w:t>
            </w:r>
            <w:proofErr w:type="gramEnd"/>
            <w:r>
              <w:rPr>
                <w:color w:val="343A40"/>
                <w:sz w:val="19"/>
              </w:rPr>
              <w:t>10) CHECK IN ("circle","polygon")</w:t>
            </w:r>
          </w:p>
        </w:tc>
      </w:tr>
      <w:tr w:rsidR="008528F2" w14:paraId="3ACBAB0A" w14:textId="77777777">
        <w:tc>
          <w:tcPr>
            <w:tcW w:w="4533" w:type="dxa"/>
            <w:shd w:val="clear" w:color="auto" w:fill="F8F9FA"/>
          </w:tcPr>
          <w:p w14:paraId="717CFAC7" w14:textId="77777777" w:rsidR="008528F2" w:rsidRDefault="00000000">
            <w:r>
              <w:rPr>
                <w:color w:val="343A40"/>
                <w:sz w:val="19"/>
              </w:rPr>
              <w:t>geo_fence_polygon</w:t>
            </w:r>
          </w:p>
        </w:tc>
        <w:tc>
          <w:tcPr>
            <w:tcW w:w="4533" w:type="dxa"/>
            <w:shd w:val="clear" w:color="auto" w:fill="F8F9FA"/>
          </w:tcPr>
          <w:p w14:paraId="62ADA624" w14:textId="77777777" w:rsidR="008528F2" w:rsidRDefault="00000000">
            <w:proofErr w:type="gramStart"/>
            <w:r>
              <w:rPr>
                <w:color w:val="343A40"/>
                <w:sz w:val="19"/>
              </w:rPr>
              <w:t>JSONB  —</w:t>
            </w:r>
            <w:proofErr w:type="gramEnd"/>
            <w:r>
              <w:rPr>
                <w:color w:val="343A40"/>
                <w:sz w:val="19"/>
              </w:rPr>
              <w:t xml:space="preserve"> [{</w:t>
            </w:r>
            <w:proofErr w:type="gramStart"/>
            <w:r>
              <w:rPr>
                <w:color w:val="343A40"/>
                <w:sz w:val="19"/>
              </w:rPr>
              <w:t>lat,lng},{lat,lng</w:t>
            </w:r>
            <w:proofErr w:type="gramEnd"/>
            <w:r>
              <w:rPr>
                <w:color w:val="343A40"/>
                <w:sz w:val="19"/>
              </w:rPr>
              <w:t>}...]</w:t>
            </w:r>
          </w:p>
        </w:tc>
      </w:tr>
      <w:tr w:rsidR="008528F2" w14:paraId="59C585B3" w14:textId="77777777">
        <w:tc>
          <w:tcPr>
            <w:tcW w:w="4533" w:type="dxa"/>
            <w:shd w:val="clear" w:color="auto" w:fill="FFFFFF"/>
          </w:tcPr>
          <w:p w14:paraId="326D710E" w14:textId="77777777" w:rsidR="008528F2" w:rsidRDefault="00000000">
            <w:r>
              <w:rPr>
                <w:color w:val="343A40"/>
                <w:sz w:val="19"/>
              </w:rPr>
              <w:t>plan</w:t>
            </w:r>
          </w:p>
        </w:tc>
        <w:tc>
          <w:tcPr>
            <w:tcW w:w="4533" w:type="dxa"/>
            <w:shd w:val="clear" w:color="auto" w:fill="FFFFFF"/>
          </w:tcPr>
          <w:p w14:paraId="2B96F86F" w14:textId="77777777" w:rsidR="008528F2" w:rsidRDefault="00000000">
            <w:proofErr w:type="gramStart"/>
            <w:r>
              <w:rPr>
                <w:color w:val="343A40"/>
                <w:sz w:val="19"/>
              </w:rPr>
              <w:t>VARCHAR(</w:t>
            </w:r>
            <w:proofErr w:type="gramEnd"/>
            <w:r>
              <w:rPr>
                <w:color w:val="343A40"/>
                <w:sz w:val="19"/>
              </w:rPr>
              <w:t>20) CHECK IN ("free","basic","pro","enterprise")</w:t>
            </w:r>
          </w:p>
        </w:tc>
      </w:tr>
      <w:tr w:rsidR="008528F2" w14:paraId="0CDF794A" w14:textId="77777777">
        <w:tc>
          <w:tcPr>
            <w:tcW w:w="4533" w:type="dxa"/>
            <w:shd w:val="clear" w:color="auto" w:fill="F8F9FA"/>
          </w:tcPr>
          <w:p w14:paraId="09A719E5" w14:textId="77777777" w:rsidR="008528F2" w:rsidRDefault="00000000">
            <w:r>
              <w:rPr>
                <w:color w:val="343A40"/>
                <w:sz w:val="19"/>
              </w:rPr>
              <w:t>seat_limit</w:t>
            </w:r>
          </w:p>
        </w:tc>
        <w:tc>
          <w:tcPr>
            <w:tcW w:w="4533" w:type="dxa"/>
            <w:shd w:val="clear" w:color="auto" w:fill="F8F9FA"/>
          </w:tcPr>
          <w:p w14:paraId="6A990EF3" w14:textId="77777777" w:rsidR="008528F2" w:rsidRDefault="00000000">
            <w:r>
              <w:rPr>
                <w:color w:val="343A40"/>
                <w:sz w:val="19"/>
              </w:rPr>
              <w:t>INTEGER NOT NULL DEFAULT 50</w:t>
            </w:r>
          </w:p>
        </w:tc>
      </w:tr>
      <w:tr w:rsidR="008528F2" w14:paraId="1FADC29D" w14:textId="77777777">
        <w:tc>
          <w:tcPr>
            <w:tcW w:w="4533" w:type="dxa"/>
            <w:shd w:val="clear" w:color="auto" w:fill="FFFFFF"/>
          </w:tcPr>
          <w:p w14:paraId="743CCCC5" w14:textId="77777777" w:rsidR="008528F2" w:rsidRDefault="00000000">
            <w:r>
              <w:rPr>
                <w:color w:val="343A40"/>
                <w:sz w:val="19"/>
              </w:rPr>
              <w:t>status</w:t>
            </w:r>
          </w:p>
        </w:tc>
        <w:tc>
          <w:tcPr>
            <w:tcW w:w="4533" w:type="dxa"/>
            <w:shd w:val="clear" w:color="auto" w:fill="FFFFFF"/>
          </w:tcPr>
          <w:p w14:paraId="5B8886F1" w14:textId="77777777" w:rsidR="008528F2" w:rsidRDefault="00000000">
            <w:proofErr w:type="gramStart"/>
            <w:r>
              <w:rPr>
                <w:color w:val="343A40"/>
                <w:sz w:val="19"/>
              </w:rPr>
              <w:t>VARCHAR(</w:t>
            </w:r>
            <w:proofErr w:type="gramEnd"/>
            <w:r>
              <w:rPr>
                <w:color w:val="343A40"/>
                <w:sz w:val="19"/>
              </w:rPr>
              <w:t>20) CHECK IN ("active","suspended","deleted","trial")</w:t>
            </w:r>
          </w:p>
        </w:tc>
      </w:tr>
      <w:tr w:rsidR="008528F2" w14:paraId="2575C5A2" w14:textId="77777777">
        <w:tc>
          <w:tcPr>
            <w:tcW w:w="4533" w:type="dxa"/>
            <w:shd w:val="clear" w:color="auto" w:fill="F8F9FA"/>
          </w:tcPr>
          <w:p w14:paraId="680FCC90" w14:textId="77777777" w:rsidR="008528F2" w:rsidRDefault="00000000">
            <w:r>
              <w:rPr>
                <w:color w:val="343A40"/>
                <w:sz w:val="19"/>
              </w:rPr>
              <w:t>settings</w:t>
            </w:r>
          </w:p>
        </w:tc>
        <w:tc>
          <w:tcPr>
            <w:tcW w:w="4533" w:type="dxa"/>
            <w:shd w:val="clear" w:color="auto" w:fill="F8F9FA"/>
          </w:tcPr>
          <w:p w14:paraId="41278DC0" w14:textId="77777777" w:rsidR="008528F2" w:rsidRDefault="00000000">
            <w:r>
              <w:rPr>
                <w:color w:val="343A40"/>
                <w:sz w:val="19"/>
              </w:rPr>
              <w:t>JSONB NOT NULL DEFAULT "{}</w:t>
            </w:r>
            <w:proofErr w:type="gramStart"/>
            <w:r>
              <w:rPr>
                <w:color w:val="343A40"/>
                <w:sz w:val="19"/>
              </w:rPr>
              <w:t>"  —</w:t>
            </w:r>
            <w:proofErr w:type="gramEnd"/>
            <w:r>
              <w:rPr>
                <w:color w:val="343A40"/>
                <w:sz w:val="19"/>
              </w:rPr>
              <w:t xml:space="preserve"> flexible config key-value store</w:t>
            </w:r>
          </w:p>
        </w:tc>
      </w:tr>
      <w:tr w:rsidR="008528F2" w14:paraId="78BA2B3F" w14:textId="77777777">
        <w:tc>
          <w:tcPr>
            <w:tcW w:w="4533" w:type="dxa"/>
            <w:shd w:val="clear" w:color="auto" w:fill="FFFFFF"/>
          </w:tcPr>
          <w:p w14:paraId="322BAB3F" w14:textId="77777777" w:rsidR="008528F2" w:rsidRDefault="00000000">
            <w:r>
              <w:rPr>
                <w:color w:val="343A40"/>
                <w:sz w:val="19"/>
              </w:rPr>
              <w:t>created_at / updated_at</w:t>
            </w:r>
          </w:p>
        </w:tc>
        <w:tc>
          <w:tcPr>
            <w:tcW w:w="4533" w:type="dxa"/>
            <w:shd w:val="clear" w:color="auto" w:fill="FFFFFF"/>
          </w:tcPr>
          <w:p w14:paraId="50557018" w14:textId="77777777" w:rsidR="008528F2" w:rsidRDefault="00000000">
            <w:r>
              <w:rPr>
                <w:color w:val="343A40"/>
                <w:sz w:val="19"/>
              </w:rPr>
              <w:t xml:space="preserve">TIMESTAMPTZ NOT NULL DEFAULT </w:t>
            </w:r>
            <w:proofErr w:type="gramStart"/>
            <w:r>
              <w:rPr>
                <w:color w:val="343A40"/>
                <w:sz w:val="19"/>
              </w:rPr>
              <w:t>NOW(</w:t>
            </w:r>
            <w:proofErr w:type="gramEnd"/>
            <w:r>
              <w:rPr>
                <w:color w:val="343A40"/>
                <w:sz w:val="19"/>
              </w:rPr>
              <w:t>)</w:t>
            </w:r>
          </w:p>
        </w:tc>
      </w:tr>
      <w:tr w:rsidR="008528F2" w14:paraId="4B46B7A8" w14:textId="77777777">
        <w:tc>
          <w:tcPr>
            <w:tcW w:w="4533" w:type="dxa"/>
            <w:shd w:val="clear" w:color="auto" w:fill="F8F9FA"/>
          </w:tcPr>
          <w:p w14:paraId="191A0A9F" w14:textId="77777777" w:rsidR="008528F2" w:rsidRDefault="00000000">
            <w:r>
              <w:rPr>
                <w:color w:val="343A40"/>
                <w:sz w:val="19"/>
              </w:rPr>
              <w:t>deleted_at</w:t>
            </w:r>
          </w:p>
        </w:tc>
        <w:tc>
          <w:tcPr>
            <w:tcW w:w="4533" w:type="dxa"/>
            <w:shd w:val="clear" w:color="auto" w:fill="F8F9FA"/>
          </w:tcPr>
          <w:p w14:paraId="17163D9F" w14:textId="77777777" w:rsidR="008528F2" w:rsidRDefault="00000000">
            <w:proofErr w:type="gramStart"/>
            <w:r>
              <w:rPr>
                <w:color w:val="343A40"/>
                <w:sz w:val="19"/>
              </w:rPr>
              <w:t>TIMESTAMPTZ  —</w:t>
            </w:r>
            <w:proofErr w:type="gramEnd"/>
            <w:r>
              <w:rPr>
                <w:color w:val="343A40"/>
                <w:sz w:val="19"/>
              </w:rPr>
              <w:t xml:space="preserve"> soft delete</w:t>
            </w:r>
          </w:p>
        </w:tc>
      </w:tr>
    </w:tbl>
    <w:p w14:paraId="73007907" w14:textId="77777777" w:rsidR="008528F2" w:rsidRDefault="008528F2"/>
    <w:p w14:paraId="742FE8F1" w14:textId="77777777" w:rsidR="008528F2" w:rsidRDefault="00000000">
      <w:pPr>
        <w:pStyle w:val="ListBullet"/>
        <w:spacing w:before="20" w:after="40"/>
        <w:ind w:left="454"/>
      </w:pPr>
      <w:r>
        <w:rPr>
          <w:color w:val="1971C2"/>
          <w:sz w:val="20"/>
        </w:rPr>
        <w:t>settings JSONB stores: date_format, time_format, allow_regularisation, regularisation_window_days, auto_absent_after_mins, gps_mock_detection, face_confidence_threshold</w:t>
      </w:r>
    </w:p>
    <w:p w14:paraId="6D0858DD" w14:textId="77777777" w:rsidR="008528F2" w:rsidRDefault="00000000">
      <w:pPr>
        <w:pStyle w:val="ListBullet"/>
        <w:spacing w:before="20" w:after="40"/>
        <w:ind w:left="454"/>
      </w:pPr>
      <w:r>
        <w:rPr>
          <w:color w:val="1971C2"/>
          <w:sz w:val="20"/>
        </w:rPr>
        <w:t>slug is immutable after creation — used for subdomain routing (acmecorp.attendease.com)</w:t>
      </w:r>
    </w:p>
    <w:p w14:paraId="7446051A" w14:textId="77777777" w:rsidR="008528F2" w:rsidRDefault="00000000">
      <w:pPr>
        <w:spacing w:before="320" w:after="80"/>
      </w:pPr>
      <w:proofErr w:type="gramStart"/>
      <w:r>
        <w:rPr>
          <w:b/>
          <w:color w:val="4263EB"/>
          <w:sz w:val="30"/>
        </w:rPr>
        <w:t>4.3  branches</w:t>
      </w:r>
      <w:proofErr w:type="gramEnd"/>
    </w:p>
    <w:p w14:paraId="3D3EA929" w14:textId="77777777" w:rsidR="008528F2" w:rsidRDefault="00000000">
      <w:pPr>
        <w:spacing w:before="40" w:after="80"/>
      </w:pPr>
      <w:r>
        <w:rPr>
          <w:sz w:val="21"/>
        </w:rPr>
        <w:t>Each organisation can have multiple office locations. Each branch has its own geo-fence.</w:t>
      </w:r>
    </w:p>
    <w:tbl>
      <w:tblPr>
        <w:tblStyle w:val="TableGrid"/>
        <w:tblW w:w="0" w:type="auto"/>
        <w:tblLook w:val="04A0" w:firstRow="1" w:lastRow="0" w:firstColumn="1" w:lastColumn="0" w:noHBand="0" w:noVBand="1"/>
      </w:tblPr>
      <w:tblGrid>
        <w:gridCol w:w="4533"/>
        <w:gridCol w:w="4533"/>
      </w:tblGrid>
      <w:tr w:rsidR="008528F2" w14:paraId="7688823B" w14:textId="77777777">
        <w:tc>
          <w:tcPr>
            <w:tcW w:w="4533" w:type="dxa"/>
            <w:shd w:val="clear" w:color="auto" w:fill="0F172A"/>
          </w:tcPr>
          <w:p w14:paraId="27EC6755" w14:textId="77777777" w:rsidR="008528F2" w:rsidRDefault="00000000">
            <w:pPr>
              <w:jc w:val="center"/>
            </w:pPr>
            <w:r>
              <w:rPr>
                <w:b/>
                <w:color w:val="FFFFFF"/>
                <w:sz w:val="20"/>
              </w:rPr>
              <w:t>Column</w:t>
            </w:r>
          </w:p>
        </w:tc>
        <w:tc>
          <w:tcPr>
            <w:tcW w:w="4533" w:type="dxa"/>
            <w:shd w:val="clear" w:color="auto" w:fill="0F172A"/>
          </w:tcPr>
          <w:p w14:paraId="3344EEC3" w14:textId="77777777" w:rsidR="008528F2" w:rsidRDefault="00000000">
            <w:pPr>
              <w:jc w:val="center"/>
            </w:pPr>
            <w:r>
              <w:rPr>
                <w:b/>
                <w:color w:val="FFFFFF"/>
                <w:sz w:val="20"/>
              </w:rPr>
              <w:t>Definition</w:t>
            </w:r>
          </w:p>
        </w:tc>
      </w:tr>
      <w:tr w:rsidR="008528F2" w14:paraId="0566E5A4" w14:textId="77777777">
        <w:tc>
          <w:tcPr>
            <w:tcW w:w="4533" w:type="dxa"/>
            <w:shd w:val="clear" w:color="auto" w:fill="F8F9FA"/>
          </w:tcPr>
          <w:p w14:paraId="6DF91801" w14:textId="77777777" w:rsidR="008528F2" w:rsidRDefault="00000000">
            <w:r>
              <w:rPr>
                <w:color w:val="343A40"/>
                <w:sz w:val="19"/>
              </w:rPr>
              <w:t>id</w:t>
            </w:r>
          </w:p>
        </w:tc>
        <w:tc>
          <w:tcPr>
            <w:tcW w:w="4533" w:type="dxa"/>
            <w:shd w:val="clear" w:color="auto" w:fill="F8F9FA"/>
          </w:tcPr>
          <w:p w14:paraId="081AC0E6" w14:textId="77777777" w:rsidR="008528F2" w:rsidRDefault="00000000">
            <w:r>
              <w:rPr>
                <w:color w:val="343A40"/>
                <w:sz w:val="19"/>
              </w:rPr>
              <w:t>UUID PRIMARY KEY</w:t>
            </w:r>
          </w:p>
        </w:tc>
      </w:tr>
      <w:tr w:rsidR="008528F2" w14:paraId="02EF8429" w14:textId="77777777">
        <w:tc>
          <w:tcPr>
            <w:tcW w:w="4533" w:type="dxa"/>
            <w:shd w:val="clear" w:color="auto" w:fill="FFFFFF"/>
          </w:tcPr>
          <w:p w14:paraId="57846CE3" w14:textId="77777777" w:rsidR="008528F2" w:rsidRDefault="00000000">
            <w:r>
              <w:rPr>
                <w:color w:val="343A40"/>
                <w:sz w:val="19"/>
              </w:rPr>
              <w:lastRenderedPageBreak/>
              <w:t>org_id</w:t>
            </w:r>
          </w:p>
        </w:tc>
        <w:tc>
          <w:tcPr>
            <w:tcW w:w="4533" w:type="dxa"/>
            <w:shd w:val="clear" w:color="auto" w:fill="FFFFFF"/>
          </w:tcPr>
          <w:p w14:paraId="0E523608" w14:textId="77777777" w:rsidR="008528F2" w:rsidRDefault="00000000">
            <w:r>
              <w:rPr>
                <w:color w:val="343A40"/>
                <w:sz w:val="19"/>
              </w:rPr>
              <w:t>UUID NOT NULL REFERENCES organisations(id) ON DELETE CASCADE</w:t>
            </w:r>
          </w:p>
        </w:tc>
      </w:tr>
      <w:tr w:rsidR="008528F2" w14:paraId="2F2887E9" w14:textId="77777777">
        <w:tc>
          <w:tcPr>
            <w:tcW w:w="4533" w:type="dxa"/>
            <w:shd w:val="clear" w:color="auto" w:fill="F8F9FA"/>
          </w:tcPr>
          <w:p w14:paraId="39ADD5A9" w14:textId="77777777" w:rsidR="008528F2" w:rsidRDefault="00000000">
            <w:r>
              <w:rPr>
                <w:color w:val="343A40"/>
                <w:sz w:val="19"/>
              </w:rPr>
              <w:t>name</w:t>
            </w:r>
          </w:p>
        </w:tc>
        <w:tc>
          <w:tcPr>
            <w:tcW w:w="4533" w:type="dxa"/>
            <w:shd w:val="clear" w:color="auto" w:fill="F8F9FA"/>
          </w:tcPr>
          <w:p w14:paraId="5CEA9A26" w14:textId="77777777" w:rsidR="008528F2" w:rsidRDefault="00000000">
            <w:proofErr w:type="gramStart"/>
            <w:r>
              <w:rPr>
                <w:color w:val="343A40"/>
                <w:sz w:val="19"/>
              </w:rPr>
              <w:t>VARCHAR(</w:t>
            </w:r>
            <w:proofErr w:type="gramEnd"/>
            <w:r>
              <w:rPr>
                <w:color w:val="343A40"/>
                <w:sz w:val="19"/>
              </w:rPr>
              <w:t xml:space="preserve">200) NOT </w:t>
            </w:r>
            <w:proofErr w:type="gramStart"/>
            <w:r>
              <w:rPr>
                <w:color w:val="343A40"/>
                <w:sz w:val="19"/>
              </w:rPr>
              <w:t>NULL  —</w:t>
            </w:r>
            <w:proofErr w:type="gramEnd"/>
            <w:r>
              <w:rPr>
                <w:color w:val="343A40"/>
                <w:sz w:val="19"/>
              </w:rPr>
              <w:t xml:space="preserve"> "HQ Delhi"</w:t>
            </w:r>
          </w:p>
        </w:tc>
      </w:tr>
      <w:tr w:rsidR="008528F2" w14:paraId="72F68399" w14:textId="77777777">
        <w:tc>
          <w:tcPr>
            <w:tcW w:w="4533" w:type="dxa"/>
            <w:shd w:val="clear" w:color="auto" w:fill="FFFFFF"/>
          </w:tcPr>
          <w:p w14:paraId="40F2C2E5" w14:textId="77777777" w:rsidR="008528F2" w:rsidRDefault="00000000">
            <w:r>
              <w:rPr>
                <w:color w:val="343A40"/>
                <w:sz w:val="19"/>
              </w:rPr>
              <w:t>geo_fence_lat / lng</w:t>
            </w:r>
          </w:p>
        </w:tc>
        <w:tc>
          <w:tcPr>
            <w:tcW w:w="4533" w:type="dxa"/>
            <w:shd w:val="clear" w:color="auto" w:fill="FFFFFF"/>
          </w:tcPr>
          <w:p w14:paraId="3C2BAF72" w14:textId="77777777" w:rsidR="008528F2" w:rsidRDefault="00000000">
            <w:proofErr w:type="gramStart"/>
            <w:r>
              <w:rPr>
                <w:color w:val="343A40"/>
                <w:sz w:val="19"/>
              </w:rPr>
              <w:t>DECIMAL(</w:t>
            </w:r>
            <w:proofErr w:type="gramEnd"/>
            <w:r>
              <w:rPr>
                <w:color w:val="343A40"/>
                <w:sz w:val="19"/>
              </w:rPr>
              <w:t>10,7) NOT NULL</w:t>
            </w:r>
          </w:p>
        </w:tc>
      </w:tr>
      <w:tr w:rsidR="008528F2" w14:paraId="4DB13298" w14:textId="77777777">
        <w:tc>
          <w:tcPr>
            <w:tcW w:w="4533" w:type="dxa"/>
            <w:shd w:val="clear" w:color="auto" w:fill="F8F9FA"/>
          </w:tcPr>
          <w:p w14:paraId="762386F4" w14:textId="77777777" w:rsidR="008528F2" w:rsidRDefault="00000000">
            <w:r>
              <w:rPr>
                <w:color w:val="343A40"/>
                <w:sz w:val="19"/>
              </w:rPr>
              <w:t>geo_fence_radius_m</w:t>
            </w:r>
          </w:p>
        </w:tc>
        <w:tc>
          <w:tcPr>
            <w:tcW w:w="4533" w:type="dxa"/>
            <w:shd w:val="clear" w:color="auto" w:fill="F8F9FA"/>
          </w:tcPr>
          <w:p w14:paraId="4BFD40F1" w14:textId="77777777" w:rsidR="008528F2" w:rsidRDefault="00000000">
            <w:r>
              <w:rPr>
                <w:color w:val="343A40"/>
                <w:sz w:val="19"/>
              </w:rPr>
              <w:t>INTEGER DEFAULT 150</w:t>
            </w:r>
          </w:p>
        </w:tc>
      </w:tr>
      <w:tr w:rsidR="008528F2" w14:paraId="52416393" w14:textId="77777777">
        <w:tc>
          <w:tcPr>
            <w:tcW w:w="4533" w:type="dxa"/>
            <w:shd w:val="clear" w:color="auto" w:fill="FFFFFF"/>
          </w:tcPr>
          <w:p w14:paraId="21EED147" w14:textId="77777777" w:rsidR="008528F2" w:rsidRDefault="00000000">
            <w:r>
              <w:rPr>
                <w:color w:val="343A40"/>
                <w:sz w:val="19"/>
              </w:rPr>
              <w:t>geo_fence_type</w:t>
            </w:r>
          </w:p>
        </w:tc>
        <w:tc>
          <w:tcPr>
            <w:tcW w:w="4533" w:type="dxa"/>
            <w:shd w:val="clear" w:color="auto" w:fill="FFFFFF"/>
          </w:tcPr>
          <w:p w14:paraId="61DF6563" w14:textId="77777777" w:rsidR="008528F2" w:rsidRDefault="00000000">
            <w:proofErr w:type="gramStart"/>
            <w:r>
              <w:rPr>
                <w:color w:val="343A40"/>
                <w:sz w:val="19"/>
              </w:rPr>
              <w:t>VARCHAR(</w:t>
            </w:r>
            <w:proofErr w:type="gramEnd"/>
            <w:r>
              <w:rPr>
                <w:color w:val="343A40"/>
                <w:sz w:val="19"/>
              </w:rPr>
              <w:t>10) CHECK IN ("circle","polygon")</w:t>
            </w:r>
          </w:p>
        </w:tc>
      </w:tr>
      <w:tr w:rsidR="008528F2" w14:paraId="70E6A720" w14:textId="77777777">
        <w:tc>
          <w:tcPr>
            <w:tcW w:w="4533" w:type="dxa"/>
            <w:shd w:val="clear" w:color="auto" w:fill="F8F9FA"/>
          </w:tcPr>
          <w:p w14:paraId="3195EBB9" w14:textId="77777777" w:rsidR="008528F2" w:rsidRDefault="00000000">
            <w:r>
              <w:rPr>
                <w:color w:val="343A40"/>
                <w:sz w:val="19"/>
              </w:rPr>
              <w:t>geo_fence_polygon</w:t>
            </w:r>
          </w:p>
        </w:tc>
        <w:tc>
          <w:tcPr>
            <w:tcW w:w="4533" w:type="dxa"/>
            <w:shd w:val="clear" w:color="auto" w:fill="F8F9FA"/>
          </w:tcPr>
          <w:p w14:paraId="5F80F292" w14:textId="77777777" w:rsidR="008528F2" w:rsidRDefault="00000000">
            <w:proofErr w:type="gramStart"/>
            <w:r>
              <w:rPr>
                <w:color w:val="343A40"/>
                <w:sz w:val="19"/>
              </w:rPr>
              <w:t>JSONB  —</w:t>
            </w:r>
            <w:proofErr w:type="gramEnd"/>
            <w:r>
              <w:rPr>
                <w:color w:val="343A40"/>
                <w:sz w:val="19"/>
              </w:rPr>
              <w:t xml:space="preserve"> single polygon outline</w:t>
            </w:r>
          </w:p>
        </w:tc>
      </w:tr>
      <w:tr w:rsidR="008528F2" w14:paraId="0FE2A215" w14:textId="77777777">
        <w:tc>
          <w:tcPr>
            <w:tcW w:w="4533" w:type="dxa"/>
            <w:shd w:val="clear" w:color="auto" w:fill="FFFFFF"/>
          </w:tcPr>
          <w:p w14:paraId="5BA65987" w14:textId="77777777" w:rsidR="008528F2" w:rsidRDefault="00000000">
            <w:r>
              <w:rPr>
                <w:color w:val="343A40"/>
                <w:sz w:val="19"/>
              </w:rPr>
              <w:t>geo_fence_polygons</w:t>
            </w:r>
          </w:p>
        </w:tc>
        <w:tc>
          <w:tcPr>
            <w:tcW w:w="4533" w:type="dxa"/>
            <w:shd w:val="clear" w:color="auto" w:fill="FFFFFF"/>
          </w:tcPr>
          <w:p w14:paraId="17C58742" w14:textId="77777777" w:rsidR="008528F2" w:rsidRDefault="00000000">
            <w:proofErr w:type="gramStart"/>
            <w:r>
              <w:rPr>
                <w:color w:val="343A40"/>
                <w:sz w:val="19"/>
              </w:rPr>
              <w:t>JSONB  —</w:t>
            </w:r>
            <w:proofErr w:type="gramEnd"/>
            <w:r>
              <w:rPr>
                <w:color w:val="343A40"/>
                <w:sz w:val="19"/>
              </w:rPr>
              <w:t xml:space="preserve"> [{name, </w:t>
            </w:r>
            <w:proofErr w:type="gramStart"/>
            <w:r>
              <w:rPr>
                <w:color w:val="343A40"/>
                <w:sz w:val="19"/>
              </w:rPr>
              <w:t>polygon:[</w:t>
            </w:r>
            <w:proofErr w:type="gramEnd"/>
            <w:r>
              <w:rPr>
                <w:color w:val="343A40"/>
                <w:sz w:val="19"/>
              </w:rPr>
              <w:t>{</w:t>
            </w:r>
            <w:proofErr w:type="gramStart"/>
            <w:r>
              <w:rPr>
                <w:color w:val="343A40"/>
                <w:sz w:val="19"/>
              </w:rPr>
              <w:t>lat,lng</w:t>
            </w:r>
            <w:proofErr w:type="gramEnd"/>
            <w:r>
              <w:rPr>
                <w:color w:val="343A40"/>
                <w:sz w:val="19"/>
              </w:rPr>
              <w:t>}...</w:t>
            </w:r>
            <w:proofErr w:type="gramStart"/>
            <w:r>
              <w:rPr>
                <w:color w:val="343A40"/>
                <w:sz w:val="19"/>
              </w:rPr>
              <w:t>]}...</w:t>
            </w:r>
            <w:proofErr w:type="gramEnd"/>
            <w:r>
              <w:rPr>
                <w:color w:val="343A40"/>
                <w:sz w:val="19"/>
              </w:rPr>
              <w:t>] for campuses</w:t>
            </w:r>
          </w:p>
        </w:tc>
      </w:tr>
      <w:tr w:rsidR="008528F2" w14:paraId="79A376D9" w14:textId="77777777">
        <w:tc>
          <w:tcPr>
            <w:tcW w:w="4533" w:type="dxa"/>
            <w:shd w:val="clear" w:color="auto" w:fill="F8F9FA"/>
          </w:tcPr>
          <w:p w14:paraId="0470AE77" w14:textId="77777777" w:rsidR="008528F2" w:rsidRDefault="00000000">
            <w:r>
              <w:rPr>
                <w:color w:val="343A40"/>
                <w:sz w:val="19"/>
              </w:rPr>
              <w:t>check_in_window_start / end</w:t>
            </w:r>
          </w:p>
        </w:tc>
        <w:tc>
          <w:tcPr>
            <w:tcW w:w="4533" w:type="dxa"/>
            <w:shd w:val="clear" w:color="auto" w:fill="F8F9FA"/>
          </w:tcPr>
          <w:p w14:paraId="71E1AC7F" w14:textId="77777777" w:rsidR="008528F2" w:rsidRDefault="00000000">
            <w:proofErr w:type="gramStart"/>
            <w:r>
              <w:rPr>
                <w:color w:val="343A40"/>
                <w:sz w:val="19"/>
              </w:rPr>
              <w:t>TIME  —</w:t>
            </w:r>
            <w:proofErr w:type="gramEnd"/>
            <w:r>
              <w:rPr>
                <w:color w:val="343A40"/>
                <w:sz w:val="19"/>
              </w:rPr>
              <w:t xml:space="preserve"> valid check-in window</w:t>
            </w:r>
          </w:p>
        </w:tc>
      </w:tr>
      <w:tr w:rsidR="008528F2" w14:paraId="3A18AE90" w14:textId="77777777">
        <w:tc>
          <w:tcPr>
            <w:tcW w:w="4533" w:type="dxa"/>
            <w:shd w:val="clear" w:color="auto" w:fill="FFFFFF"/>
          </w:tcPr>
          <w:p w14:paraId="0F1366A2" w14:textId="77777777" w:rsidR="008528F2" w:rsidRDefault="00000000">
            <w:r>
              <w:rPr>
                <w:color w:val="343A40"/>
                <w:sz w:val="19"/>
              </w:rPr>
              <w:t>is_remote</w:t>
            </w:r>
          </w:p>
        </w:tc>
        <w:tc>
          <w:tcPr>
            <w:tcW w:w="4533" w:type="dxa"/>
            <w:shd w:val="clear" w:color="auto" w:fill="FFFFFF"/>
          </w:tcPr>
          <w:p w14:paraId="76551BCE" w14:textId="77777777" w:rsidR="008528F2" w:rsidRDefault="00000000">
            <w:r>
              <w:rPr>
                <w:color w:val="343A40"/>
                <w:sz w:val="19"/>
              </w:rPr>
              <w:t xml:space="preserve">BOOLEAN DEFAULT </w:t>
            </w:r>
            <w:proofErr w:type="gramStart"/>
            <w:r>
              <w:rPr>
                <w:color w:val="343A40"/>
                <w:sz w:val="19"/>
              </w:rPr>
              <w:t>FALSE  —</w:t>
            </w:r>
            <w:proofErr w:type="gramEnd"/>
            <w:r>
              <w:rPr>
                <w:color w:val="343A40"/>
                <w:sz w:val="19"/>
              </w:rPr>
              <w:t xml:space="preserve"> WFH branch, no geo-fence</w:t>
            </w:r>
          </w:p>
        </w:tc>
      </w:tr>
      <w:tr w:rsidR="008528F2" w14:paraId="1E817700" w14:textId="77777777">
        <w:tc>
          <w:tcPr>
            <w:tcW w:w="4533" w:type="dxa"/>
            <w:shd w:val="clear" w:color="auto" w:fill="F8F9FA"/>
          </w:tcPr>
          <w:p w14:paraId="5FEDA68C" w14:textId="77777777" w:rsidR="008528F2" w:rsidRDefault="00000000">
            <w:r>
              <w:rPr>
                <w:color w:val="343A40"/>
                <w:sz w:val="19"/>
              </w:rPr>
              <w:t>status</w:t>
            </w:r>
          </w:p>
        </w:tc>
        <w:tc>
          <w:tcPr>
            <w:tcW w:w="4533" w:type="dxa"/>
            <w:shd w:val="clear" w:color="auto" w:fill="F8F9FA"/>
          </w:tcPr>
          <w:p w14:paraId="3B1B39B4" w14:textId="77777777" w:rsidR="008528F2" w:rsidRDefault="00000000">
            <w:proofErr w:type="gramStart"/>
            <w:r>
              <w:rPr>
                <w:color w:val="343A40"/>
                <w:sz w:val="19"/>
              </w:rPr>
              <w:t>VARCHAR(</w:t>
            </w:r>
            <w:proofErr w:type="gramEnd"/>
            <w:r>
              <w:rPr>
                <w:color w:val="343A40"/>
                <w:sz w:val="19"/>
              </w:rPr>
              <w:t>20) CHECK IN ("active","inactive")</w:t>
            </w:r>
          </w:p>
        </w:tc>
      </w:tr>
    </w:tbl>
    <w:p w14:paraId="67BEEED9" w14:textId="77777777" w:rsidR="008528F2" w:rsidRDefault="008528F2"/>
    <w:p w14:paraId="22DDEF59" w14:textId="77777777" w:rsidR="008528F2" w:rsidRDefault="00000000">
      <w:pPr>
        <w:pStyle w:val="ListBullet"/>
        <w:spacing w:before="20" w:after="40"/>
        <w:ind w:left="454"/>
      </w:pPr>
      <w:r>
        <w:rPr>
          <w:color w:val="1971C2"/>
          <w:sz w:val="20"/>
        </w:rPr>
        <w:t>geo_fence_polygons (plural) handles campuses with multiple disconnected buildings</w:t>
      </w:r>
    </w:p>
    <w:p w14:paraId="3733EE1E" w14:textId="77777777" w:rsidR="008528F2" w:rsidRDefault="00000000">
      <w:pPr>
        <w:pStyle w:val="ListBullet"/>
        <w:spacing w:before="20" w:after="40"/>
        <w:ind w:left="454"/>
      </w:pPr>
      <w:r>
        <w:rPr>
          <w:color w:val="1971C2"/>
          <w:sz w:val="20"/>
        </w:rPr>
        <w:t>is_remote = TRUE disables geo-fence entirely for WFH branches</w:t>
      </w:r>
    </w:p>
    <w:p w14:paraId="5E42C4FF" w14:textId="77777777" w:rsidR="008528F2" w:rsidRDefault="00000000">
      <w:pPr>
        <w:spacing w:before="320" w:after="80"/>
      </w:pPr>
      <w:proofErr w:type="gramStart"/>
      <w:r>
        <w:rPr>
          <w:b/>
          <w:color w:val="4263EB"/>
          <w:sz w:val="30"/>
        </w:rPr>
        <w:t>4.4  shifts</w:t>
      </w:r>
      <w:proofErr w:type="gramEnd"/>
    </w:p>
    <w:p w14:paraId="428C4B25" w14:textId="77777777" w:rsidR="008528F2" w:rsidRDefault="00000000">
      <w:pPr>
        <w:spacing w:before="40" w:after="80"/>
      </w:pPr>
      <w:r>
        <w:rPr>
          <w:sz w:val="21"/>
        </w:rPr>
        <w:t>Time policy engine. Drives all late/absent/overtime calculations.</w:t>
      </w:r>
    </w:p>
    <w:tbl>
      <w:tblPr>
        <w:tblStyle w:val="TableGrid"/>
        <w:tblW w:w="0" w:type="auto"/>
        <w:tblLook w:val="04A0" w:firstRow="1" w:lastRow="0" w:firstColumn="1" w:lastColumn="0" w:noHBand="0" w:noVBand="1"/>
      </w:tblPr>
      <w:tblGrid>
        <w:gridCol w:w="4533"/>
        <w:gridCol w:w="4533"/>
      </w:tblGrid>
      <w:tr w:rsidR="008528F2" w14:paraId="067FC408" w14:textId="77777777">
        <w:tc>
          <w:tcPr>
            <w:tcW w:w="4533" w:type="dxa"/>
            <w:shd w:val="clear" w:color="auto" w:fill="0F172A"/>
          </w:tcPr>
          <w:p w14:paraId="1B2BA27C" w14:textId="77777777" w:rsidR="008528F2" w:rsidRDefault="00000000">
            <w:pPr>
              <w:jc w:val="center"/>
            </w:pPr>
            <w:r>
              <w:rPr>
                <w:b/>
                <w:color w:val="FFFFFF"/>
                <w:sz w:val="20"/>
              </w:rPr>
              <w:t>Column</w:t>
            </w:r>
          </w:p>
        </w:tc>
        <w:tc>
          <w:tcPr>
            <w:tcW w:w="4533" w:type="dxa"/>
            <w:shd w:val="clear" w:color="auto" w:fill="0F172A"/>
          </w:tcPr>
          <w:p w14:paraId="740532EE" w14:textId="77777777" w:rsidR="008528F2" w:rsidRDefault="00000000">
            <w:pPr>
              <w:jc w:val="center"/>
            </w:pPr>
            <w:r>
              <w:rPr>
                <w:b/>
                <w:color w:val="FFFFFF"/>
                <w:sz w:val="20"/>
              </w:rPr>
              <w:t>Definition</w:t>
            </w:r>
          </w:p>
        </w:tc>
      </w:tr>
      <w:tr w:rsidR="008528F2" w14:paraId="27080FCC" w14:textId="77777777">
        <w:tc>
          <w:tcPr>
            <w:tcW w:w="4533" w:type="dxa"/>
            <w:shd w:val="clear" w:color="auto" w:fill="F8F9FA"/>
          </w:tcPr>
          <w:p w14:paraId="6E902C36" w14:textId="77777777" w:rsidR="008528F2" w:rsidRDefault="00000000">
            <w:r>
              <w:rPr>
                <w:color w:val="343A40"/>
                <w:sz w:val="19"/>
              </w:rPr>
              <w:t>id</w:t>
            </w:r>
          </w:p>
        </w:tc>
        <w:tc>
          <w:tcPr>
            <w:tcW w:w="4533" w:type="dxa"/>
            <w:shd w:val="clear" w:color="auto" w:fill="F8F9FA"/>
          </w:tcPr>
          <w:p w14:paraId="2BFD147F" w14:textId="77777777" w:rsidR="008528F2" w:rsidRDefault="00000000">
            <w:r>
              <w:rPr>
                <w:color w:val="343A40"/>
                <w:sz w:val="19"/>
              </w:rPr>
              <w:t>UUID PRIMARY KEY</w:t>
            </w:r>
          </w:p>
        </w:tc>
      </w:tr>
      <w:tr w:rsidR="008528F2" w14:paraId="2BD28D8A" w14:textId="77777777">
        <w:tc>
          <w:tcPr>
            <w:tcW w:w="4533" w:type="dxa"/>
            <w:shd w:val="clear" w:color="auto" w:fill="FFFFFF"/>
          </w:tcPr>
          <w:p w14:paraId="7B52DFC5" w14:textId="77777777" w:rsidR="008528F2" w:rsidRDefault="00000000">
            <w:r>
              <w:rPr>
                <w:color w:val="343A40"/>
                <w:sz w:val="19"/>
              </w:rPr>
              <w:t>org_id</w:t>
            </w:r>
          </w:p>
        </w:tc>
        <w:tc>
          <w:tcPr>
            <w:tcW w:w="4533" w:type="dxa"/>
            <w:shd w:val="clear" w:color="auto" w:fill="FFFFFF"/>
          </w:tcPr>
          <w:p w14:paraId="355F8087" w14:textId="77777777" w:rsidR="008528F2" w:rsidRDefault="00000000">
            <w:r>
              <w:rPr>
                <w:color w:val="343A40"/>
                <w:sz w:val="19"/>
              </w:rPr>
              <w:t>UUID NOT NULL REFERENCES organisations(id)</w:t>
            </w:r>
          </w:p>
        </w:tc>
      </w:tr>
      <w:tr w:rsidR="008528F2" w14:paraId="40AA0025" w14:textId="77777777">
        <w:tc>
          <w:tcPr>
            <w:tcW w:w="4533" w:type="dxa"/>
            <w:shd w:val="clear" w:color="auto" w:fill="F8F9FA"/>
          </w:tcPr>
          <w:p w14:paraId="478CC072" w14:textId="77777777" w:rsidR="008528F2" w:rsidRDefault="00000000">
            <w:r>
              <w:rPr>
                <w:color w:val="343A40"/>
                <w:sz w:val="19"/>
              </w:rPr>
              <w:t>name</w:t>
            </w:r>
          </w:p>
        </w:tc>
        <w:tc>
          <w:tcPr>
            <w:tcW w:w="4533" w:type="dxa"/>
            <w:shd w:val="clear" w:color="auto" w:fill="F8F9FA"/>
          </w:tcPr>
          <w:p w14:paraId="7DBFC308" w14:textId="77777777" w:rsidR="008528F2" w:rsidRDefault="00000000">
            <w:proofErr w:type="gramStart"/>
            <w:r>
              <w:rPr>
                <w:color w:val="343A40"/>
                <w:sz w:val="19"/>
              </w:rPr>
              <w:t>VARCHAR(</w:t>
            </w:r>
            <w:proofErr w:type="gramEnd"/>
            <w:r>
              <w:rPr>
                <w:color w:val="343A40"/>
                <w:sz w:val="19"/>
              </w:rPr>
              <w:t xml:space="preserve">100) NOT </w:t>
            </w:r>
            <w:proofErr w:type="gramStart"/>
            <w:r>
              <w:rPr>
                <w:color w:val="343A40"/>
                <w:sz w:val="19"/>
              </w:rPr>
              <w:t>NULL  —</w:t>
            </w:r>
            <w:proofErr w:type="gramEnd"/>
            <w:r>
              <w:rPr>
                <w:color w:val="343A40"/>
                <w:sz w:val="19"/>
              </w:rPr>
              <w:t xml:space="preserve"> "Morning 9–6"</w:t>
            </w:r>
          </w:p>
        </w:tc>
      </w:tr>
      <w:tr w:rsidR="008528F2" w14:paraId="3C6076F6" w14:textId="77777777">
        <w:tc>
          <w:tcPr>
            <w:tcW w:w="4533" w:type="dxa"/>
            <w:shd w:val="clear" w:color="auto" w:fill="FFFFFF"/>
          </w:tcPr>
          <w:p w14:paraId="54D45731" w14:textId="77777777" w:rsidR="008528F2" w:rsidRDefault="00000000">
            <w:r>
              <w:rPr>
                <w:color w:val="343A40"/>
                <w:sz w:val="19"/>
              </w:rPr>
              <w:t>start_time / end_time</w:t>
            </w:r>
          </w:p>
        </w:tc>
        <w:tc>
          <w:tcPr>
            <w:tcW w:w="4533" w:type="dxa"/>
            <w:shd w:val="clear" w:color="auto" w:fill="FFFFFF"/>
          </w:tcPr>
          <w:p w14:paraId="7121E524" w14:textId="77777777" w:rsidR="008528F2" w:rsidRDefault="00000000">
            <w:r>
              <w:rPr>
                <w:color w:val="343A40"/>
                <w:sz w:val="19"/>
              </w:rPr>
              <w:t>TIME NOT NULL</w:t>
            </w:r>
          </w:p>
        </w:tc>
      </w:tr>
      <w:tr w:rsidR="008528F2" w14:paraId="427BE024" w14:textId="77777777">
        <w:tc>
          <w:tcPr>
            <w:tcW w:w="4533" w:type="dxa"/>
            <w:shd w:val="clear" w:color="auto" w:fill="F8F9FA"/>
          </w:tcPr>
          <w:p w14:paraId="5BC08FF6" w14:textId="77777777" w:rsidR="008528F2" w:rsidRDefault="00000000">
            <w:r>
              <w:rPr>
                <w:color w:val="343A40"/>
                <w:sz w:val="19"/>
              </w:rPr>
              <w:t>crosses_midnight</w:t>
            </w:r>
          </w:p>
        </w:tc>
        <w:tc>
          <w:tcPr>
            <w:tcW w:w="4533" w:type="dxa"/>
            <w:shd w:val="clear" w:color="auto" w:fill="F8F9FA"/>
          </w:tcPr>
          <w:p w14:paraId="055FACFC" w14:textId="77777777" w:rsidR="008528F2" w:rsidRDefault="00000000">
            <w:r>
              <w:rPr>
                <w:color w:val="343A40"/>
                <w:sz w:val="19"/>
              </w:rPr>
              <w:t xml:space="preserve">BOOLEAN NOT NULL DEFAULT </w:t>
            </w:r>
            <w:proofErr w:type="gramStart"/>
            <w:r>
              <w:rPr>
                <w:color w:val="343A40"/>
                <w:sz w:val="19"/>
              </w:rPr>
              <w:t>FALSE  —</w:t>
            </w:r>
            <w:proofErr w:type="gramEnd"/>
            <w:r>
              <w:rPr>
                <w:color w:val="343A40"/>
                <w:sz w:val="19"/>
              </w:rPr>
              <w:t xml:space="preserve"> critical for night shifts</w:t>
            </w:r>
          </w:p>
        </w:tc>
      </w:tr>
      <w:tr w:rsidR="008528F2" w14:paraId="4F48B79F" w14:textId="77777777">
        <w:tc>
          <w:tcPr>
            <w:tcW w:w="4533" w:type="dxa"/>
            <w:shd w:val="clear" w:color="auto" w:fill="FFFFFF"/>
          </w:tcPr>
          <w:p w14:paraId="25529F72" w14:textId="77777777" w:rsidR="008528F2" w:rsidRDefault="00000000">
            <w:r>
              <w:rPr>
                <w:color w:val="343A40"/>
                <w:sz w:val="19"/>
              </w:rPr>
              <w:t>grace_minutes</w:t>
            </w:r>
          </w:p>
        </w:tc>
        <w:tc>
          <w:tcPr>
            <w:tcW w:w="4533" w:type="dxa"/>
            <w:shd w:val="clear" w:color="auto" w:fill="FFFFFF"/>
          </w:tcPr>
          <w:p w14:paraId="6DBB8E23" w14:textId="77777777" w:rsidR="008528F2" w:rsidRDefault="00000000">
            <w:r>
              <w:rPr>
                <w:color w:val="343A40"/>
                <w:sz w:val="19"/>
              </w:rPr>
              <w:t>INTEGER NOT NULL DEFAULT 15</w:t>
            </w:r>
          </w:p>
        </w:tc>
      </w:tr>
      <w:tr w:rsidR="008528F2" w14:paraId="41137CE9" w14:textId="77777777">
        <w:tc>
          <w:tcPr>
            <w:tcW w:w="4533" w:type="dxa"/>
            <w:shd w:val="clear" w:color="auto" w:fill="F8F9FA"/>
          </w:tcPr>
          <w:p w14:paraId="33B91F9C" w14:textId="77777777" w:rsidR="008528F2" w:rsidRDefault="00000000">
            <w:r>
              <w:rPr>
                <w:color w:val="343A40"/>
                <w:sz w:val="19"/>
              </w:rPr>
              <w:t>half_day_min_minutes</w:t>
            </w:r>
          </w:p>
        </w:tc>
        <w:tc>
          <w:tcPr>
            <w:tcW w:w="4533" w:type="dxa"/>
            <w:shd w:val="clear" w:color="auto" w:fill="F8F9FA"/>
          </w:tcPr>
          <w:p w14:paraId="5FFE7D22" w14:textId="77777777" w:rsidR="008528F2" w:rsidRDefault="00000000">
            <w:r>
              <w:rPr>
                <w:color w:val="343A40"/>
                <w:sz w:val="19"/>
              </w:rPr>
              <w:t xml:space="preserve">INTEGER NOT NULL DEFAULT </w:t>
            </w:r>
            <w:proofErr w:type="gramStart"/>
            <w:r>
              <w:rPr>
                <w:color w:val="343A40"/>
                <w:sz w:val="19"/>
              </w:rPr>
              <w:t>240  —</w:t>
            </w:r>
            <w:proofErr w:type="gramEnd"/>
            <w:r>
              <w:rPr>
                <w:color w:val="343A40"/>
                <w:sz w:val="19"/>
              </w:rPr>
              <w:t xml:space="preserve"> must work 4h for half day</w:t>
            </w:r>
          </w:p>
        </w:tc>
      </w:tr>
      <w:tr w:rsidR="008528F2" w14:paraId="7C5446CC" w14:textId="77777777">
        <w:tc>
          <w:tcPr>
            <w:tcW w:w="4533" w:type="dxa"/>
            <w:shd w:val="clear" w:color="auto" w:fill="FFFFFF"/>
          </w:tcPr>
          <w:p w14:paraId="23ABBE47" w14:textId="77777777" w:rsidR="008528F2" w:rsidRDefault="00000000">
            <w:r>
              <w:rPr>
                <w:color w:val="343A40"/>
                <w:sz w:val="19"/>
              </w:rPr>
              <w:t>absent_after_minutes</w:t>
            </w:r>
          </w:p>
        </w:tc>
        <w:tc>
          <w:tcPr>
            <w:tcW w:w="4533" w:type="dxa"/>
            <w:shd w:val="clear" w:color="auto" w:fill="FFFFFF"/>
          </w:tcPr>
          <w:p w14:paraId="0EAF7626" w14:textId="77777777" w:rsidR="008528F2" w:rsidRDefault="00000000">
            <w:r>
              <w:rPr>
                <w:color w:val="343A40"/>
                <w:sz w:val="19"/>
              </w:rPr>
              <w:t xml:space="preserve">INTEGER NOT NULL DEFAULT </w:t>
            </w:r>
            <w:proofErr w:type="gramStart"/>
            <w:r>
              <w:rPr>
                <w:color w:val="343A40"/>
                <w:sz w:val="19"/>
              </w:rPr>
              <w:t>120  —</w:t>
            </w:r>
            <w:proofErr w:type="gramEnd"/>
            <w:r>
              <w:rPr>
                <w:color w:val="343A40"/>
                <w:sz w:val="19"/>
              </w:rPr>
              <w:t xml:space="preserve"> no check-in by start+120 = absent</w:t>
            </w:r>
          </w:p>
        </w:tc>
      </w:tr>
      <w:tr w:rsidR="008528F2" w14:paraId="07C06569" w14:textId="77777777">
        <w:tc>
          <w:tcPr>
            <w:tcW w:w="4533" w:type="dxa"/>
            <w:shd w:val="clear" w:color="auto" w:fill="F8F9FA"/>
          </w:tcPr>
          <w:p w14:paraId="482D0CC0" w14:textId="77777777" w:rsidR="008528F2" w:rsidRDefault="00000000">
            <w:r>
              <w:rPr>
                <w:color w:val="343A40"/>
                <w:sz w:val="19"/>
              </w:rPr>
              <w:t>overtime_after_minutes</w:t>
            </w:r>
          </w:p>
        </w:tc>
        <w:tc>
          <w:tcPr>
            <w:tcW w:w="4533" w:type="dxa"/>
            <w:shd w:val="clear" w:color="auto" w:fill="F8F9FA"/>
          </w:tcPr>
          <w:p w14:paraId="034EF958" w14:textId="77777777" w:rsidR="008528F2" w:rsidRDefault="00000000">
            <w:r>
              <w:rPr>
                <w:color w:val="343A40"/>
                <w:sz w:val="19"/>
              </w:rPr>
              <w:t>INTEGER NOT NULL DEFAULT 30</w:t>
            </w:r>
          </w:p>
        </w:tc>
      </w:tr>
      <w:tr w:rsidR="008528F2" w14:paraId="3E025544" w14:textId="77777777">
        <w:tc>
          <w:tcPr>
            <w:tcW w:w="4533" w:type="dxa"/>
            <w:shd w:val="clear" w:color="auto" w:fill="FFFFFF"/>
          </w:tcPr>
          <w:p w14:paraId="7AFF28B6" w14:textId="77777777" w:rsidR="008528F2" w:rsidRDefault="00000000">
            <w:r>
              <w:rPr>
                <w:color w:val="343A40"/>
                <w:sz w:val="19"/>
              </w:rPr>
              <w:t>work_days</w:t>
            </w:r>
          </w:p>
        </w:tc>
        <w:tc>
          <w:tcPr>
            <w:tcW w:w="4533" w:type="dxa"/>
            <w:shd w:val="clear" w:color="auto" w:fill="FFFFFF"/>
          </w:tcPr>
          <w:p w14:paraId="29C9CE76" w14:textId="77777777" w:rsidR="008528F2" w:rsidRDefault="00000000">
            <w:proofErr w:type="gramStart"/>
            <w:r>
              <w:rPr>
                <w:color w:val="343A40"/>
                <w:sz w:val="19"/>
              </w:rPr>
              <w:t>INTEGER[</w:t>
            </w:r>
            <w:proofErr w:type="gramEnd"/>
            <w:r>
              <w:rPr>
                <w:color w:val="343A40"/>
                <w:sz w:val="19"/>
              </w:rPr>
              <w:t>] DEFAULT "{1,2,3,4,5}</w:t>
            </w:r>
            <w:proofErr w:type="gramStart"/>
            <w:r>
              <w:rPr>
                <w:color w:val="343A40"/>
                <w:sz w:val="19"/>
              </w:rPr>
              <w:t>"  —</w:t>
            </w:r>
            <w:proofErr w:type="gramEnd"/>
            <w:r>
              <w:rPr>
                <w:color w:val="343A40"/>
                <w:sz w:val="19"/>
              </w:rPr>
              <w:t xml:space="preserve"> Mon=1 to Sun=0</w:t>
            </w:r>
          </w:p>
        </w:tc>
      </w:tr>
      <w:tr w:rsidR="008528F2" w14:paraId="51D603A9" w14:textId="77777777">
        <w:tc>
          <w:tcPr>
            <w:tcW w:w="4533" w:type="dxa"/>
            <w:shd w:val="clear" w:color="auto" w:fill="F8F9FA"/>
          </w:tcPr>
          <w:p w14:paraId="7A8DE7B8" w14:textId="77777777" w:rsidR="008528F2" w:rsidRDefault="00000000">
            <w:r>
              <w:rPr>
                <w:color w:val="343A40"/>
                <w:sz w:val="19"/>
              </w:rPr>
              <w:t>is_flexible</w:t>
            </w:r>
          </w:p>
        </w:tc>
        <w:tc>
          <w:tcPr>
            <w:tcW w:w="4533" w:type="dxa"/>
            <w:shd w:val="clear" w:color="auto" w:fill="F8F9FA"/>
          </w:tcPr>
          <w:p w14:paraId="30FF6BC4" w14:textId="77777777" w:rsidR="008528F2" w:rsidRDefault="00000000">
            <w:r>
              <w:rPr>
                <w:color w:val="343A40"/>
                <w:sz w:val="19"/>
              </w:rPr>
              <w:t>BOOLEAN DEFAULT FALSE</w:t>
            </w:r>
          </w:p>
        </w:tc>
      </w:tr>
    </w:tbl>
    <w:p w14:paraId="1A5752D9" w14:textId="77777777" w:rsidR="008528F2" w:rsidRDefault="008528F2"/>
    <w:p w14:paraId="23120A41" w14:textId="77777777" w:rsidR="008528F2" w:rsidRDefault="00000000">
      <w:pPr>
        <w:pStyle w:val="ListBullet"/>
        <w:spacing w:before="20" w:after="40"/>
        <w:ind w:left="454"/>
      </w:pPr>
      <w:r>
        <w:rPr>
          <w:color w:val="C92A2A"/>
          <w:sz w:val="20"/>
        </w:rPr>
        <w:t>crosses_midnight = TRUE is critical for night shifts (10 PM – 7 AM). Without it, OT and late calculations break completely.</w:t>
      </w:r>
    </w:p>
    <w:p w14:paraId="062014AB" w14:textId="77777777" w:rsidR="008528F2" w:rsidRDefault="00000000">
      <w:pPr>
        <w:pStyle w:val="ListBullet"/>
        <w:spacing w:before="20" w:after="40"/>
        <w:ind w:left="454"/>
      </w:pPr>
      <w:r>
        <w:rPr>
          <w:color w:val="1971C2"/>
          <w:sz w:val="20"/>
        </w:rPr>
        <w:t>absent_after_minutes drives the Bull Queue auto-absent job. Job reads this value per shift and fires at start_time + absent_after_minutes.</w:t>
      </w:r>
    </w:p>
    <w:p w14:paraId="17C58850" w14:textId="77777777" w:rsidR="008528F2" w:rsidRDefault="00000000">
      <w:pPr>
        <w:spacing w:before="320" w:after="80"/>
      </w:pPr>
      <w:proofErr w:type="gramStart"/>
      <w:r>
        <w:rPr>
          <w:b/>
          <w:color w:val="4263EB"/>
          <w:sz w:val="30"/>
        </w:rPr>
        <w:t>4.5  employees</w:t>
      </w:r>
      <w:proofErr w:type="gramEnd"/>
    </w:p>
    <w:p w14:paraId="100B34A4" w14:textId="77777777" w:rsidR="008528F2" w:rsidRDefault="00000000">
      <w:pPr>
        <w:spacing w:before="40" w:after="80"/>
      </w:pPr>
      <w:r>
        <w:rPr>
          <w:sz w:val="21"/>
        </w:rPr>
        <w:t>Most important table. Everything joins here.</w:t>
      </w:r>
    </w:p>
    <w:tbl>
      <w:tblPr>
        <w:tblStyle w:val="TableGrid"/>
        <w:tblW w:w="0" w:type="auto"/>
        <w:tblLook w:val="04A0" w:firstRow="1" w:lastRow="0" w:firstColumn="1" w:lastColumn="0" w:noHBand="0" w:noVBand="1"/>
      </w:tblPr>
      <w:tblGrid>
        <w:gridCol w:w="4533"/>
        <w:gridCol w:w="4533"/>
      </w:tblGrid>
      <w:tr w:rsidR="008528F2" w14:paraId="58180255" w14:textId="77777777">
        <w:tc>
          <w:tcPr>
            <w:tcW w:w="4533" w:type="dxa"/>
            <w:shd w:val="clear" w:color="auto" w:fill="0F172A"/>
          </w:tcPr>
          <w:p w14:paraId="18EF274F" w14:textId="77777777" w:rsidR="008528F2" w:rsidRDefault="00000000">
            <w:pPr>
              <w:jc w:val="center"/>
            </w:pPr>
            <w:r>
              <w:rPr>
                <w:b/>
                <w:color w:val="FFFFFF"/>
                <w:sz w:val="20"/>
              </w:rPr>
              <w:t>Column</w:t>
            </w:r>
          </w:p>
        </w:tc>
        <w:tc>
          <w:tcPr>
            <w:tcW w:w="4533" w:type="dxa"/>
            <w:shd w:val="clear" w:color="auto" w:fill="0F172A"/>
          </w:tcPr>
          <w:p w14:paraId="29C3D03A" w14:textId="77777777" w:rsidR="008528F2" w:rsidRDefault="00000000">
            <w:pPr>
              <w:jc w:val="center"/>
            </w:pPr>
            <w:r>
              <w:rPr>
                <w:b/>
                <w:color w:val="FFFFFF"/>
                <w:sz w:val="20"/>
              </w:rPr>
              <w:t>Definition</w:t>
            </w:r>
          </w:p>
        </w:tc>
      </w:tr>
      <w:tr w:rsidR="008528F2" w14:paraId="43F007A5" w14:textId="77777777">
        <w:tc>
          <w:tcPr>
            <w:tcW w:w="4533" w:type="dxa"/>
            <w:shd w:val="clear" w:color="auto" w:fill="F8F9FA"/>
          </w:tcPr>
          <w:p w14:paraId="2C1E58BD" w14:textId="77777777" w:rsidR="008528F2" w:rsidRDefault="00000000">
            <w:r>
              <w:rPr>
                <w:color w:val="343A40"/>
                <w:sz w:val="19"/>
              </w:rPr>
              <w:t>id</w:t>
            </w:r>
          </w:p>
        </w:tc>
        <w:tc>
          <w:tcPr>
            <w:tcW w:w="4533" w:type="dxa"/>
            <w:shd w:val="clear" w:color="auto" w:fill="F8F9FA"/>
          </w:tcPr>
          <w:p w14:paraId="233F06AE" w14:textId="77777777" w:rsidR="008528F2" w:rsidRDefault="00000000">
            <w:r>
              <w:rPr>
                <w:color w:val="343A40"/>
                <w:sz w:val="19"/>
              </w:rPr>
              <w:t>UUID PRIMARY KEY</w:t>
            </w:r>
          </w:p>
        </w:tc>
      </w:tr>
      <w:tr w:rsidR="008528F2" w14:paraId="5081C656" w14:textId="77777777">
        <w:tc>
          <w:tcPr>
            <w:tcW w:w="4533" w:type="dxa"/>
            <w:shd w:val="clear" w:color="auto" w:fill="FFFFFF"/>
          </w:tcPr>
          <w:p w14:paraId="6A6214E3" w14:textId="77777777" w:rsidR="008528F2" w:rsidRDefault="00000000">
            <w:r>
              <w:rPr>
                <w:color w:val="343A40"/>
                <w:sz w:val="19"/>
              </w:rPr>
              <w:t>org_id / branch_id / dept_id / shift_id</w:t>
            </w:r>
          </w:p>
        </w:tc>
        <w:tc>
          <w:tcPr>
            <w:tcW w:w="4533" w:type="dxa"/>
            <w:shd w:val="clear" w:color="auto" w:fill="FFFFFF"/>
          </w:tcPr>
          <w:p w14:paraId="4FC84166" w14:textId="77777777" w:rsidR="008528F2" w:rsidRDefault="00000000">
            <w:r>
              <w:rPr>
                <w:color w:val="343A40"/>
                <w:sz w:val="19"/>
              </w:rPr>
              <w:t>UUID Foreign Keys</w:t>
            </w:r>
          </w:p>
        </w:tc>
      </w:tr>
      <w:tr w:rsidR="008528F2" w14:paraId="4802D483" w14:textId="77777777">
        <w:tc>
          <w:tcPr>
            <w:tcW w:w="4533" w:type="dxa"/>
            <w:shd w:val="clear" w:color="auto" w:fill="F8F9FA"/>
          </w:tcPr>
          <w:p w14:paraId="1DA2BABE" w14:textId="77777777" w:rsidR="008528F2" w:rsidRDefault="00000000">
            <w:r>
              <w:rPr>
                <w:color w:val="343A40"/>
                <w:sz w:val="19"/>
              </w:rPr>
              <w:t>employee_code</w:t>
            </w:r>
          </w:p>
        </w:tc>
        <w:tc>
          <w:tcPr>
            <w:tcW w:w="4533" w:type="dxa"/>
            <w:shd w:val="clear" w:color="auto" w:fill="F8F9FA"/>
          </w:tcPr>
          <w:p w14:paraId="06E2DB47" w14:textId="77777777" w:rsidR="008528F2" w:rsidRDefault="00000000">
            <w:proofErr w:type="gramStart"/>
            <w:r>
              <w:rPr>
                <w:color w:val="343A40"/>
                <w:sz w:val="19"/>
              </w:rPr>
              <w:t>VARCHAR(</w:t>
            </w:r>
            <w:proofErr w:type="gramEnd"/>
            <w:r>
              <w:rPr>
                <w:color w:val="343A40"/>
                <w:sz w:val="19"/>
              </w:rPr>
              <w:t xml:space="preserve">50) NOT </w:t>
            </w:r>
            <w:proofErr w:type="gramStart"/>
            <w:r>
              <w:rPr>
                <w:color w:val="343A40"/>
                <w:sz w:val="19"/>
              </w:rPr>
              <w:t>NULL  —</w:t>
            </w:r>
            <w:proofErr w:type="gramEnd"/>
            <w:r>
              <w:rPr>
                <w:color w:val="343A40"/>
                <w:sz w:val="19"/>
              </w:rPr>
              <w:t xml:space="preserve"> "EMP001" — UNIQUE per org</w:t>
            </w:r>
          </w:p>
        </w:tc>
      </w:tr>
      <w:tr w:rsidR="008528F2" w14:paraId="7B5A62E4" w14:textId="77777777">
        <w:tc>
          <w:tcPr>
            <w:tcW w:w="4533" w:type="dxa"/>
            <w:shd w:val="clear" w:color="auto" w:fill="FFFFFF"/>
          </w:tcPr>
          <w:p w14:paraId="2F9F7564" w14:textId="77777777" w:rsidR="008528F2" w:rsidRDefault="00000000">
            <w:r>
              <w:rPr>
                <w:color w:val="343A40"/>
                <w:sz w:val="19"/>
              </w:rPr>
              <w:t>first_name / last_name</w:t>
            </w:r>
          </w:p>
        </w:tc>
        <w:tc>
          <w:tcPr>
            <w:tcW w:w="4533" w:type="dxa"/>
            <w:shd w:val="clear" w:color="auto" w:fill="FFFFFF"/>
          </w:tcPr>
          <w:p w14:paraId="136741F7" w14:textId="77777777" w:rsidR="008528F2" w:rsidRDefault="00000000">
            <w:proofErr w:type="gramStart"/>
            <w:r>
              <w:rPr>
                <w:color w:val="343A40"/>
                <w:sz w:val="19"/>
              </w:rPr>
              <w:t>VARCHAR(</w:t>
            </w:r>
            <w:proofErr w:type="gramEnd"/>
            <w:r>
              <w:rPr>
                <w:color w:val="343A40"/>
                <w:sz w:val="19"/>
              </w:rPr>
              <w:t>100) NOT NULL</w:t>
            </w:r>
          </w:p>
        </w:tc>
      </w:tr>
      <w:tr w:rsidR="008528F2" w14:paraId="3ADC701F" w14:textId="77777777">
        <w:tc>
          <w:tcPr>
            <w:tcW w:w="4533" w:type="dxa"/>
            <w:shd w:val="clear" w:color="auto" w:fill="F8F9FA"/>
          </w:tcPr>
          <w:p w14:paraId="5590AD94" w14:textId="77777777" w:rsidR="008528F2" w:rsidRDefault="00000000">
            <w:r>
              <w:rPr>
                <w:color w:val="343A40"/>
                <w:sz w:val="19"/>
              </w:rPr>
              <w:lastRenderedPageBreak/>
              <w:t>email</w:t>
            </w:r>
          </w:p>
        </w:tc>
        <w:tc>
          <w:tcPr>
            <w:tcW w:w="4533" w:type="dxa"/>
            <w:shd w:val="clear" w:color="auto" w:fill="F8F9FA"/>
          </w:tcPr>
          <w:p w14:paraId="2A5FDE35" w14:textId="77777777" w:rsidR="008528F2" w:rsidRDefault="00000000">
            <w:proofErr w:type="gramStart"/>
            <w:r>
              <w:rPr>
                <w:color w:val="343A40"/>
                <w:sz w:val="19"/>
              </w:rPr>
              <w:t>VARCHAR(</w:t>
            </w:r>
            <w:proofErr w:type="gramEnd"/>
            <w:r>
              <w:rPr>
                <w:color w:val="343A40"/>
                <w:sz w:val="19"/>
              </w:rPr>
              <w:t>255) — UNIQUE within org, not globally</w:t>
            </w:r>
          </w:p>
        </w:tc>
      </w:tr>
      <w:tr w:rsidR="008528F2" w14:paraId="60BE1E6E" w14:textId="77777777">
        <w:tc>
          <w:tcPr>
            <w:tcW w:w="4533" w:type="dxa"/>
            <w:shd w:val="clear" w:color="auto" w:fill="FFFFFF"/>
          </w:tcPr>
          <w:p w14:paraId="35C61913" w14:textId="77777777" w:rsidR="008528F2" w:rsidRDefault="00000000">
            <w:r>
              <w:rPr>
                <w:color w:val="343A40"/>
                <w:sz w:val="19"/>
              </w:rPr>
              <w:t>password_hash</w:t>
            </w:r>
          </w:p>
        </w:tc>
        <w:tc>
          <w:tcPr>
            <w:tcW w:w="4533" w:type="dxa"/>
            <w:shd w:val="clear" w:color="auto" w:fill="FFFFFF"/>
          </w:tcPr>
          <w:p w14:paraId="0BBCB024" w14:textId="77777777" w:rsidR="008528F2" w:rsidRDefault="00000000">
            <w:proofErr w:type="gramStart"/>
            <w:r>
              <w:rPr>
                <w:color w:val="343A40"/>
                <w:sz w:val="19"/>
              </w:rPr>
              <w:t>VARCHAR(</w:t>
            </w:r>
            <w:proofErr w:type="gramEnd"/>
            <w:r>
              <w:rPr>
                <w:color w:val="343A40"/>
                <w:sz w:val="19"/>
              </w:rPr>
              <w:t xml:space="preserve">255) NOT </w:t>
            </w:r>
            <w:proofErr w:type="gramStart"/>
            <w:r>
              <w:rPr>
                <w:color w:val="343A40"/>
                <w:sz w:val="19"/>
              </w:rPr>
              <w:t>NULL  —</w:t>
            </w:r>
            <w:proofErr w:type="gramEnd"/>
            <w:r>
              <w:rPr>
                <w:color w:val="343A40"/>
                <w:sz w:val="19"/>
              </w:rPr>
              <w:t xml:space="preserve"> bcrypt</w:t>
            </w:r>
          </w:p>
        </w:tc>
      </w:tr>
      <w:tr w:rsidR="008528F2" w14:paraId="28A7D1A8" w14:textId="77777777">
        <w:tc>
          <w:tcPr>
            <w:tcW w:w="4533" w:type="dxa"/>
            <w:shd w:val="clear" w:color="auto" w:fill="F8F9FA"/>
          </w:tcPr>
          <w:p w14:paraId="78A25B7E" w14:textId="77777777" w:rsidR="008528F2" w:rsidRDefault="00000000">
            <w:r>
              <w:rPr>
                <w:color w:val="343A40"/>
                <w:sz w:val="19"/>
              </w:rPr>
              <w:t>must_change_password</w:t>
            </w:r>
          </w:p>
        </w:tc>
        <w:tc>
          <w:tcPr>
            <w:tcW w:w="4533" w:type="dxa"/>
            <w:shd w:val="clear" w:color="auto" w:fill="F8F9FA"/>
          </w:tcPr>
          <w:p w14:paraId="079CE272" w14:textId="77777777" w:rsidR="008528F2" w:rsidRDefault="00000000">
            <w:r>
              <w:rPr>
                <w:color w:val="343A40"/>
                <w:sz w:val="19"/>
              </w:rPr>
              <w:t xml:space="preserve">BOOLEAN DEFAULT </w:t>
            </w:r>
            <w:proofErr w:type="gramStart"/>
            <w:r>
              <w:rPr>
                <w:color w:val="343A40"/>
                <w:sz w:val="19"/>
              </w:rPr>
              <w:t>TRUE  —</w:t>
            </w:r>
            <w:proofErr w:type="gramEnd"/>
            <w:r>
              <w:rPr>
                <w:color w:val="343A40"/>
                <w:sz w:val="19"/>
              </w:rPr>
              <w:t xml:space="preserve"> forced on first login</w:t>
            </w:r>
          </w:p>
        </w:tc>
      </w:tr>
      <w:tr w:rsidR="008528F2" w14:paraId="0612BB6C" w14:textId="77777777">
        <w:tc>
          <w:tcPr>
            <w:tcW w:w="4533" w:type="dxa"/>
            <w:shd w:val="clear" w:color="auto" w:fill="FFFFFF"/>
          </w:tcPr>
          <w:p w14:paraId="4922F43F" w14:textId="77777777" w:rsidR="008528F2" w:rsidRDefault="00000000">
            <w:r>
              <w:rPr>
                <w:color w:val="343A40"/>
                <w:sz w:val="19"/>
              </w:rPr>
              <w:t>role</w:t>
            </w:r>
          </w:p>
        </w:tc>
        <w:tc>
          <w:tcPr>
            <w:tcW w:w="4533" w:type="dxa"/>
            <w:shd w:val="clear" w:color="auto" w:fill="FFFFFF"/>
          </w:tcPr>
          <w:p w14:paraId="5D00E309" w14:textId="77777777" w:rsidR="008528F2" w:rsidRDefault="00000000">
            <w:proofErr w:type="gramStart"/>
            <w:r>
              <w:rPr>
                <w:color w:val="343A40"/>
                <w:sz w:val="19"/>
              </w:rPr>
              <w:t>VARCHAR(</w:t>
            </w:r>
            <w:proofErr w:type="gramEnd"/>
            <w:r>
              <w:rPr>
                <w:color w:val="343A40"/>
                <w:sz w:val="19"/>
              </w:rPr>
              <w:t>20) CHECK IN ("employee","manager","admin","branch_admin")</w:t>
            </w:r>
          </w:p>
        </w:tc>
      </w:tr>
      <w:tr w:rsidR="008528F2" w14:paraId="0860CCFD" w14:textId="77777777">
        <w:tc>
          <w:tcPr>
            <w:tcW w:w="4533" w:type="dxa"/>
            <w:shd w:val="clear" w:color="auto" w:fill="F8F9FA"/>
          </w:tcPr>
          <w:p w14:paraId="17ACC7F9" w14:textId="77777777" w:rsidR="008528F2" w:rsidRDefault="00000000">
            <w:r>
              <w:rPr>
                <w:color w:val="343A40"/>
                <w:sz w:val="19"/>
              </w:rPr>
              <w:t>face_enrolled</w:t>
            </w:r>
          </w:p>
        </w:tc>
        <w:tc>
          <w:tcPr>
            <w:tcW w:w="4533" w:type="dxa"/>
            <w:shd w:val="clear" w:color="auto" w:fill="F8F9FA"/>
          </w:tcPr>
          <w:p w14:paraId="5A80559A" w14:textId="77777777" w:rsidR="008528F2" w:rsidRDefault="00000000">
            <w:r>
              <w:rPr>
                <w:color w:val="343A40"/>
                <w:sz w:val="19"/>
              </w:rPr>
              <w:t>BOOLEAN DEFAULT FALSE</w:t>
            </w:r>
          </w:p>
        </w:tc>
      </w:tr>
      <w:tr w:rsidR="008528F2" w14:paraId="2E21C8A9" w14:textId="77777777">
        <w:tc>
          <w:tcPr>
            <w:tcW w:w="4533" w:type="dxa"/>
            <w:shd w:val="clear" w:color="auto" w:fill="FFFFFF"/>
          </w:tcPr>
          <w:p w14:paraId="04A4C9CD" w14:textId="77777777" w:rsidR="008528F2" w:rsidRDefault="00000000">
            <w:r>
              <w:rPr>
                <w:color w:val="343A40"/>
                <w:sz w:val="19"/>
              </w:rPr>
              <w:t>face_embedding_id</w:t>
            </w:r>
          </w:p>
        </w:tc>
        <w:tc>
          <w:tcPr>
            <w:tcW w:w="4533" w:type="dxa"/>
            <w:shd w:val="clear" w:color="auto" w:fill="FFFFFF"/>
          </w:tcPr>
          <w:p w14:paraId="40DE6051" w14:textId="77777777" w:rsidR="008528F2" w:rsidRDefault="00000000">
            <w:proofErr w:type="gramStart"/>
            <w:r>
              <w:rPr>
                <w:color w:val="343A40"/>
                <w:sz w:val="19"/>
              </w:rPr>
              <w:t>VARCHAR(</w:t>
            </w:r>
            <w:proofErr w:type="gramEnd"/>
            <w:r>
              <w:rPr>
                <w:color w:val="343A40"/>
                <w:sz w:val="19"/>
              </w:rPr>
              <w:t>255</w:t>
            </w:r>
            <w:proofErr w:type="gramStart"/>
            <w:r>
              <w:rPr>
                <w:color w:val="343A40"/>
                <w:sz w:val="19"/>
              </w:rPr>
              <w:t>)  —</w:t>
            </w:r>
            <w:proofErr w:type="gramEnd"/>
            <w:r>
              <w:rPr>
                <w:color w:val="343A40"/>
                <w:sz w:val="19"/>
              </w:rPr>
              <w:t xml:space="preserve"> AWS Rekognition FaceId (not raw embedding)</w:t>
            </w:r>
          </w:p>
        </w:tc>
      </w:tr>
      <w:tr w:rsidR="008528F2" w14:paraId="35C5862B" w14:textId="77777777">
        <w:tc>
          <w:tcPr>
            <w:tcW w:w="4533" w:type="dxa"/>
            <w:shd w:val="clear" w:color="auto" w:fill="F8F9FA"/>
          </w:tcPr>
          <w:p w14:paraId="611BCEF0" w14:textId="77777777" w:rsidR="008528F2" w:rsidRDefault="00000000">
            <w:r>
              <w:rPr>
                <w:color w:val="343A40"/>
                <w:sz w:val="19"/>
              </w:rPr>
              <w:t>leave_balance</w:t>
            </w:r>
          </w:p>
        </w:tc>
        <w:tc>
          <w:tcPr>
            <w:tcW w:w="4533" w:type="dxa"/>
            <w:shd w:val="clear" w:color="auto" w:fill="F8F9FA"/>
          </w:tcPr>
          <w:p w14:paraId="02DEBB56" w14:textId="77777777" w:rsidR="008528F2" w:rsidRDefault="00000000">
            <w:proofErr w:type="gramStart"/>
            <w:r>
              <w:rPr>
                <w:color w:val="343A40"/>
                <w:sz w:val="19"/>
              </w:rPr>
              <w:t>JSONB  —</w:t>
            </w:r>
            <w:proofErr w:type="gramEnd"/>
            <w:r>
              <w:rPr>
                <w:color w:val="343A40"/>
                <w:sz w:val="19"/>
              </w:rPr>
              <w:t xml:space="preserve"> {casual:12, sick:10, earned:15, comp_off:0}</w:t>
            </w:r>
          </w:p>
        </w:tc>
      </w:tr>
      <w:tr w:rsidR="008528F2" w14:paraId="2164F1DC" w14:textId="77777777">
        <w:tc>
          <w:tcPr>
            <w:tcW w:w="4533" w:type="dxa"/>
            <w:shd w:val="clear" w:color="auto" w:fill="FFFFFF"/>
          </w:tcPr>
          <w:p w14:paraId="75B8F4BD" w14:textId="77777777" w:rsidR="008528F2" w:rsidRDefault="00000000">
            <w:r>
              <w:rPr>
                <w:color w:val="343A40"/>
                <w:sz w:val="19"/>
              </w:rPr>
              <w:t>status</w:t>
            </w:r>
          </w:p>
        </w:tc>
        <w:tc>
          <w:tcPr>
            <w:tcW w:w="4533" w:type="dxa"/>
            <w:shd w:val="clear" w:color="auto" w:fill="FFFFFF"/>
          </w:tcPr>
          <w:p w14:paraId="5391F4B0" w14:textId="77777777" w:rsidR="008528F2" w:rsidRDefault="00000000">
            <w:proofErr w:type="gramStart"/>
            <w:r>
              <w:rPr>
                <w:color w:val="343A40"/>
                <w:sz w:val="19"/>
              </w:rPr>
              <w:t>VARCHAR(</w:t>
            </w:r>
            <w:proofErr w:type="gramEnd"/>
            <w:r>
              <w:rPr>
                <w:color w:val="343A40"/>
                <w:sz w:val="19"/>
              </w:rPr>
              <w:t>20) CHECK IN ("active","inactive","terminated")</w:t>
            </w:r>
          </w:p>
        </w:tc>
      </w:tr>
      <w:tr w:rsidR="008528F2" w14:paraId="5D51FED4" w14:textId="77777777">
        <w:tc>
          <w:tcPr>
            <w:tcW w:w="4533" w:type="dxa"/>
            <w:shd w:val="clear" w:color="auto" w:fill="F8F9FA"/>
          </w:tcPr>
          <w:p w14:paraId="389F4A4E" w14:textId="77777777" w:rsidR="008528F2" w:rsidRDefault="00000000">
            <w:r>
              <w:rPr>
                <w:color w:val="343A40"/>
                <w:sz w:val="19"/>
              </w:rPr>
              <w:t>deleted_at</w:t>
            </w:r>
          </w:p>
        </w:tc>
        <w:tc>
          <w:tcPr>
            <w:tcW w:w="4533" w:type="dxa"/>
            <w:shd w:val="clear" w:color="auto" w:fill="F8F9FA"/>
          </w:tcPr>
          <w:p w14:paraId="51F273D1" w14:textId="77777777" w:rsidR="008528F2" w:rsidRDefault="00000000">
            <w:proofErr w:type="gramStart"/>
            <w:r>
              <w:rPr>
                <w:color w:val="343A40"/>
                <w:sz w:val="19"/>
              </w:rPr>
              <w:t>TIMESTAMPTZ  —</w:t>
            </w:r>
            <w:proofErr w:type="gramEnd"/>
            <w:r>
              <w:rPr>
                <w:color w:val="343A40"/>
                <w:sz w:val="19"/>
              </w:rPr>
              <w:t xml:space="preserve"> soft delete on termination</w:t>
            </w:r>
          </w:p>
        </w:tc>
      </w:tr>
    </w:tbl>
    <w:p w14:paraId="2DA9E60E" w14:textId="77777777" w:rsidR="008528F2" w:rsidRDefault="008528F2"/>
    <w:p w14:paraId="69EB7529" w14:textId="77777777" w:rsidR="008528F2" w:rsidRDefault="00000000">
      <w:pPr>
        <w:pStyle w:val="ListBullet"/>
        <w:spacing w:before="20" w:after="40"/>
        <w:ind w:left="454"/>
      </w:pPr>
      <w:r>
        <w:rPr>
          <w:color w:val="1971C2"/>
          <w:sz w:val="20"/>
        </w:rPr>
        <w:t>face_embedding_id stores the Rekognition FaceId, NOT the raw vector embedding. AWS manages the embedding internally.</w:t>
      </w:r>
    </w:p>
    <w:p w14:paraId="08FA8A14" w14:textId="77777777" w:rsidR="008528F2" w:rsidRDefault="00000000">
      <w:pPr>
        <w:pStyle w:val="ListBullet"/>
        <w:spacing w:before="20" w:after="40"/>
        <w:ind w:left="454"/>
      </w:pPr>
      <w:proofErr w:type="gramStart"/>
      <w:r>
        <w:rPr>
          <w:color w:val="1971C2"/>
          <w:sz w:val="20"/>
        </w:rPr>
        <w:t>UNIQUE(</w:t>
      </w:r>
      <w:proofErr w:type="gramEnd"/>
      <w:r>
        <w:rPr>
          <w:color w:val="1971C2"/>
          <w:sz w:val="20"/>
        </w:rPr>
        <w:t xml:space="preserve">org_id, email) not </w:t>
      </w:r>
      <w:proofErr w:type="gramStart"/>
      <w:r>
        <w:rPr>
          <w:color w:val="1971C2"/>
          <w:sz w:val="20"/>
        </w:rPr>
        <w:t>UNIQUE(</w:t>
      </w:r>
      <w:proofErr w:type="gramEnd"/>
      <w:r>
        <w:rPr>
          <w:color w:val="1971C2"/>
          <w:sz w:val="20"/>
        </w:rPr>
        <w:t>email) globally — same person can be employee at two client companies.</w:t>
      </w:r>
    </w:p>
    <w:p w14:paraId="0E8FCF20" w14:textId="77777777" w:rsidR="008528F2" w:rsidRDefault="00000000">
      <w:pPr>
        <w:pStyle w:val="ListBullet"/>
        <w:spacing w:before="20" w:after="40"/>
        <w:ind w:left="454"/>
      </w:pPr>
      <w:r>
        <w:rPr>
          <w:color w:val="1971C2"/>
          <w:sz w:val="20"/>
        </w:rPr>
        <w:t>Partial index on status="active" — 99% of queries filter active employees. Smaller, faster index.</w:t>
      </w:r>
    </w:p>
    <w:p w14:paraId="3E09B865" w14:textId="77777777" w:rsidR="008528F2" w:rsidRDefault="00000000">
      <w:pPr>
        <w:spacing w:before="320" w:after="80"/>
      </w:pPr>
      <w:proofErr w:type="gramStart"/>
      <w:r>
        <w:rPr>
          <w:b/>
          <w:color w:val="4263EB"/>
          <w:sz w:val="30"/>
        </w:rPr>
        <w:t>4.6  attendance</w:t>
      </w:r>
      <w:proofErr w:type="gramEnd"/>
    </w:p>
    <w:p w14:paraId="15F3D642" w14:textId="77777777" w:rsidR="008528F2" w:rsidRDefault="00000000">
      <w:pPr>
        <w:spacing w:before="40" w:after="80"/>
      </w:pPr>
      <w:r>
        <w:rPr>
          <w:sz w:val="21"/>
        </w:rPr>
        <w:t>Most written-to table. Performance and partitioning matter most here.</w:t>
      </w:r>
    </w:p>
    <w:tbl>
      <w:tblPr>
        <w:tblStyle w:val="TableGrid"/>
        <w:tblW w:w="0" w:type="auto"/>
        <w:tblLook w:val="04A0" w:firstRow="1" w:lastRow="0" w:firstColumn="1" w:lastColumn="0" w:noHBand="0" w:noVBand="1"/>
      </w:tblPr>
      <w:tblGrid>
        <w:gridCol w:w="1912"/>
        <w:gridCol w:w="7370"/>
      </w:tblGrid>
      <w:tr w:rsidR="008528F2" w14:paraId="19EDD6EC" w14:textId="77777777">
        <w:tc>
          <w:tcPr>
            <w:tcW w:w="4533" w:type="dxa"/>
            <w:shd w:val="clear" w:color="auto" w:fill="0F172A"/>
          </w:tcPr>
          <w:p w14:paraId="466F541B" w14:textId="77777777" w:rsidR="008528F2" w:rsidRDefault="00000000">
            <w:pPr>
              <w:jc w:val="center"/>
            </w:pPr>
            <w:r>
              <w:rPr>
                <w:b/>
                <w:color w:val="FFFFFF"/>
                <w:sz w:val="20"/>
              </w:rPr>
              <w:t>Column</w:t>
            </w:r>
          </w:p>
        </w:tc>
        <w:tc>
          <w:tcPr>
            <w:tcW w:w="4533" w:type="dxa"/>
            <w:shd w:val="clear" w:color="auto" w:fill="0F172A"/>
          </w:tcPr>
          <w:p w14:paraId="37FA5724" w14:textId="77777777" w:rsidR="008528F2" w:rsidRDefault="00000000">
            <w:pPr>
              <w:jc w:val="center"/>
            </w:pPr>
            <w:r>
              <w:rPr>
                <w:b/>
                <w:color w:val="FFFFFF"/>
                <w:sz w:val="20"/>
              </w:rPr>
              <w:t>Definition</w:t>
            </w:r>
          </w:p>
        </w:tc>
      </w:tr>
      <w:tr w:rsidR="008528F2" w14:paraId="46D68D14" w14:textId="77777777">
        <w:tc>
          <w:tcPr>
            <w:tcW w:w="4533" w:type="dxa"/>
            <w:shd w:val="clear" w:color="auto" w:fill="F8F9FA"/>
          </w:tcPr>
          <w:p w14:paraId="545AE337" w14:textId="77777777" w:rsidR="008528F2" w:rsidRDefault="00000000">
            <w:r>
              <w:rPr>
                <w:color w:val="343A40"/>
                <w:sz w:val="19"/>
              </w:rPr>
              <w:t>id</w:t>
            </w:r>
          </w:p>
        </w:tc>
        <w:tc>
          <w:tcPr>
            <w:tcW w:w="4533" w:type="dxa"/>
            <w:shd w:val="clear" w:color="auto" w:fill="F8F9FA"/>
          </w:tcPr>
          <w:p w14:paraId="3DCB99C2" w14:textId="77777777" w:rsidR="008528F2" w:rsidRDefault="00000000">
            <w:r>
              <w:rPr>
                <w:color w:val="343A40"/>
                <w:sz w:val="19"/>
              </w:rPr>
              <w:t>UUID PRIMARY KEY</w:t>
            </w:r>
          </w:p>
        </w:tc>
      </w:tr>
      <w:tr w:rsidR="008528F2" w14:paraId="34F53A04" w14:textId="77777777">
        <w:tc>
          <w:tcPr>
            <w:tcW w:w="4533" w:type="dxa"/>
            <w:shd w:val="clear" w:color="auto" w:fill="FFFFFF"/>
          </w:tcPr>
          <w:p w14:paraId="2FEF1DCB" w14:textId="77777777" w:rsidR="008528F2" w:rsidRDefault="00000000">
            <w:r>
              <w:rPr>
                <w:color w:val="343A40"/>
                <w:sz w:val="19"/>
              </w:rPr>
              <w:t>org_id / emp_id / branch_id / shift_id</w:t>
            </w:r>
          </w:p>
        </w:tc>
        <w:tc>
          <w:tcPr>
            <w:tcW w:w="4533" w:type="dxa"/>
            <w:shd w:val="clear" w:color="auto" w:fill="FFFFFF"/>
          </w:tcPr>
          <w:p w14:paraId="0356D34F" w14:textId="77777777" w:rsidR="008528F2" w:rsidRDefault="00000000">
            <w:r>
              <w:rPr>
                <w:color w:val="343A40"/>
                <w:sz w:val="19"/>
              </w:rPr>
              <w:t>UUID Foreign Keys</w:t>
            </w:r>
          </w:p>
        </w:tc>
      </w:tr>
      <w:tr w:rsidR="008528F2" w14:paraId="16A65169" w14:textId="77777777">
        <w:tc>
          <w:tcPr>
            <w:tcW w:w="4533" w:type="dxa"/>
            <w:shd w:val="clear" w:color="auto" w:fill="F8F9FA"/>
          </w:tcPr>
          <w:p w14:paraId="3EBF8DC2" w14:textId="77777777" w:rsidR="008528F2" w:rsidRDefault="00000000">
            <w:r>
              <w:rPr>
                <w:color w:val="343A40"/>
                <w:sz w:val="19"/>
              </w:rPr>
              <w:t>date</w:t>
            </w:r>
          </w:p>
        </w:tc>
        <w:tc>
          <w:tcPr>
            <w:tcW w:w="4533" w:type="dxa"/>
            <w:shd w:val="clear" w:color="auto" w:fill="F8F9FA"/>
          </w:tcPr>
          <w:p w14:paraId="55AE314E" w14:textId="77777777" w:rsidR="008528F2" w:rsidRDefault="00000000">
            <w:r>
              <w:rPr>
                <w:color w:val="343A40"/>
                <w:sz w:val="19"/>
              </w:rPr>
              <w:t xml:space="preserve">DATE NOT </w:t>
            </w:r>
            <w:proofErr w:type="gramStart"/>
            <w:r>
              <w:rPr>
                <w:color w:val="343A40"/>
                <w:sz w:val="19"/>
              </w:rPr>
              <w:t>NULL  —</w:t>
            </w:r>
            <w:proofErr w:type="gramEnd"/>
            <w:r>
              <w:rPr>
                <w:color w:val="343A40"/>
                <w:sz w:val="19"/>
              </w:rPr>
              <w:t xml:space="preserve"> stored separately from timestamps for fast range queries</w:t>
            </w:r>
          </w:p>
        </w:tc>
      </w:tr>
      <w:tr w:rsidR="008528F2" w14:paraId="33AAF7DE" w14:textId="77777777">
        <w:tc>
          <w:tcPr>
            <w:tcW w:w="4533" w:type="dxa"/>
            <w:shd w:val="clear" w:color="auto" w:fill="FFFFFF"/>
          </w:tcPr>
          <w:p w14:paraId="058DD4FB" w14:textId="77777777" w:rsidR="008528F2" w:rsidRDefault="00000000">
            <w:r>
              <w:rPr>
                <w:color w:val="343A40"/>
                <w:sz w:val="19"/>
              </w:rPr>
              <w:t>check_in_time / check_out_time</w:t>
            </w:r>
          </w:p>
        </w:tc>
        <w:tc>
          <w:tcPr>
            <w:tcW w:w="4533" w:type="dxa"/>
            <w:shd w:val="clear" w:color="auto" w:fill="FFFFFF"/>
          </w:tcPr>
          <w:p w14:paraId="2D305EA0" w14:textId="77777777" w:rsidR="008528F2" w:rsidRDefault="00000000">
            <w:r>
              <w:rPr>
                <w:color w:val="343A40"/>
                <w:sz w:val="19"/>
              </w:rPr>
              <w:t>TIMESTAMPTZ</w:t>
            </w:r>
          </w:p>
        </w:tc>
      </w:tr>
      <w:tr w:rsidR="008528F2" w14:paraId="2A094FC0" w14:textId="77777777">
        <w:tc>
          <w:tcPr>
            <w:tcW w:w="4533" w:type="dxa"/>
            <w:shd w:val="clear" w:color="auto" w:fill="F8F9FA"/>
          </w:tcPr>
          <w:p w14:paraId="40F3CE06" w14:textId="77777777" w:rsidR="008528F2" w:rsidRDefault="00000000">
            <w:r>
              <w:rPr>
                <w:color w:val="343A40"/>
                <w:sz w:val="19"/>
              </w:rPr>
              <w:t>check_in_lat / check_in_lng</w:t>
            </w:r>
          </w:p>
        </w:tc>
        <w:tc>
          <w:tcPr>
            <w:tcW w:w="4533" w:type="dxa"/>
            <w:shd w:val="clear" w:color="auto" w:fill="F8F9FA"/>
          </w:tcPr>
          <w:p w14:paraId="643395DE" w14:textId="77777777" w:rsidR="008528F2" w:rsidRDefault="00000000">
            <w:proofErr w:type="gramStart"/>
            <w:r>
              <w:rPr>
                <w:color w:val="343A40"/>
                <w:sz w:val="19"/>
              </w:rPr>
              <w:t>DECIMAL(</w:t>
            </w:r>
            <w:proofErr w:type="gramEnd"/>
            <w:r>
              <w:rPr>
                <w:color w:val="343A40"/>
                <w:sz w:val="19"/>
              </w:rPr>
              <w:t>10,7)</w:t>
            </w:r>
          </w:p>
        </w:tc>
      </w:tr>
      <w:tr w:rsidR="008528F2" w14:paraId="5DAC1D0A" w14:textId="77777777">
        <w:tc>
          <w:tcPr>
            <w:tcW w:w="4533" w:type="dxa"/>
            <w:shd w:val="clear" w:color="auto" w:fill="FFFFFF"/>
          </w:tcPr>
          <w:p w14:paraId="42453405" w14:textId="77777777" w:rsidR="008528F2" w:rsidRDefault="00000000">
            <w:r>
              <w:rPr>
                <w:color w:val="343A40"/>
                <w:sz w:val="19"/>
              </w:rPr>
              <w:t>check_in_accuracy_m</w:t>
            </w:r>
          </w:p>
        </w:tc>
        <w:tc>
          <w:tcPr>
            <w:tcW w:w="4533" w:type="dxa"/>
            <w:shd w:val="clear" w:color="auto" w:fill="FFFFFF"/>
          </w:tcPr>
          <w:p w14:paraId="73E9714A" w14:textId="77777777" w:rsidR="008528F2" w:rsidRDefault="00000000">
            <w:proofErr w:type="gramStart"/>
            <w:r>
              <w:rPr>
                <w:color w:val="343A40"/>
                <w:sz w:val="19"/>
              </w:rPr>
              <w:t>DECIMAL(</w:t>
            </w:r>
            <w:proofErr w:type="gramEnd"/>
            <w:r>
              <w:rPr>
                <w:color w:val="343A40"/>
                <w:sz w:val="19"/>
              </w:rPr>
              <w:t>6,2</w:t>
            </w:r>
            <w:proofErr w:type="gramStart"/>
            <w:r>
              <w:rPr>
                <w:color w:val="343A40"/>
                <w:sz w:val="19"/>
              </w:rPr>
              <w:t>)  —</w:t>
            </w:r>
            <w:proofErr w:type="gramEnd"/>
            <w:r>
              <w:rPr>
                <w:color w:val="343A40"/>
                <w:sz w:val="19"/>
              </w:rPr>
              <w:t xml:space="preserve"> GPS accuracy in metres reported by phone</w:t>
            </w:r>
          </w:p>
        </w:tc>
      </w:tr>
      <w:tr w:rsidR="008528F2" w14:paraId="251E16DD" w14:textId="77777777">
        <w:tc>
          <w:tcPr>
            <w:tcW w:w="4533" w:type="dxa"/>
            <w:shd w:val="clear" w:color="auto" w:fill="F8F9FA"/>
          </w:tcPr>
          <w:p w14:paraId="2EE2FDE6" w14:textId="77777777" w:rsidR="008528F2" w:rsidRDefault="00000000">
            <w:r>
              <w:rPr>
                <w:color w:val="343A40"/>
                <w:sz w:val="19"/>
              </w:rPr>
              <w:t>check_in_selfie_url</w:t>
            </w:r>
          </w:p>
        </w:tc>
        <w:tc>
          <w:tcPr>
            <w:tcW w:w="4533" w:type="dxa"/>
            <w:shd w:val="clear" w:color="auto" w:fill="F8F9FA"/>
          </w:tcPr>
          <w:p w14:paraId="55331E4B" w14:textId="77777777" w:rsidR="008528F2" w:rsidRDefault="00000000">
            <w:proofErr w:type="gramStart"/>
            <w:r>
              <w:rPr>
                <w:color w:val="343A40"/>
                <w:sz w:val="19"/>
              </w:rPr>
              <w:t>VARCHAR(</w:t>
            </w:r>
            <w:proofErr w:type="gramEnd"/>
            <w:r>
              <w:rPr>
                <w:color w:val="343A40"/>
                <w:sz w:val="19"/>
              </w:rPr>
              <w:t>500</w:t>
            </w:r>
            <w:proofErr w:type="gramStart"/>
            <w:r>
              <w:rPr>
                <w:color w:val="343A40"/>
                <w:sz w:val="19"/>
              </w:rPr>
              <w:t>)  —</w:t>
            </w:r>
            <w:proofErr w:type="gramEnd"/>
            <w:r>
              <w:rPr>
                <w:color w:val="343A40"/>
                <w:sz w:val="19"/>
              </w:rPr>
              <w:t xml:space="preserve"> Cloudinary URL</w:t>
            </w:r>
          </w:p>
        </w:tc>
      </w:tr>
      <w:tr w:rsidR="008528F2" w14:paraId="0D2A22C9" w14:textId="77777777">
        <w:tc>
          <w:tcPr>
            <w:tcW w:w="4533" w:type="dxa"/>
            <w:shd w:val="clear" w:color="auto" w:fill="FFFFFF"/>
          </w:tcPr>
          <w:p w14:paraId="0E5FDA2E" w14:textId="77777777" w:rsidR="008528F2" w:rsidRDefault="00000000">
            <w:r>
              <w:rPr>
                <w:color w:val="343A40"/>
                <w:sz w:val="19"/>
              </w:rPr>
              <w:t>face_confidence</w:t>
            </w:r>
          </w:p>
        </w:tc>
        <w:tc>
          <w:tcPr>
            <w:tcW w:w="4533" w:type="dxa"/>
            <w:shd w:val="clear" w:color="auto" w:fill="FFFFFF"/>
          </w:tcPr>
          <w:p w14:paraId="0E41CB8A" w14:textId="77777777" w:rsidR="008528F2" w:rsidRDefault="00000000">
            <w:proofErr w:type="gramStart"/>
            <w:r>
              <w:rPr>
                <w:color w:val="343A40"/>
                <w:sz w:val="19"/>
              </w:rPr>
              <w:t>DECIMAL(</w:t>
            </w:r>
            <w:proofErr w:type="gramEnd"/>
            <w:r>
              <w:rPr>
                <w:color w:val="343A40"/>
                <w:sz w:val="19"/>
              </w:rPr>
              <w:t>5,4</w:t>
            </w:r>
            <w:proofErr w:type="gramStart"/>
            <w:r>
              <w:rPr>
                <w:color w:val="343A40"/>
                <w:sz w:val="19"/>
              </w:rPr>
              <w:t>)  —</w:t>
            </w:r>
            <w:proofErr w:type="gramEnd"/>
            <w:r>
              <w:rPr>
                <w:color w:val="343A40"/>
                <w:sz w:val="19"/>
              </w:rPr>
              <w:t xml:space="preserve"> 0.0000 to 1.0000 e.g. 0.9734</w:t>
            </w:r>
          </w:p>
        </w:tc>
      </w:tr>
      <w:tr w:rsidR="008528F2" w14:paraId="11B2D488" w14:textId="77777777">
        <w:tc>
          <w:tcPr>
            <w:tcW w:w="4533" w:type="dxa"/>
            <w:shd w:val="clear" w:color="auto" w:fill="F8F9FA"/>
          </w:tcPr>
          <w:p w14:paraId="24852E98" w14:textId="77777777" w:rsidR="008528F2" w:rsidRDefault="00000000">
            <w:r>
              <w:rPr>
                <w:color w:val="343A40"/>
                <w:sz w:val="19"/>
              </w:rPr>
              <w:t>worked_minutes / late_minutes / overtime_minutes</w:t>
            </w:r>
          </w:p>
        </w:tc>
        <w:tc>
          <w:tcPr>
            <w:tcW w:w="4533" w:type="dxa"/>
            <w:shd w:val="clear" w:color="auto" w:fill="F8F9FA"/>
          </w:tcPr>
          <w:p w14:paraId="24595230" w14:textId="77777777" w:rsidR="008528F2" w:rsidRDefault="00000000">
            <w:proofErr w:type="gramStart"/>
            <w:r>
              <w:rPr>
                <w:color w:val="343A40"/>
                <w:sz w:val="19"/>
              </w:rPr>
              <w:t>INTEGER  —</w:t>
            </w:r>
            <w:proofErr w:type="gramEnd"/>
            <w:r>
              <w:rPr>
                <w:color w:val="343A40"/>
                <w:sz w:val="19"/>
              </w:rPr>
              <w:t xml:space="preserve"> computed and stored, not recalculated</w:t>
            </w:r>
          </w:p>
        </w:tc>
      </w:tr>
      <w:tr w:rsidR="008528F2" w14:paraId="61D4BBF5" w14:textId="77777777">
        <w:tc>
          <w:tcPr>
            <w:tcW w:w="4533" w:type="dxa"/>
            <w:shd w:val="clear" w:color="auto" w:fill="FFFFFF"/>
          </w:tcPr>
          <w:p w14:paraId="149017C3" w14:textId="77777777" w:rsidR="008528F2" w:rsidRDefault="00000000">
            <w:r>
              <w:rPr>
                <w:color w:val="343A40"/>
                <w:sz w:val="19"/>
              </w:rPr>
              <w:t>status</w:t>
            </w:r>
          </w:p>
        </w:tc>
        <w:tc>
          <w:tcPr>
            <w:tcW w:w="4533" w:type="dxa"/>
            <w:shd w:val="clear" w:color="auto" w:fill="FFFFFF"/>
          </w:tcPr>
          <w:p w14:paraId="76EC49B6" w14:textId="77777777" w:rsidR="008528F2" w:rsidRDefault="00000000">
            <w:r>
              <w:rPr>
                <w:color w:val="343A40"/>
                <w:sz w:val="19"/>
              </w:rPr>
              <w:t>CHECK IN ("present","late","half_day","absent","on_leave","holiday","weekend","work_from_home")</w:t>
            </w:r>
          </w:p>
        </w:tc>
      </w:tr>
      <w:tr w:rsidR="008528F2" w14:paraId="2333DE6B" w14:textId="77777777">
        <w:tc>
          <w:tcPr>
            <w:tcW w:w="4533" w:type="dxa"/>
            <w:shd w:val="clear" w:color="auto" w:fill="F8F9FA"/>
          </w:tcPr>
          <w:p w14:paraId="393B9520" w14:textId="77777777" w:rsidR="008528F2" w:rsidRDefault="00000000">
            <w:r>
              <w:rPr>
                <w:color w:val="343A40"/>
                <w:sz w:val="19"/>
              </w:rPr>
              <w:t>source</w:t>
            </w:r>
          </w:p>
        </w:tc>
        <w:tc>
          <w:tcPr>
            <w:tcW w:w="4533" w:type="dxa"/>
            <w:shd w:val="clear" w:color="auto" w:fill="F8F9FA"/>
          </w:tcPr>
          <w:p w14:paraId="3DD4AE6A" w14:textId="77777777" w:rsidR="008528F2" w:rsidRDefault="00000000">
            <w:r>
              <w:rPr>
                <w:color w:val="343A40"/>
                <w:sz w:val="19"/>
              </w:rPr>
              <w:t>CHECK IN ("app","manual","regularised","auto_absent","auto_checkout","import")</w:t>
            </w:r>
          </w:p>
        </w:tc>
      </w:tr>
      <w:tr w:rsidR="008528F2" w14:paraId="19962968" w14:textId="77777777">
        <w:tc>
          <w:tcPr>
            <w:tcW w:w="4533" w:type="dxa"/>
            <w:shd w:val="clear" w:color="auto" w:fill="FFFFFF"/>
          </w:tcPr>
          <w:p w14:paraId="17E87468" w14:textId="77777777" w:rsidR="008528F2" w:rsidRDefault="00000000">
            <w:r>
              <w:rPr>
                <w:color w:val="343A40"/>
                <w:sz w:val="19"/>
              </w:rPr>
              <w:t>is_mock_location</w:t>
            </w:r>
          </w:p>
        </w:tc>
        <w:tc>
          <w:tcPr>
            <w:tcW w:w="4533" w:type="dxa"/>
            <w:shd w:val="clear" w:color="auto" w:fill="FFFFFF"/>
          </w:tcPr>
          <w:p w14:paraId="4BC682D6" w14:textId="77777777" w:rsidR="008528F2" w:rsidRDefault="00000000">
            <w:r>
              <w:rPr>
                <w:color w:val="343A40"/>
                <w:sz w:val="19"/>
              </w:rPr>
              <w:t>BOOLEAN DEFAULT FALSE</w:t>
            </w:r>
          </w:p>
        </w:tc>
      </w:tr>
      <w:tr w:rsidR="008528F2" w14:paraId="417B59DA" w14:textId="77777777">
        <w:tc>
          <w:tcPr>
            <w:tcW w:w="4533" w:type="dxa"/>
            <w:shd w:val="clear" w:color="auto" w:fill="F8F9FA"/>
          </w:tcPr>
          <w:p w14:paraId="30BF3035" w14:textId="77777777" w:rsidR="008528F2" w:rsidRDefault="00000000">
            <w:r>
              <w:rPr>
                <w:color w:val="343A40"/>
                <w:sz w:val="19"/>
              </w:rPr>
              <w:t>mock_detected_by</w:t>
            </w:r>
          </w:p>
        </w:tc>
        <w:tc>
          <w:tcPr>
            <w:tcW w:w="4533" w:type="dxa"/>
            <w:shd w:val="clear" w:color="auto" w:fill="F8F9FA"/>
          </w:tcPr>
          <w:p w14:paraId="31A9284A" w14:textId="77777777" w:rsidR="008528F2" w:rsidRDefault="00000000">
            <w:proofErr w:type="gramStart"/>
            <w:r>
              <w:rPr>
                <w:color w:val="343A40"/>
                <w:sz w:val="19"/>
              </w:rPr>
              <w:t>VARCHAR(</w:t>
            </w:r>
            <w:proofErr w:type="gramEnd"/>
            <w:r>
              <w:rPr>
                <w:color w:val="343A40"/>
                <w:sz w:val="19"/>
              </w:rPr>
              <w:t>50</w:t>
            </w:r>
            <w:proofErr w:type="gramStart"/>
            <w:r>
              <w:rPr>
                <w:color w:val="343A40"/>
                <w:sz w:val="19"/>
              </w:rPr>
              <w:t>)  —</w:t>
            </w:r>
            <w:proofErr w:type="gramEnd"/>
            <w:r>
              <w:rPr>
                <w:color w:val="343A40"/>
                <w:sz w:val="19"/>
              </w:rPr>
              <w:t xml:space="preserve"> "app_detection" | "velocity_check"</w:t>
            </w:r>
          </w:p>
        </w:tc>
      </w:tr>
    </w:tbl>
    <w:p w14:paraId="3432D82A" w14:textId="77777777" w:rsidR="008528F2" w:rsidRDefault="008528F2"/>
    <w:p w14:paraId="1D9B802D" w14:textId="77777777" w:rsidR="008528F2" w:rsidRDefault="00000000">
      <w:pPr>
        <w:pStyle w:val="ListBullet"/>
        <w:spacing w:before="20" w:after="40"/>
        <w:ind w:left="454"/>
      </w:pPr>
      <w:r>
        <w:rPr>
          <w:color w:val="C92A2A"/>
          <w:sz w:val="20"/>
        </w:rPr>
        <w:t>date DATE stored separately — WHERE date BETWEEN "2026-03-01" AND "2026-03-31" uses index. Extracting from TIMESTAMPTZ does not.</w:t>
      </w:r>
    </w:p>
    <w:p w14:paraId="71910BAC" w14:textId="77777777" w:rsidR="008528F2" w:rsidRDefault="00000000">
      <w:pPr>
        <w:pStyle w:val="ListBullet"/>
        <w:spacing w:before="20" w:after="40"/>
        <w:ind w:left="454"/>
      </w:pPr>
      <w:proofErr w:type="gramStart"/>
      <w:r>
        <w:rPr>
          <w:color w:val="1971C2"/>
          <w:sz w:val="20"/>
        </w:rPr>
        <w:t>UNIQUE(</w:t>
      </w:r>
      <w:proofErr w:type="gramEnd"/>
      <w:r>
        <w:rPr>
          <w:color w:val="1971C2"/>
          <w:sz w:val="20"/>
        </w:rPr>
        <w:t>org_id, emp_id, date) — only one attendance record per employee per day.</w:t>
      </w:r>
    </w:p>
    <w:p w14:paraId="6479B0B4" w14:textId="77777777" w:rsidR="008528F2" w:rsidRDefault="00000000">
      <w:pPr>
        <w:pStyle w:val="ListBullet"/>
        <w:spacing w:before="20" w:after="40"/>
        <w:ind w:left="454"/>
      </w:pPr>
      <w:r>
        <w:rPr>
          <w:color w:val="E67700"/>
          <w:sz w:val="20"/>
        </w:rPr>
        <w:t>Partition by month (mandatory) when table exceeds 1M rows (~6 months of data at 10K employees).</w:t>
      </w:r>
    </w:p>
    <w:p w14:paraId="2B7CE6E6" w14:textId="77777777" w:rsidR="008528F2" w:rsidRDefault="00000000">
      <w:pPr>
        <w:spacing w:before="320" w:after="80"/>
      </w:pPr>
      <w:proofErr w:type="gramStart"/>
      <w:r>
        <w:rPr>
          <w:b/>
          <w:color w:val="4263EB"/>
          <w:sz w:val="30"/>
        </w:rPr>
        <w:t>4.7  leave</w:t>
      </w:r>
      <w:proofErr w:type="gramEnd"/>
      <w:r>
        <w:rPr>
          <w:b/>
          <w:color w:val="4263EB"/>
          <w:sz w:val="30"/>
        </w:rPr>
        <w:t>_requests</w:t>
      </w:r>
    </w:p>
    <w:p w14:paraId="71B2C28B" w14:textId="77777777" w:rsidR="008528F2" w:rsidRDefault="00000000">
      <w:pPr>
        <w:spacing w:before="40" w:after="80"/>
      </w:pPr>
      <w:r>
        <w:rPr>
          <w:sz w:val="21"/>
        </w:rPr>
        <w:lastRenderedPageBreak/>
        <w:t>Leave application and approval workflow.</w:t>
      </w:r>
    </w:p>
    <w:tbl>
      <w:tblPr>
        <w:tblStyle w:val="TableGrid"/>
        <w:tblW w:w="0" w:type="auto"/>
        <w:tblLook w:val="04A0" w:firstRow="1" w:lastRow="0" w:firstColumn="1" w:lastColumn="0" w:noHBand="0" w:noVBand="1"/>
      </w:tblPr>
      <w:tblGrid>
        <w:gridCol w:w="3387"/>
        <w:gridCol w:w="5895"/>
      </w:tblGrid>
      <w:tr w:rsidR="008528F2" w14:paraId="33AFC274" w14:textId="77777777">
        <w:tc>
          <w:tcPr>
            <w:tcW w:w="4533" w:type="dxa"/>
            <w:shd w:val="clear" w:color="auto" w:fill="0F172A"/>
          </w:tcPr>
          <w:p w14:paraId="71DE4927" w14:textId="77777777" w:rsidR="008528F2" w:rsidRDefault="00000000">
            <w:pPr>
              <w:jc w:val="center"/>
            </w:pPr>
            <w:r>
              <w:rPr>
                <w:b/>
                <w:color w:val="FFFFFF"/>
                <w:sz w:val="20"/>
              </w:rPr>
              <w:t>Column</w:t>
            </w:r>
          </w:p>
        </w:tc>
        <w:tc>
          <w:tcPr>
            <w:tcW w:w="4533" w:type="dxa"/>
            <w:shd w:val="clear" w:color="auto" w:fill="0F172A"/>
          </w:tcPr>
          <w:p w14:paraId="77A94457" w14:textId="77777777" w:rsidR="008528F2" w:rsidRDefault="00000000">
            <w:pPr>
              <w:jc w:val="center"/>
            </w:pPr>
            <w:r>
              <w:rPr>
                <w:b/>
                <w:color w:val="FFFFFF"/>
                <w:sz w:val="20"/>
              </w:rPr>
              <w:t>Definition</w:t>
            </w:r>
          </w:p>
        </w:tc>
      </w:tr>
      <w:tr w:rsidR="008528F2" w14:paraId="05447F1C" w14:textId="77777777">
        <w:tc>
          <w:tcPr>
            <w:tcW w:w="4533" w:type="dxa"/>
            <w:shd w:val="clear" w:color="auto" w:fill="F8F9FA"/>
          </w:tcPr>
          <w:p w14:paraId="78C3B7ED" w14:textId="77777777" w:rsidR="008528F2" w:rsidRDefault="00000000">
            <w:r>
              <w:rPr>
                <w:color w:val="343A40"/>
                <w:sz w:val="19"/>
              </w:rPr>
              <w:t>id</w:t>
            </w:r>
          </w:p>
        </w:tc>
        <w:tc>
          <w:tcPr>
            <w:tcW w:w="4533" w:type="dxa"/>
            <w:shd w:val="clear" w:color="auto" w:fill="F8F9FA"/>
          </w:tcPr>
          <w:p w14:paraId="0773EC7F" w14:textId="77777777" w:rsidR="008528F2" w:rsidRDefault="00000000">
            <w:r>
              <w:rPr>
                <w:color w:val="343A40"/>
                <w:sz w:val="19"/>
              </w:rPr>
              <w:t>UUID PRIMARY KEY</w:t>
            </w:r>
          </w:p>
        </w:tc>
      </w:tr>
      <w:tr w:rsidR="008528F2" w14:paraId="2A2C8DF2" w14:textId="77777777">
        <w:tc>
          <w:tcPr>
            <w:tcW w:w="4533" w:type="dxa"/>
            <w:shd w:val="clear" w:color="auto" w:fill="FFFFFF"/>
          </w:tcPr>
          <w:p w14:paraId="2FCD06C7" w14:textId="77777777" w:rsidR="008528F2" w:rsidRDefault="00000000">
            <w:r>
              <w:rPr>
                <w:color w:val="343A40"/>
                <w:sz w:val="19"/>
              </w:rPr>
              <w:t>org_id / emp_id</w:t>
            </w:r>
          </w:p>
        </w:tc>
        <w:tc>
          <w:tcPr>
            <w:tcW w:w="4533" w:type="dxa"/>
            <w:shd w:val="clear" w:color="auto" w:fill="FFFFFF"/>
          </w:tcPr>
          <w:p w14:paraId="6789BD35" w14:textId="77777777" w:rsidR="008528F2" w:rsidRDefault="00000000">
            <w:r>
              <w:rPr>
                <w:color w:val="343A40"/>
                <w:sz w:val="19"/>
              </w:rPr>
              <w:t>UUID Foreign Keys</w:t>
            </w:r>
          </w:p>
        </w:tc>
      </w:tr>
      <w:tr w:rsidR="008528F2" w14:paraId="255E5606" w14:textId="77777777">
        <w:tc>
          <w:tcPr>
            <w:tcW w:w="4533" w:type="dxa"/>
            <w:shd w:val="clear" w:color="auto" w:fill="F8F9FA"/>
          </w:tcPr>
          <w:p w14:paraId="0A4E41C7" w14:textId="77777777" w:rsidR="008528F2" w:rsidRDefault="00000000">
            <w:r>
              <w:rPr>
                <w:color w:val="343A40"/>
                <w:sz w:val="19"/>
              </w:rPr>
              <w:t>leave_type</w:t>
            </w:r>
          </w:p>
        </w:tc>
        <w:tc>
          <w:tcPr>
            <w:tcW w:w="4533" w:type="dxa"/>
            <w:shd w:val="clear" w:color="auto" w:fill="F8F9FA"/>
          </w:tcPr>
          <w:p w14:paraId="773E1FFE" w14:textId="77777777" w:rsidR="008528F2" w:rsidRDefault="00000000">
            <w:r>
              <w:rPr>
                <w:color w:val="343A40"/>
                <w:sz w:val="19"/>
              </w:rPr>
              <w:t>CHECK IN ("casual","sick","earned","comp_off","unpaid","maternity","paternity")</w:t>
            </w:r>
          </w:p>
        </w:tc>
      </w:tr>
      <w:tr w:rsidR="008528F2" w14:paraId="26333DC5" w14:textId="77777777">
        <w:tc>
          <w:tcPr>
            <w:tcW w:w="4533" w:type="dxa"/>
            <w:shd w:val="clear" w:color="auto" w:fill="FFFFFF"/>
          </w:tcPr>
          <w:p w14:paraId="2F16FCAC" w14:textId="77777777" w:rsidR="008528F2" w:rsidRDefault="00000000">
            <w:r>
              <w:rPr>
                <w:color w:val="343A40"/>
                <w:sz w:val="19"/>
              </w:rPr>
              <w:t>from_date / to_date</w:t>
            </w:r>
          </w:p>
        </w:tc>
        <w:tc>
          <w:tcPr>
            <w:tcW w:w="4533" w:type="dxa"/>
            <w:shd w:val="clear" w:color="auto" w:fill="FFFFFF"/>
          </w:tcPr>
          <w:p w14:paraId="1FE819D2" w14:textId="77777777" w:rsidR="008528F2" w:rsidRDefault="00000000">
            <w:r>
              <w:rPr>
                <w:color w:val="343A40"/>
                <w:sz w:val="19"/>
              </w:rPr>
              <w:t>DATE NOT NULL</w:t>
            </w:r>
          </w:p>
        </w:tc>
      </w:tr>
      <w:tr w:rsidR="008528F2" w14:paraId="2D661752" w14:textId="77777777">
        <w:tc>
          <w:tcPr>
            <w:tcW w:w="4533" w:type="dxa"/>
            <w:shd w:val="clear" w:color="auto" w:fill="F8F9FA"/>
          </w:tcPr>
          <w:p w14:paraId="16D5760D" w14:textId="77777777" w:rsidR="008528F2" w:rsidRDefault="00000000">
            <w:r>
              <w:rPr>
                <w:color w:val="343A40"/>
                <w:sz w:val="19"/>
              </w:rPr>
              <w:t>days_count</w:t>
            </w:r>
          </w:p>
        </w:tc>
        <w:tc>
          <w:tcPr>
            <w:tcW w:w="4533" w:type="dxa"/>
            <w:shd w:val="clear" w:color="auto" w:fill="F8F9FA"/>
          </w:tcPr>
          <w:p w14:paraId="161E8F24" w14:textId="77777777" w:rsidR="008528F2" w:rsidRDefault="00000000">
            <w:proofErr w:type="gramStart"/>
            <w:r>
              <w:rPr>
                <w:color w:val="343A40"/>
                <w:sz w:val="19"/>
              </w:rPr>
              <w:t>DECIMAL(</w:t>
            </w:r>
            <w:proofErr w:type="gramEnd"/>
            <w:r>
              <w:rPr>
                <w:color w:val="343A40"/>
                <w:sz w:val="19"/>
              </w:rPr>
              <w:t>4,1</w:t>
            </w:r>
            <w:proofErr w:type="gramStart"/>
            <w:r>
              <w:rPr>
                <w:color w:val="343A40"/>
                <w:sz w:val="19"/>
              </w:rPr>
              <w:t>)  —</w:t>
            </w:r>
            <w:proofErr w:type="gramEnd"/>
            <w:r>
              <w:rPr>
                <w:color w:val="343A40"/>
                <w:sz w:val="19"/>
              </w:rPr>
              <w:t xml:space="preserve"> 0.5 for half-day leave</w:t>
            </w:r>
          </w:p>
        </w:tc>
      </w:tr>
      <w:tr w:rsidR="008528F2" w14:paraId="26099536" w14:textId="77777777">
        <w:tc>
          <w:tcPr>
            <w:tcW w:w="4533" w:type="dxa"/>
            <w:shd w:val="clear" w:color="auto" w:fill="FFFFFF"/>
          </w:tcPr>
          <w:p w14:paraId="409963F4" w14:textId="77777777" w:rsidR="008528F2" w:rsidRDefault="00000000">
            <w:r>
              <w:rPr>
                <w:color w:val="343A40"/>
                <w:sz w:val="19"/>
              </w:rPr>
              <w:t>reason</w:t>
            </w:r>
          </w:p>
        </w:tc>
        <w:tc>
          <w:tcPr>
            <w:tcW w:w="4533" w:type="dxa"/>
            <w:shd w:val="clear" w:color="auto" w:fill="FFFFFF"/>
          </w:tcPr>
          <w:p w14:paraId="579C6633" w14:textId="77777777" w:rsidR="008528F2" w:rsidRDefault="00000000">
            <w:r>
              <w:rPr>
                <w:color w:val="343A40"/>
                <w:sz w:val="19"/>
              </w:rPr>
              <w:t>TEXT NOT NULL</w:t>
            </w:r>
          </w:p>
        </w:tc>
      </w:tr>
      <w:tr w:rsidR="008528F2" w14:paraId="28AD615D" w14:textId="77777777">
        <w:tc>
          <w:tcPr>
            <w:tcW w:w="4533" w:type="dxa"/>
            <w:shd w:val="clear" w:color="auto" w:fill="F8F9FA"/>
          </w:tcPr>
          <w:p w14:paraId="58ADF48F" w14:textId="77777777" w:rsidR="008528F2" w:rsidRDefault="00000000">
            <w:r>
              <w:rPr>
                <w:color w:val="343A40"/>
                <w:sz w:val="19"/>
              </w:rPr>
              <w:t>document_url</w:t>
            </w:r>
          </w:p>
        </w:tc>
        <w:tc>
          <w:tcPr>
            <w:tcW w:w="4533" w:type="dxa"/>
            <w:shd w:val="clear" w:color="auto" w:fill="F8F9FA"/>
          </w:tcPr>
          <w:p w14:paraId="248BF7C7" w14:textId="77777777" w:rsidR="008528F2" w:rsidRDefault="00000000">
            <w:proofErr w:type="gramStart"/>
            <w:r>
              <w:rPr>
                <w:color w:val="343A40"/>
                <w:sz w:val="19"/>
              </w:rPr>
              <w:t>VARCHAR(</w:t>
            </w:r>
            <w:proofErr w:type="gramEnd"/>
            <w:r>
              <w:rPr>
                <w:color w:val="343A40"/>
                <w:sz w:val="19"/>
              </w:rPr>
              <w:t>500</w:t>
            </w:r>
            <w:proofErr w:type="gramStart"/>
            <w:r>
              <w:rPr>
                <w:color w:val="343A40"/>
                <w:sz w:val="19"/>
              </w:rPr>
              <w:t>)  —</w:t>
            </w:r>
            <w:proofErr w:type="gramEnd"/>
            <w:r>
              <w:rPr>
                <w:color w:val="343A40"/>
                <w:sz w:val="19"/>
              </w:rPr>
              <w:t xml:space="preserve"> medical certificate etc.</w:t>
            </w:r>
          </w:p>
        </w:tc>
      </w:tr>
      <w:tr w:rsidR="008528F2" w14:paraId="3534AFA7" w14:textId="77777777">
        <w:tc>
          <w:tcPr>
            <w:tcW w:w="4533" w:type="dxa"/>
            <w:shd w:val="clear" w:color="auto" w:fill="FFFFFF"/>
          </w:tcPr>
          <w:p w14:paraId="1E7CFEFC" w14:textId="77777777" w:rsidR="008528F2" w:rsidRDefault="00000000">
            <w:r>
              <w:rPr>
                <w:color w:val="343A40"/>
                <w:sz w:val="19"/>
              </w:rPr>
              <w:t>status</w:t>
            </w:r>
          </w:p>
        </w:tc>
        <w:tc>
          <w:tcPr>
            <w:tcW w:w="4533" w:type="dxa"/>
            <w:shd w:val="clear" w:color="auto" w:fill="FFFFFF"/>
          </w:tcPr>
          <w:p w14:paraId="3C4EC6FD" w14:textId="77777777" w:rsidR="008528F2" w:rsidRDefault="00000000">
            <w:r>
              <w:rPr>
                <w:color w:val="343A40"/>
                <w:sz w:val="19"/>
              </w:rPr>
              <w:t>CHECK IN ("pending","approved","rejected","cancelled")</w:t>
            </w:r>
          </w:p>
        </w:tc>
      </w:tr>
      <w:tr w:rsidR="008528F2" w14:paraId="2FF9EEAD" w14:textId="77777777">
        <w:tc>
          <w:tcPr>
            <w:tcW w:w="4533" w:type="dxa"/>
            <w:shd w:val="clear" w:color="auto" w:fill="F8F9FA"/>
          </w:tcPr>
          <w:p w14:paraId="4143680B" w14:textId="77777777" w:rsidR="008528F2" w:rsidRDefault="00000000">
            <w:r>
              <w:rPr>
                <w:color w:val="343A40"/>
                <w:sz w:val="19"/>
              </w:rPr>
              <w:t>reviewed_by / reviewed_at</w:t>
            </w:r>
          </w:p>
        </w:tc>
        <w:tc>
          <w:tcPr>
            <w:tcW w:w="4533" w:type="dxa"/>
            <w:shd w:val="clear" w:color="auto" w:fill="F8F9FA"/>
          </w:tcPr>
          <w:p w14:paraId="51FB47AF" w14:textId="77777777" w:rsidR="008528F2" w:rsidRDefault="00000000">
            <w:r>
              <w:rPr>
                <w:color w:val="343A40"/>
                <w:sz w:val="19"/>
              </w:rPr>
              <w:t>UUID FK + TIMESTAMPTZ</w:t>
            </w:r>
          </w:p>
        </w:tc>
      </w:tr>
      <w:tr w:rsidR="008528F2" w14:paraId="10DF5FAD" w14:textId="77777777">
        <w:tc>
          <w:tcPr>
            <w:tcW w:w="4533" w:type="dxa"/>
            <w:shd w:val="clear" w:color="auto" w:fill="FFFFFF"/>
          </w:tcPr>
          <w:p w14:paraId="22461E1E" w14:textId="77777777" w:rsidR="008528F2" w:rsidRDefault="00000000">
            <w:r>
              <w:rPr>
                <w:color w:val="343A40"/>
                <w:sz w:val="19"/>
              </w:rPr>
              <w:t>attendance_ids</w:t>
            </w:r>
          </w:p>
        </w:tc>
        <w:tc>
          <w:tcPr>
            <w:tcW w:w="4533" w:type="dxa"/>
            <w:shd w:val="clear" w:color="auto" w:fill="FFFFFF"/>
          </w:tcPr>
          <w:p w14:paraId="76FE325F" w14:textId="77777777" w:rsidR="008528F2" w:rsidRDefault="00000000">
            <w:proofErr w:type="gramStart"/>
            <w:r>
              <w:rPr>
                <w:color w:val="343A40"/>
                <w:sz w:val="19"/>
              </w:rPr>
              <w:t>UUID[]  —</w:t>
            </w:r>
            <w:proofErr w:type="gramEnd"/>
            <w:r>
              <w:rPr>
                <w:color w:val="343A40"/>
                <w:sz w:val="19"/>
              </w:rPr>
              <w:t xml:space="preserve"> links to attendance records this leave covers</w:t>
            </w:r>
          </w:p>
        </w:tc>
      </w:tr>
    </w:tbl>
    <w:p w14:paraId="64661862" w14:textId="77777777" w:rsidR="008528F2" w:rsidRDefault="008528F2"/>
    <w:p w14:paraId="3BC24BB5" w14:textId="77777777" w:rsidR="008528F2" w:rsidRDefault="00000000">
      <w:pPr>
        <w:pStyle w:val="ListBullet"/>
        <w:spacing w:before="20" w:after="40"/>
        <w:ind w:left="454"/>
      </w:pPr>
      <w:r>
        <w:rPr>
          <w:color w:val="9C36B5"/>
          <w:sz w:val="20"/>
        </w:rPr>
        <w:t>EXCLUDE USING gist constraint prevents overlapping leave requests for same employee on same dates. PostgreSQL-specific power feature.</w:t>
      </w:r>
    </w:p>
    <w:p w14:paraId="27DF2C02" w14:textId="77777777" w:rsidR="008528F2" w:rsidRDefault="00000000">
      <w:pPr>
        <w:spacing w:before="320" w:after="80"/>
      </w:pPr>
      <w:proofErr w:type="gramStart"/>
      <w:r>
        <w:rPr>
          <w:b/>
          <w:color w:val="4263EB"/>
          <w:sz w:val="30"/>
        </w:rPr>
        <w:t>4.8  regularisations</w:t>
      </w:r>
      <w:proofErr w:type="gramEnd"/>
    </w:p>
    <w:p w14:paraId="37A8069E" w14:textId="77777777" w:rsidR="008528F2" w:rsidRDefault="00000000">
      <w:pPr>
        <w:spacing w:before="40" w:after="80"/>
      </w:pPr>
      <w:r>
        <w:rPr>
          <w:sz w:val="21"/>
        </w:rPr>
        <w:t>When an employee says "I was in office but the system did not mark me."</w:t>
      </w:r>
    </w:p>
    <w:tbl>
      <w:tblPr>
        <w:tblStyle w:val="TableGrid"/>
        <w:tblW w:w="0" w:type="auto"/>
        <w:tblLook w:val="04A0" w:firstRow="1" w:lastRow="0" w:firstColumn="1" w:lastColumn="0" w:noHBand="0" w:noVBand="1"/>
      </w:tblPr>
      <w:tblGrid>
        <w:gridCol w:w="4533"/>
        <w:gridCol w:w="4533"/>
      </w:tblGrid>
      <w:tr w:rsidR="008528F2" w14:paraId="42C954CD" w14:textId="77777777">
        <w:tc>
          <w:tcPr>
            <w:tcW w:w="4533" w:type="dxa"/>
            <w:shd w:val="clear" w:color="auto" w:fill="0F172A"/>
          </w:tcPr>
          <w:p w14:paraId="4412B696" w14:textId="77777777" w:rsidR="008528F2" w:rsidRDefault="00000000">
            <w:pPr>
              <w:jc w:val="center"/>
            </w:pPr>
            <w:r>
              <w:rPr>
                <w:b/>
                <w:color w:val="FFFFFF"/>
                <w:sz w:val="20"/>
              </w:rPr>
              <w:t>Column</w:t>
            </w:r>
          </w:p>
        </w:tc>
        <w:tc>
          <w:tcPr>
            <w:tcW w:w="4533" w:type="dxa"/>
            <w:shd w:val="clear" w:color="auto" w:fill="0F172A"/>
          </w:tcPr>
          <w:p w14:paraId="1CF37482" w14:textId="77777777" w:rsidR="008528F2" w:rsidRDefault="00000000">
            <w:pPr>
              <w:jc w:val="center"/>
            </w:pPr>
            <w:r>
              <w:rPr>
                <w:b/>
                <w:color w:val="FFFFFF"/>
                <w:sz w:val="20"/>
              </w:rPr>
              <w:t>Definition</w:t>
            </w:r>
          </w:p>
        </w:tc>
      </w:tr>
      <w:tr w:rsidR="008528F2" w14:paraId="636D3ECB" w14:textId="77777777">
        <w:tc>
          <w:tcPr>
            <w:tcW w:w="4533" w:type="dxa"/>
            <w:shd w:val="clear" w:color="auto" w:fill="F8F9FA"/>
          </w:tcPr>
          <w:p w14:paraId="40C71171" w14:textId="77777777" w:rsidR="008528F2" w:rsidRDefault="00000000">
            <w:r>
              <w:rPr>
                <w:color w:val="343A40"/>
                <w:sz w:val="19"/>
              </w:rPr>
              <w:t>id</w:t>
            </w:r>
          </w:p>
        </w:tc>
        <w:tc>
          <w:tcPr>
            <w:tcW w:w="4533" w:type="dxa"/>
            <w:shd w:val="clear" w:color="auto" w:fill="F8F9FA"/>
          </w:tcPr>
          <w:p w14:paraId="2FF4F524" w14:textId="77777777" w:rsidR="008528F2" w:rsidRDefault="00000000">
            <w:r>
              <w:rPr>
                <w:color w:val="343A40"/>
                <w:sz w:val="19"/>
              </w:rPr>
              <w:t>UUID PRIMARY KEY</w:t>
            </w:r>
          </w:p>
        </w:tc>
      </w:tr>
      <w:tr w:rsidR="008528F2" w14:paraId="2277604D" w14:textId="77777777">
        <w:tc>
          <w:tcPr>
            <w:tcW w:w="4533" w:type="dxa"/>
            <w:shd w:val="clear" w:color="auto" w:fill="FFFFFF"/>
          </w:tcPr>
          <w:p w14:paraId="710ECDFB" w14:textId="77777777" w:rsidR="008528F2" w:rsidRDefault="00000000">
            <w:r>
              <w:rPr>
                <w:color w:val="343A40"/>
                <w:sz w:val="19"/>
              </w:rPr>
              <w:t>org_id / emp_id</w:t>
            </w:r>
          </w:p>
        </w:tc>
        <w:tc>
          <w:tcPr>
            <w:tcW w:w="4533" w:type="dxa"/>
            <w:shd w:val="clear" w:color="auto" w:fill="FFFFFF"/>
          </w:tcPr>
          <w:p w14:paraId="60010706" w14:textId="77777777" w:rsidR="008528F2" w:rsidRDefault="00000000">
            <w:r>
              <w:rPr>
                <w:color w:val="343A40"/>
                <w:sz w:val="19"/>
              </w:rPr>
              <w:t>UUID Foreign Keys</w:t>
            </w:r>
          </w:p>
        </w:tc>
      </w:tr>
      <w:tr w:rsidR="008528F2" w14:paraId="6EE59448" w14:textId="77777777">
        <w:tc>
          <w:tcPr>
            <w:tcW w:w="4533" w:type="dxa"/>
            <w:shd w:val="clear" w:color="auto" w:fill="F8F9FA"/>
          </w:tcPr>
          <w:p w14:paraId="58B62BC2" w14:textId="77777777" w:rsidR="008528F2" w:rsidRDefault="00000000">
            <w:r>
              <w:rPr>
                <w:color w:val="343A40"/>
                <w:sz w:val="19"/>
              </w:rPr>
              <w:t>attendance_id</w:t>
            </w:r>
          </w:p>
        </w:tc>
        <w:tc>
          <w:tcPr>
            <w:tcW w:w="4533" w:type="dxa"/>
            <w:shd w:val="clear" w:color="auto" w:fill="F8F9FA"/>
          </w:tcPr>
          <w:p w14:paraId="5FB99DBF" w14:textId="77777777" w:rsidR="008528F2" w:rsidRDefault="00000000">
            <w:r>
              <w:rPr>
                <w:color w:val="343A40"/>
                <w:sz w:val="19"/>
              </w:rPr>
              <w:t>UUID NOT NULL REFERENCES attendance(</w:t>
            </w:r>
            <w:proofErr w:type="gramStart"/>
            <w:r>
              <w:rPr>
                <w:color w:val="343A40"/>
                <w:sz w:val="19"/>
              </w:rPr>
              <w:t>id)  —</w:t>
            </w:r>
            <w:proofErr w:type="gramEnd"/>
            <w:r>
              <w:rPr>
                <w:color w:val="343A40"/>
                <w:sz w:val="19"/>
              </w:rPr>
              <w:t xml:space="preserve"> links to existing record</w:t>
            </w:r>
          </w:p>
        </w:tc>
      </w:tr>
      <w:tr w:rsidR="008528F2" w14:paraId="770E778B" w14:textId="77777777">
        <w:tc>
          <w:tcPr>
            <w:tcW w:w="4533" w:type="dxa"/>
            <w:shd w:val="clear" w:color="auto" w:fill="FFFFFF"/>
          </w:tcPr>
          <w:p w14:paraId="78767D92" w14:textId="77777777" w:rsidR="008528F2" w:rsidRDefault="00000000">
            <w:r>
              <w:rPr>
                <w:color w:val="343A40"/>
                <w:sz w:val="19"/>
              </w:rPr>
              <w:t>requested_check_in / check_out</w:t>
            </w:r>
          </w:p>
        </w:tc>
        <w:tc>
          <w:tcPr>
            <w:tcW w:w="4533" w:type="dxa"/>
            <w:shd w:val="clear" w:color="auto" w:fill="FFFFFF"/>
          </w:tcPr>
          <w:p w14:paraId="74BC4E22" w14:textId="77777777" w:rsidR="008528F2" w:rsidRDefault="00000000">
            <w:proofErr w:type="gramStart"/>
            <w:r>
              <w:rPr>
                <w:color w:val="343A40"/>
                <w:sz w:val="19"/>
              </w:rPr>
              <w:t>TIMESTAMPTZ  —</w:t>
            </w:r>
            <w:proofErr w:type="gramEnd"/>
            <w:r>
              <w:rPr>
                <w:color w:val="343A40"/>
                <w:sz w:val="19"/>
              </w:rPr>
              <w:t xml:space="preserve"> what employee claims happened</w:t>
            </w:r>
          </w:p>
        </w:tc>
      </w:tr>
      <w:tr w:rsidR="008528F2" w14:paraId="30ED3678" w14:textId="77777777">
        <w:tc>
          <w:tcPr>
            <w:tcW w:w="4533" w:type="dxa"/>
            <w:shd w:val="clear" w:color="auto" w:fill="F8F9FA"/>
          </w:tcPr>
          <w:p w14:paraId="010CFFD1" w14:textId="77777777" w:rsidR="008528F2" w:rsidRDefault="00000000">
            <w:r>
              <w:rPr>
                <w:color w:val="343A40"/>
                <w:sz w:val="19"/>
              </w:rPr>
              <w:t>reason / evidence_url</w:t>
            </w:r>
          </w:p>
        </w:tc>
        <w:tc>
          <w:tcPr>
            <w:tcW w:w="4533" w:type="dxa"/>
            <w:shd w:val="clear" w:color="auto" w:fill="F8F9FA"/>
          </w:tcPr>
          <w:p w14:paraId="6ABEB330" w14:textId="77777777" w:rsidR="008528F2" w:rsidRDefault="00000000">
            <w:r>
              <w:rPr>
                <w:color w:val="343A40"/>
                <w:sz w:val="19"/>
              </w:rPr>
              <w:t xml:space="preserve">TEXT + </w:t>
            </w:r>
            <w:proofErr w:type="gramStart"/>
            <w:r>
              <w:rPr>
                <w:color w:val="343A40"/>
                <w:sz w:val="19"/>
              </w:rPr>
              <w:t>VARCHAR(</w:t>
            </w:r>
            <w:proofErr w:type="gramEnd"/>
            <w:r>
              <w:rPr>
                <w:color w:val="343A40"/>
                <w:sz w:val="19"/>
              </w:rPr>
              <w:t>500)</w:t>
            </w:r>
          </w:p>
        </w:tc>
      </w:tr>
      <w:tr w:rsidR="008528F2" w14:paraId="06ABAA33" w14:textId="77777777">
        <w:tc>
          <w:tcPr>
            <w:tcW w:w="4533" w:type="dxa"/>
            <w:shd w:val="clear" w:color="auto" w:fill="FFFFFF"/>
          </w:tcPr>
          <w:p w14:paraId="174F6C78" w14:textId="77777777" w:rsidR="008528F2" w:rsidRDefault="00000000">
            <w:r>
              <w:rPr>
                <w:color w:val="343A40"/>
                <w:sz w:val="19"/>
              </w:rPr>
              <w:t>status</w:t>
            </w:r>
          </w:p>
        </w:tc>
        <w:tc>
          <w:tcPr>
            <w:tcW w:w="4533" w:type="dxa"/>
            <w:shd w:val="clear" w:color="auto" w:fill="FFFFFF"/>
          </w:tcPr>
          <w:p w14:paraId="5D00E706" w14:textId="77777777" w:rsidR="008528F2" w:rsidRDefault="00000000">
            <w:r>
              <w:rPr>
                <w:color w:val="343A40"/>
                <w:sz w:val="19"/>
              </w:rPr>
              <w:t>CHECK IN ("pending","approved","rejected")</w:t>
            </w:r>
          </w:p>
        </w:tc>
      </w:tr>
      <w:tr w:rsidR="008528F2" w14:paraId="21FB0879" w14:textId="77777777">
        <w:tc>
          <w:tcPr>
            <w:tcW w:w="4533" w:type="dxa"/>
            <w:shd w:val="clear" w:color="auto" w:fill="F8F9FA"/>
          </w:tcPr>
          <w:p w14:paraId="02AD11EA" w14:textId="77777777" w:rsidR="008528F2" w:rsidRDefault="00000000">
            <w:r>
              <w:rPr>
                <w:color w:val="343A40"/>
                <w:sz w:val="19"/>
              </w:rPr>
              <w:t>reviewed_by / admin_note</w:t>
            </w:r>
          </w:p>
        </w:tc>
        <w:tc>
          <w:tcPr>
            <w:tcW w:w="4533" w:type="dxa"/>
            <w:shd w:val="clear" w:color="auto" w:fill="F8F9FA"/>
          </w:tcPr>
          <w:p w14:paraId="4494F801" w14:textId="77777777" w:rsidR="008528F2" w:rsidRDefault="00000000">
            <w:r>
              <w:rPr>
                <w:color w:val="343A40"/>
                <w:sz w:val="19"/>
              </w:rPr>
              <w:t>UUID FK + TEXT</w:t>
            </w:r>
          </w:p>
        </w:tc>
      </w:tr>
    </w:tbl>
    <w:p w14:paraId="3680C6BA" w14:textId="77777777" w:rsidR="008528F2" w:rsidRDefault="008528F2"/>
    <w:p w14:paraId="05548CF7" w14:textId="77777777" w:rsidR="008528F2" w:rsidRDefault="00000000">
      <w:pPr>
        <w:spacing w:before="320" w:after="80"/>
      </w:pPr>
      <w:proofErr w:type="gramStart"/>
      <w:r>
        <w:rPr>
          <w:b/>
          <w:color w:val="4263EB"/>
          <w:sz w:val="30"/>
        </w:rPr>
        <w:t>4.9  holidays</w:t>
      </w:r>
      <w:proofErr w:type="gramEnd"/>
    </w:p>
    <w:p w14:paraId="17B08679" w14:textId="77777777" w:rsidR="008528F2" w:rsidRDefault="00000000">
      <w:pPr>
        <w:spacing w:before="40" w:after="80"/>
      </w:pPr>
      <w:r>
        <w:rPr>
          <w:sz w:val="21"/>
        </w:rPr>
        <w:t>Public/org holidays per organisation and per branch. branch_id = NULL means org-wide holiday. is_recurring = TRUE auto-repeats annually.</w:t>
      </w:r>
    </w:p>
    <w:p w14:paraId="6A237FE9" w14:textId="77777777" w:rsidR="008528F2" w:rsidRDefault="00000000">
      <w:pPr>
        <w:spacing w:before="320" w:after="80"/>
      </w:pPr>
      <w:proofErr w:type="gramStart"/>
      <w:r>
        <w:rPr>
          <w:b/>
          <w:color w:val="4263EB"/>
          <w:sz w:val="30"/>
        </w:rPr>
        <w:t>4.10  notifications</w:t>
      </w:r>
      <w:proofErr w:type="gramEnd"/>
    </w:p>
    <w:p w14:paraId="6EEEF112" w14:textId="77777777" w:rsidR="008528F2" w:rsidRDefault="00000000">
      <w:pPr>
        <w:spacing w:before="40" w:after="80"/>
      </w:pPr>
      <w:r>
        <w:rPr>
          <w:sz w:val="21"/>
        </w:rPr>
        <w:t>In-app and push notification log. type field covers: check_in_success, forgot_checkout, leave_approved, marked_absent, shift_changed, announcement. Partial index on is_read = FALSE for fast unread badge count queries.</w:t>
      </w:r>
    </w:p>
    <w:p w14:paraId="5FA3412A" w14:textId="77777777" w:rsidR="008528F2" w:rsidRDefault="00000000">
      <w:pPr>
        <w:spacing w:before="320" w:after="80"/>
      </w:pPr>
      <w:proofErr w:type="gramStart"/>
      <w:r>
        <w:rPr>
          <w:b/>
          <w:color w:val="4263EB"/>
          <w:sz w:val="30"/>
        </w:rPr>
        <w:t>4.11  device</w:t>
      </w:r>
      <w:proofErr w:type="gramEnd"/>
      <w:r>
        <w:rPr>
          <w:b/>
          <w:color w:val="4263EB"/>
          <w:sz w:val="30"/>
        </w:rPr>
        <w:t>_tokens</w:t>
      </w:r>
    </w:p>
    <w:p w14:paraId="1507CB64" w14:textId="77777777" w:rsidR="008528F2" w:rsidRDefault="00000000">
      <w:pPr>
        <w:spacing w:before="40" w:after="80"/>
      </w:pPr>
      <w:r>
        <w:rPr>
          <w:sz w:val="21"/>
        </w:rPr>
        <w:t xml:space="preserve">FCM push tokens per employee device. </w:t>
      </w:r>
      <w:proofErr w:type="gramStart"/>
      <w:r>
        <w:rPr>
          <w:sz w:val="21"/>
        </w:rPr>
        <w:t>UNIQUE(</w:t>
      </w:r>
      <w:proofErr w:type="gramEnd"/>
      <w:r>
        <w:rPr>
          <w:sz w:val="21"/>
        </w:rPr>
        <w:t>emp_id, fcm_token). Partial index on is_active = TRUE. Tokens expire and must be refreshed when app updates.</w:t>
      </w:r>
    </w:p>
    <w:p w14:paraId="67127AB7" w14:textId="77777777" w:rsidR="008528F2" w:rsidRDefault="00000000">
      <w:pPr>
        <w:spacing w:before="320" w:after="80"/>
      </w:pPr>
      <w:proofErr w:type="gramStart"/>
      <w:r>
        <w:rPr>
          <w:b/>
          <w:color w:val="4263EB"/>
          <w:sz w:val="30"/>
        </w:rPr>
        <w:t>4.12  audit</w:t>
      </w:r>
      <w:proofErr w:type="gramEnd"/>
      <w:r>
        <w:rPr>
          <w:b/>
          <w:color w:val="4263EB"/>
          <w:sz w:val="30"/>
        </w:rPr>
        <w:t>_logs</w:t>
      </w:r>
    </w:p>
    <w:p w14:paraId="4AFAB1F2" w14:textId="77777777" w:rsidR="008528F2" w:rsidRDefault="00000000">
      <w:pPr>
        <w:spacing w:before="40" w:after="80"/>
      </w:pPr>
      <w:r>
        <w:rPr>
          <w:sz w:val="21"/>
        </w:rPr>
        <w:t>Immutable platform-wide action log. Write-only. Cannot be edited or deleted.</w:t>
      </w:r>
    </w:p>
    <w:tbl>
      <w:tblPr>
        <w:tblStyle w:val="TableGrid"/>
        <w:tblW w:w="0" w:type="auto"/>
        <w:tblLook w:val="04A0" w:firstRow="1" w:lastRow="0" w:firstColumn="1" w:lastColumn="0" w:noHBand="0" w:noVBand="1"/>
      </w:tblPr>
      <w:tblGrid>
        <w:gridCol w:w="4533"/>
        <w:gridCol w:w="4533"/>
      </w:tblGrid>
      <w:tr w:rsidR="008528F2" w14:paraId="5F9B6A8C" w14:textId="77777777">
        <w:tc>
          <w:tcPr>
            <w:tcW w:w="4533" w:type="dxa"/>
            <w:shd w:val="clear" w:color="auto" w:fill="0F172A"/>
          </w:tcPr>
          <w:p w14:paraId="0E89673C" w14:textId="77777777" w:rsidR="008528F2" w:rsidRDefault="00000000">
            <w:pPr>
              <w:jc w:val="center"/>
            </w:pPr>
            <w:r>
              <w:rPr>
                <w:b/>
                <w:color w:val="FFFFFF"/>
                <w:sz w:val="20"/>
              </w:rPr>
              <w:lastRenderedPageBreak/>
              <w:t>Column</w:t>
            </w:r>
          </w:p>
        </w:tc>
        <w:tc>
          <w:tcPr>
            <w:tcW w:w="4533" w:type="dxa"/>
            <w:shd w:val="clear" w:color="auto" w:fill="0F172A"/>
          </w:tcPr>
          <w:p w14:paraId="484A25DD" w14:textId="77777777" w:rsidR="008528F2" w:rsidRDefault="00000000">
            <w:pPr>
              <w:jc w:val="center"/>
            </w:pPr>
            <w:r>
              <w:rPr>
                <w:b/>
                <w:color w:val="FFFFFF"/>
                <w:sz w:val="20"/>
              </w:rPr>
              <w:t>Definition</w:t>
            </w:r>
          </w:p>
        </w:tc>
      </w:tr>
      <w:tr w:rsidR="008528F2" w14:paraId="02613D15" w14:textId="77777777">
        <w:tc>
          <w:tcPr>
            <w:tcW w:w="4533" w:type="dxa"/>
            <w:shd w:val="clear" w:color="auto" w:fill="F8F9FA"/>
          </w:tcPr>
          <w:p w14:paraId="68535FD6" w14:textId="77777777" w:rsidR="008528F2" w:rsidRDefault="00000000">
            <w:r>
              <w:rPr>
                <w:color w:val="343A40"/>
                <w:sz w:val="19"/>
              </w:rPr>
              <w:t>id</w:t>
            </w:r>
          </w:p>
        </w:tc>
        <w:tc>
          <w:tcPr>
            <w:tcW w:w="4533" w:type="dxa"/>
            <w:shd w:val="clear" w:color="auto" w:fill="F8F9FA"/>
          </w:tcPr>
          <w:p w14:paraId="619092EB" w14:textId="77777777" w:rsidR="008528F2" w:rsidRDefault="00000000">
            <w:r>
              <w:rPr>
                <w:color w:val="343A40"/>
                <w:sz w:val="19"/>
              </w:rPr>
              <w:t xml:space="preserve">BIGSERIAL PRIMARY </w:t>
            </w:r>
            <w:proofErr w:type="gramStart"/>
            <w:r>
              <w:rPr>
                <w:color w:val="343A40"/>
                <w:sz w:val="19"/>
              </w:rPr>
              <w:t>KEY  —</w:t>
            </w:r>
            <w:proofErr w:type="gramEnd"/>
            <w:r>
              <w:rPr>
                <w:color w:val="343A40"/>
                <w:sz w:val="19"/>
              </w:rPr>
              <w:t xml:space="preserve"> NOT UUID, guarantees chronological ordering</w:t>
            </w:r>
          </w:p>
        </w:tc>
      </w:tr>
      <w:tr w:rsidR="008528F2" w14:paraId="0794A650" w14:textId="77777777">
        <w:tc>
          <w:tcPr>
            <w:tcW w:w="4533" w:type="dxa"/>
            <w:shd w:val="clear" w:color="auto" w:fill="FFFFFF"/>
          </w:tcPr>
          <w:p w14:paraId="6770FDD5" w14:textId="77777777" w:rsidR="008528F2" w:rsidRDefault="00000000">
            <w:r>
              <w:rPr>
                <w:color w:val="343A40"/>
                <w:sz w:val="19"/>
              </w:rPr>
              <w:t>org_id / actor_id</w:t>
            </w:r>
          </w:p>
        </w:tc>
        <w:tc>
          <w:tcPr>
            <w:tcW w:w="4533" w:type="dxa"/>
            <w:shd w:val="clear" w:color="auto" w:fill="FFFFFF"/>
          </w:tcPr>
          <w:p w14:paraId="74C6BEDA" w14:textId="77777777" w:rsidR="008528F2" w:rsidRDefault="00000000">
            <w:r>
              <w:rPr>
                <w:color w:val="343A40"/>
                <w:sz w:val="19"/>
              </w:rPr>
              <w:t>UUID Foreign Keys (nullable for system actions)</w:t>
            </w:r>
          </w:p>
        </w:tc>
      </w:tr>
      <w:tr w:rsidR="008528F2" w14:paraId="2BE66EA0" w14:textId="77777777">
        <w:tc>
          <w:tcPr>
            <w:tcW w:w="4533" w:type="dxa"/>
            <w:shd w:val="clear" w:color="auto" w:fill="F8F9FA"/>
          </w:tcPr>
          <w:p w14:paraId="6CBCFAF0" w14:textId="77777777" w:rsidR="008528F2" w:rsidRDefault="00000000">
            <w:r>
              <w:rPr>
                <w:color w:val="343A40"/>
                <w:sz w:val="19"/>
              </w:rPr>
              <w:t>actor_type</w:t>
            </w:r>
          </w:p>
        </w:tc>
        <w:tc>
          <w:tcPr>
            <w:tcW w:w="4533" w:type="dxa"/>
            <w:shd w:val="clear" w:color="auto" w:fill="F8F9FA"/>
          </w:tcPr>
          <w:p w14:paraId="28F3CC04" w14:textId="77777777" w:rsidR="008528F2" w:rsidRDefault="00000000">
            <w:r>
              <w:rPr>
                <w:color w:val="343A40"/>
                <w:sz w:val="19"/>
              </w:rPr>
              <w:t>CHECK IN ("employee","system","superadmin")</w:t>
            </w:r>
          </w:p>
        </w:tc>
      </w:tr>
      <w:tr w:rsidR="008528F2" w14:paraId="527907A8" w14:textId="77777777">
        <w:tc>
          <w:tcPr>
            <w:tcW w:w="4533" w:type="dxa"/>
            <w:shd w:val="clear" w:color="auto" w:fill="FFFFFF"/>
          </w:tcPr>
          <w:p w14:paraId="422EBA4E" w14:textId="77777777" w:rsidR="008528F2" w:rsidRDefault="00000000">
            <w:r>
              <w:rPr>
                <w:color w:val="343A40"/>
                <w:sz w:val="19"/>
              </w:rPr>
              <w:t>actor_email</w:t>
            </w:r>
          </w:p>
        </w:tc>
        <w:tc>
          <w:tcPr>
            <w:tcW w:w="4533" w:type="dxa"/>
            <w:shd w:val="clear" w:color="auto" w:fill="FFFFFF"/>
          </w:tcPr>
          <w:p w14:paraId="15AE156F" w14:textId="77777777" w:rsidR="008528F2" w:rsidRDefault="00000000">
            <w:proofErr w:type="gramStart"/>
            <w:r>
              <w:rPr>
                <w:color w:val="343A40"/>
                <w:sz w:val="19"/>
              </w:rPr>
              <w:t>VARCHAR(</w:t>
            </w:r>
            <w:proofErr w:type="gramEnd"/>
            <w:r>
              <w:rPr>
                <w:color w:val="343A40"/>
                <w:sz w:val="19"/>
              </w:rPr>
              <w:t>255</w:t>
            </w:r>
            <w:proofErr w:type="gramStart"/>
            <w:r>
              <w:rPr>
                <w:color w:val="343A40"/>
                <w:sz w:val="19"/>
              </w:rPr>
              <w:t>)  —</w:t>
            </w:r>
            <w:proofErr w:type="gramEnd"/>
            <w:r>
              <w:rPr>
                <w:color w:val="343A40"/>
                <w:sz w:val="19"/>
              </w:rPr>
              <w:t xml:space="preserve"> denormalised, preserved even if employee deleted</w:t>
            </w:r>
          </w:p>
        </w:tc>
      </w:tr>
      <w:tr w:rsidR="008528F2" w14:paraId="6063B33A" w14:textId="77777777">
        <w:tc>
          <w:tcPr>
            <w:tcW w:w="4533" w:type="dxa"/>
            <w:shd w:val="clear" w:color="auto" w:fill="F8F9FA"/>
          </w:tcPr>
          <w:p w14:paraId="0827AB0D" w14:textId="77777777" w:rsidR="008528F2" w:rsidRDefault="00000000">
            <w:r>
              <w:rPr>
                <w:color w:val="343A40"/>
                <w:sz w:val="19"/>
              </w:rPr>
              <w:t>action</w:t>
            </w:r>
          </w:p>
        </w:tc>
        <w:tc>
          <w:tcPr>
            <w:tcW w:w="4533" w:type="dxa"/>
            <w:shd w:val="clear" w:color="auto" w:fill="F8F9FA"/>
          </w:tcPr>
          <w:p w14:paraId="74D9BE3A" w14:textId="77777777" w:rsidR="008528F2" w:rsidRDefault="00000000">
            <w:proofErr w:type="gramStart"/>
            <w:r>
              <w:rPr>
                <w:color w:val="343A40"/>
                <w:sz w:val="19"/>
              </w:rPr>
              <w:t>VARCHAR(</w:t>
            </w:r>
            <w:proofErr w:type="gramEnd"/>
            <w:r>
              <w:rPr>
                <w:color w:val="343A40"/>
                <w:sz w:val="19"/>
              </w:rPr>
              <w:t>50</w:t>
            </w:r>
            <w:proofErr w:type="gramStart"/>
            <w:r>
              <w:rPr>
                <w:color w:val="343A40"/>
                <w:sz w:val="19"/>
              </w:rPr>
              <w:t>)  —</w:t>
            </w:r>
            <w:proofErr w:type="gramEnd"/>
            <w:r>
              <w:rPr>
                <w:color w:val="343A40"/>
                <w:sz w:val="19"/>
              </w:rPr>
              <w:t xml:space="preserve"> LOGIN, CHECK_IN, LEAVE_APPROVE, EMPLOYEE_CREATE etc.</w:t>
            </w:r>
          </w:p>
        </w:tc>
      </w:tr>
      <w:tr w:rsidR="008528F2" w14:paraId="322DFEE9" w14:textId="77777777">
        <w:tc>
          <w:tcPr>
            <w:tcW w:w="4533" w:type="dxa"/>
            <w:shd w:val="clear" w:color="auto" w:fill="FFFFFF"/>
          </w:tcPr>
          <w:p w14:paraId="6BDF9128" w14:textId="77777777" w:rsidR="008528F2" w:rsidRDefault="00000000">
            <w:r>
              <w:rPr>
                <w:color w:val="343A40"/>
                <w:sz w:val="19"/>
              </w:rPr>
              <w:t>entity_type / entity_id</w:t>
            </w:r>
          </w:p>
        </w:tc>
        <w:tc>
          <w:tcPr>
            <w:tcW w:w="4533" w:type="dxa"/>
            <w:shd w:val="clear" w:color="auto" w:fill="FFFFFF"/>
          </w:tcPr>
          <w:p w14:paraId="7AD0AA9B" w14:textId="77777777" w:rsidR="008528F2" w:rsidRDefault="00000000">
            <w:proofErr w:type="gramStart"/>
            <w:r>
              <w:rPr>
                <w:color w:val="343A40"/>
                <w:sz w:val="19"/>
              </w:rPr>
              <w:t>VARCHAR(</w:t>
            </w:r>
            <w:proofErr w:type="gramEnd"/>
            <w:r>
              <w:rPr>
                <w:color w:val="343A40"/>
                <w:sz w:val="19"/>
              </w:rPr>
              <w:t xml:space="preserve">50) + </w:t>
            </w:r>
            <w:proofErr w:type="gramStart"/>
            <w:r>
              <w:rPr>
                <w:color w:val="343A40"/>
                <w:sz w:val="19"/>
              </w:rPr>
              <w:t>UUID  —</w:t>
            </w:r>
            <w:proofErr w:type="gramEnd"/>
            <w:r>
              <w:rPr>
                <w:color w:val="343A40"/>
                <w:sz w:val="19"/>
              </w:rPr>
              <w:t xml:space="preserve"> what was affected</w:t>
            </w:r>
          </w:p>
        </w:tc>
      </w:tr>
      <w:tr w:rsidR="008528F2" w14:paraId="5A22F289" w14:textId="77777777">
        <w:tc>
          <w:tcPr>
            <w:tcW w:w="4533" w:type="dxa"/>
            <w:shd w:val="clear" w:color="auto" w:fill="F8F9FA"/>
          </w:tcPr>
          <w:p w14:paraId="2998FB33" w14:textId="77777777" w:rsidR="008528F2" w:rsidRDefault="00000000">
            <w:r>
              <w:rPr>
                <w:color w:val="343A40"/>
                <w:sz w:val="19"/>
              </w:rPr>
              <w:t>old_value / new_value</w:t>
            </w:r>
          </w:p>
        </w:tc>
        <w:tc>
          <w:tcPr>
            <w:tcW w:w="4533" w:type="dxa"/>
            <w:shd w:val="clear" w:color="auto" w:fill="F8F9FA"/>
          </w:tcPr>
          <w:p w14:paraId="6CE9A319" w14:textId="77777777" w:rsidR="008528F2" w:rsidRDefault="00000000">
            <w:proofErr w:type="gramStart"/>
            <w:r>
              <w:rPr>
                <w:color w:val="343A40"/>
                <w:sz w:val="19"/>
              </w:rPr>
              <w:t>JSONB  —</w:t>
            </w:r>
            <w:proofErr w:type="gramEnd"/>
            <w:r>
              <w:rPr>
                <w:color w:val="343A40"/>
                <w:sz w:val="19"/>
              </w:rPr>
              <w:t xml:space="preserve"> before and after state</w:t>
            </w:r>
          </w:p>
        </w:tc>
      </w:tr>
      <w:tr w:rsidR="008528F2" w14:paraId="1CCED2C8" w14:textId="77777777">
        <w:tc>
          <w:tcPr>
            <w:tcW w:w="4533" w:type="dxa"/>
            <w:shd w:val="clear" w:color="auto" w:fill="FFFFFF"/>
          </w:tcPr>
          <w:p w14:paraId="09BF66BC" w14:textId="77777777" w:rsidR="008528F2" w:rsidRDefault="00000000">
            <w:r>
              <w:rPr>
                <w:color w:val="343A40"/>
                <w:sz w:val="19"/>
              </w:rPr>
              <w:t>ip_address</w:t>
            </w:r>
          </w:p>
        </w:tc>
        <w:tc>
          <w:tcPr>
            <w:tcW w:w="4533" w:type="dxa"/>
            <w:shd w:val="clear" w:color="auto" w:fill="FFFFFF"/>
          </w:tcPr>
          <w:p w14:paraId="0ED50288" w14:textId="77777777" w:rsidR="008528F2" w:rsidRDefault="00000000">
            <w:proofErr w:type="gramStart"/>
            <w:r>
              <w:rPr>
                <w:color w:val="343A40"/>
                <w:sz w:val="19"/>
              </w:rPr>
              <w:t>INET  —</w:t>
            </w:r>
            <w:proofErr w:type="gramEnd"/>
            <w:r>
              <w:rPr>
                <w:color w:val="343A40"/>
                <w:sz w:val="19"/>
              </w:rPr>
              <w:t xml:space="preserve"> PostgreSQL native IP type</w:t>
            </w:r>
          </w:p>
        </w:tc>
      </w:tr>
      <w:tr w:rsidR="008528F2" w14:paraId="3F9E208F" w14:textId="77777777">
        <w:tc>
          <w:tcPr>
            <w:tcW w:w="4533" w:type="dxa"/>
            <w:shd w:val="clear" w:color="auto" w:fill="F8F9FA"/>
          </w:tcPr>
          <w:p w14:paraId="4578FF0C" w14:textId="77777777" w:rsidR="008528F2" w:rsidRDefault="00000000">
            <w:r>
              <w:rPr>
                <w:color w:val="343A40"/>
                <w:sz w:val="19"/>
              </w:rPr>
              <w:t>impersonated_by</w:t>
            </w:r>
          </w:p>
        </w:tc>
        <w:tc>
          <w:tcPr>
            <w:tcW w:w="4533" w:type="dxa"/>
            <w:shd w:val="clear" w:color="auto" w:fill="F8F9FA"/>
          </w:tcPr>
          <w:p w14:paraId="4DDD58A2" w14:textId="77777777" w:rsidR="008528F2" w:rsidRDefault="00000000">
            <w:proofErr w:type="gramStart"/>
            <w:r>
              <w:rPr>
                <w:color w:val="343A40"/>
                <w:sz w:val="19"/>
              </w:rPr>
              <w:t>UUID  —</w:t>
            </w:r>
            <w:proofErr w:type="gramEnd"/>
            <w:r>
              <w:rPr>
                <w:color w:val="343A40"/>
                <w:sz w:val="19"/>
              </w:rPr>
              <w:t xml:space="preserve"> Super Admin who was impersonating</w:t>
            </w:r>
          </w:p>
        </w:tc>
      </w:tr>
      <w:tr w:rsidR="008528F2" w14:paraId="17BDE45A" w14:textId="77777777">
        <w:tc>
          <w:tcPr>
            <w:tcW w:w="4533" w:type="dxa"/>
            <w:shd w:val="clear" w:color="auto" w:fill="FFFFFF"/>
          </w:tcPr>
          <w:p w14:paraId="3053E265" w14:textId="77777777" w:rsidR="008528F2" w:rsidRDefault="00000000">
            <w:r>
              <w:rPr>
                <w:color w:val="343A40"/>
                <w:sz w:val="19"/>
              </w:rPr>
              <w:t>result</w:t>
            </w:r>
          </w:p>
        </w:tc>
        <w:tc>
          <w:tcPr>
            <w:tcW w:w="4533" w:type="dxa"/>
            <w:shd w:val="clear" w:color="auto" w:fill="FFFFFF"/>
          </w:tcPr>
          <w:p w14:paraId="1D210B5E" w14:textId="77777777" w:rsidR="008528F2" w:rsidRDefault="00000000">
            <w:r>
              <w:rPr>
                <w:color w:val="343A40"/>
                <w:sz w:val="19"/>
              </w:rPr>
              <w:t>CHECK IN ("success","failure","blocked")</w:t>
            </w:r>
          </w:p>
        </w:tc>
      </w:tr>
    </w:tbl>
    <w:p w14:paraId="6AEE03F2" w14:textId="77777777" w:rsidR="008528F2" w:rsidRDefault="008528F2"/>
    <w:p w14:paraId="481A3E0B" w14:textId="77777777" w:rsidR="008528F2" w:rsidRDefault="00000000">
      <w:pPr>
        <w:pStyle w:val="ListBullet"/>
        <w:spacing w:before="20" w:after="40"/>
        <w:ind w:left="454"/>
      </w:pPr>
      <w:r>
        <w:rPr>
          <w:color w:val="C92A2A"/>
          <w:sz w:val="20"/>
        </w:rPr>
        <w:t>BIGSERIAL not UUID — audit logs need guaranteed chronological ordering. UUID is random.</w:t>
      </w:r>
    </w:p>
    <w:p w14:paraId="31CB11D3" w14:textId="77777777" w:rsidR="008528F2" w:rsidRDefault="00000000">
      <w:pPr>
        <w:pStyle w:val="ListBullet"/>
        <w:spacing w:before="20" w:after="40"/>
        <w:ind w:left="454"/>
      </w:pPr>
      <w:r>
        <w:rPr>
          <w:color w:val="C92A2A"/>
          <w:sz w:val="20"/>
        </w:rPr>
        <w:t>No updated_at column — audit logs are IMMUTABLE. Never updated after insert.</w:t>
      </w:r>
    </w:p>
    <w:p w14:paraId="56779FB9" w14:textId="77777777" w:rsidR="008528F2" w:rsidRDefault="00000000">
      <w:pPr>
        <w:pStyle w:val="ListBullet"/>
        <w:spacing w:before="20" w:after="40"/>
        <w:ind w:left="454"/>
      </w:pPr>
      <w:r>
        <w:rPr>
          <w:color w:val="E67700"/>
          <w:sz w:val="20"/>
        </w:rPr>
        <w:t>Partition by month mandatory from day one. Table grows fastest of all (500K+ rows/month at scale).</w:t>
      </w:r>
    </w:p>
    <w:p w14:paraId="46374E67" w14:textId="77777777" w:rsidR="008528F2" w:rsidRDefault="00000000">
      <w:pPr>
        <w:spacing w:before="320" w:after="80"/>
      </w:pPr>
      <w:proofErr w:type="gramStart"/>
      <w:r>
        <w:rPr>
          <w:b/>
          <w:color w:val="4263EB"/>
          <w:sz w:val="30"/>
        </w:rPr>
        <w:t>4.13  updated</w:t>
      </w:r>
      <w:proofErr w:type="gramEnd"/>
      <w:r>
        <w:rPr>
          <w:b/>
          <w:color w:val="4263EB"/>
          <w:sz w:val="30"/>
        </w:rPr>
        <w:t>_at Trigger</w:t>
      </w:r>
    </w:p>
    <w:p w14:paraId="52C7A939" w14:textId="77777777" w:rsidR="008528F2" w:rsidRDefault="00000000">
      <w:pPr>
        <w:shd w:val="clear" w:color="auto" w:fill="F1F3F5"/>
        <w:spacing w:before="120" w:after="120"/>
        <w:ind w:left="283" w:right="283"/>
      </w:pPr>
      <w:r>
        <w:rPr>
          <w:rFonts w:ascii="Courier New" w:hAnsi="Courier New"/>
          <w:color w:val="0F172A"/>
          <w:sz w:val="18"/>
        </w:rPr>
        <w:t>CREATE OR REPLACE FUNCTION trigger_set_updated_at()</w:t>
      </w:r>
      <w:r>
        <w:rPr>
          <w:rFonts w:ascii="Courier New" w:hAnsi="Courier New"/>
          <w:color w:val="0F172A"/>
          <w:sz w:val="18"/>
        </w:rPr>
        <w:br/>
        <w:t>RETURNS TRIGGER AS $$</w:t>
      </w:r>
      <w:r>
        <w:rPr>
          <w:rFonts w:ascii="Courier New" w:hAnsi="Courier New"/>
          <w:color w:val="0F172A"/>
          <w:sz w:val="18"/>
        </w:rPr>
        <w:br/>
        <w:t>BEGIN</w:t>
      </w:r>
      <w:r>
        <w:rPr>
          <w:rFonts w:ascii="Courier New" w:hAnsi="Courier New"/>
          <w:color w:val="0F172A"/>
          <w:sz w:val="18"/>
        </w:rPr>
        <w:br/>
        <w:t xml:space="preserve">  NEW.updated_at = NOW();</w:t>
      </w:r>
      <w:r>
        <w:rPr>
          <w:rFonts w:ascii="Courier New" w:hAnsi="Courier New"/>
          <w:color w:val="0F172A"/>
          <w:sz w:val="18"/>
        </w:rPr>
        <w:br/>
        <w:t xml:space="preserve">  RETURN NEW;</w:t>
      </w:r>
      <w:r>
        <w:rPr>
          <w:rFonts w:ascii="Courier New" w:hAnsi="Courier New"/>
          <w:color w:val="0F172A"/>
          <w:sz w:val="18"/>
        </w:rPr>
        <w:br/>
        <w:t>END;</w:t>
      </w:r>
      <w:r>
        <w:rPr>
          <w:rFonts w:ascii="Courier New" w:hAnsi="Courier New"/>
          <w:color w:val="0F172A"/>
          <w:sz w:val="18"/>
        </w:rPr>
        <w:br/>
        <w:t>$$ LANGUAGE plpgsql;</w:t>
      </w:r>
      <w:r>
        <w:rPr>
          <w:rFonts w:ascii="Courier New" w:hAnsi="Courier New"/>
          <w:color w:val="0F172A"/>
          <w:sz w:val="18"/>
        </w:rPr>
        <w:br/>
      </w:r>
      <w:r>
        <w:rPr>
          <w:rFonts w:ascii="Courier New" w:hAnsi="Courier New"/>
          <w:color w:val="0F172A"/>
          <w:sz w:val="18"/>
        </w:rPr>
        <w:br/>
        <w:t>-- Apply to every table with updated_at:</w:t>
      </w:r>
      <w:r>
        <w:rPr>
          <w:rFonts w:ascii="Courier New" w:hAnsi="Courier New"/>
          <w:color w:val="0F172A"/>
          <w:sz w:val="18"/>
        </w:rPr>
        <w:br/>
        <w:t>CREATE TRIGGER set_updated_at</w:t>
      </w:r>
      <w:r>
        <w:rPr>
          <w:rFonts w:ascii="Courier New" w:hAnsi="Courier New"/>
          <w:color w:val="0F172A"/>
          <w:sz w:val="18"/>
        </w:rPr>
        <w:br/>
        <w:t xml:space="preserve">  BEFORE UPDATE ON employees</w:t>
      </w:r>
      <w:r>
        <w:rPr>
          <w:rFonts w:ascii="Courier New" w:hAnsi="Courier New"/>
          <w:color w:val="0F172A"/>
          <w:sz w:val="18"/>
        </w:rPr>
        <w:br/>
        <w:t xml:space="preserve">  FOR EACH ROW EXECUTE FUNCTION trigger_set_updated_at();</w:t>
      </w:r>
      <w:r>
        <w:rPr>
          <w:rFonts w:ascii="Courier New" w:hAnsi="Courier New"/>
          <w:color w:val="0F172A"/>
          <w:sz w:val="18"/>
        </w:rPr>
        <w:br/>
        <w:t>-- Repeat for: organisations, branches, shifts, attendance, etc.</w:t>
      </w:r>
    </w:p>
    <w:p w14:paraId="50B3C773" w14:textId="77777777" w:rsidR="008528F2" w:rsidRDefault="00000000">
      <w:pPr>
        <w:spacing w:before="320" w:after="80"/>
      </w:pPr>
      <w:proofErr w:type="gramStart"/>
      <w:r>
        <w:rPr>
          <w:b/>
          <w:color w:val="4263EB"/>
          <w:sz w:val="30"/>
        </w:rPr>
        <w:t>4.14  Schema</w:t>
      </w:r>
      <w:proofErr w:type="gramEnd"/>
      <w:r>
        <w:rPr>
          <w:b/>
          <w:color w:val="4263EB"/>
          <w:sz w:val="30"/>
        </w:rPr>
        <w:t xml:space="preserve"> Summary &amp; Growth Rates</w:t>
      </w:r>
    </w:p>
    <w:tbl>
      <w:tblPr>
        <w:tblStyle w:val="TableGrid"/>
        <w:tblW w:w="0" w:type="auto"/>
        <w:tblLook w:val="04A0" w:firstRow="1" w:lastRow="0" w:firstColumn="1" w:lastColumn="0" w:noHBand="0" w:noVBand="1"/>
      </w:tblPr>
      <w:tblGrid>
        <w:gridCol w:w="3022"/>
        <w:gridCol w:w="3022"/>
        <w:gridCol w:w="3022"/>
      </w:tblGrid>
      <w:tr w:rsidR="008528F2" w14:paraId="371B9FAA" w14:textId="77777777">
        <w:tc>
          <w:tcPr>
            <w:tcW w:w="3022" w:type="dxa"/>
            <w:shd w:val="clear" w:color="auto" w:fill="0F172A"/>
          </w:tcPr>
          <w:p w14:paraId="1BF75528" w14:textId="77777777" w:rsidR="008528F2" w:rsidRDefault="00000000">
            <w:pPr>
              <w:jc w:val="center"/>
            </w:pPr>
            <w:r>
              <w:rPr>
                <w:b/>
                <w:color w:val="FFFFFF"/>
                <w:sz w:val="20"/>
              </w:rPr>
              <w:t>Table</w:t>
            </w:r>
          </w:p>
        </w:tc>
        <w:tc>
          <w:tcPr>
            <w:tcW w:w="3022" w:type="dxa"/>
            <w:shd w:val="clear" w:color="auto" w:fill="0F172A"/>
          </w:tcPr>
          <w:p w14:paraId="7A8A92DB" w14:textId="77777777" w:rsidR="008528F2" w:rsidRDefault="00000000">
            <w:pPr>
              <w:jc w:val="center"/>
            </w:pPr>
            <w:r>
              <w:rPr>
                <w:b/>
                <w:color w:val="FFFFFF"/>
                <w:sz w:val="20"/>
              </w:rPr>
              <w:t>Size at 10K employees</w:t>
            </w:r>
          </w:p>
        </w:tc>
        <w:tc>
          <w:tcPr>
            <w:tcW w:w="3022" w:type="dxa"/>
            <w:shd w:val="clear" w:color="auto" w:fill="0F172A"/>
          </w:tcPr>
          <w:p w14:paraId="3130C5A9" w14:textId="77777777" w:rsidR="008528F2" w:rsidRDefault="00000000">
            <w:pPr>
              <w:jc w:val="center"/>
            </w:pPr>
            <w:r>
              <w:rPr>
                <w:b/>
                <w:color w:val="FFFFFF"/>
                <w:sz w:val="20"/>
              </w:rPr>
              <w:t>Growth Rate</w:t>
            </w:r>
          </w:p>
        </w:tc>
      </w:tr>
      <w:tr w:rsidR="008528F2" w14:paraId="3CAD8322" w14:textId="77777777">
        <w:tc>
          <w:tcPr>
            <w:tcW w:w="3022" w:type="dxa"/>
            <w:shd w:val="clear" w:color="auto" w:fill="F8F9FA"/>
          </w:tcPr>
          <w:p w14:paraId="39C90A3C" w14:textId="77777777" w:rsidR="008528F2" w:rsidRDefault="00000000">
            <w:r>
              <w:rPr>
                <w:color w:val="343A40"/>
                <w:sz w:val="19"/>
              </w:rPr>
              <w:t>organisations</w:t>
            </w:r>
          </w:p>
        </w:tc>
        <w:tc>
          <w:tcPr>
            <w:tcW w:w="3022" w:type="dxa"/>
            <w:shd w:val="clear" w:color="auto" w:fill="F8F9FA"/>
          </w:tcPr>
          <w:p w14:paraId="709A7297" w14:textId="77777777" w:rsidR="008528F2" w:rsidRDefault="00000000">
            <w:r>
              <w:rPr>
                <w:color w:val="343A40"/>
                <w:sz w:val="19"/>
              </w:rPr>
              <w:t>52 rows</w:t>
            </w:r>
          </w:p>
        </w:tc>
        <w:tc>
          <w:tcPr>
            <w:tcW w:w="3022" w:type="dxa"/>
            <w:shd w:val="clear" w:color="auto" w:fill="F8F9FA"/>
          </w:tcPr>
          <w:p w14:paraId="702B000A" w14:textId="77777777" w:rsidR="008528F2" w:rsidRDefault="00000000">
            <w:r>
              <w:rPr>
                <w:color w:val="343A40"/>
                <w:sz w:val="19"/>
              </w:rPr>
              <w:t>Slow</w:t>
            </w:r>
          </w:p>
        </w:tc>
      </w:tr>
      <w:tr w:rsidR="008528F2" w14:paraId="151A1ADA" w14:textId="77777777">
        <w:tc>
          <w:tcPr>
            <w:tcW w:w="3022" w:type="dxa"/>
            <w:shd w:val="clear" w:color="auto" w:fill="FFFFFF"/>
          </w:tcPr>
          <w:p w14:paraId="678C80CC" w14:textId="77777777" w:rsidR="008528F2" w:rsidRDefault="00000000">
            <w:r>
              <w:rPr>
                <w:color w:val="343A40"/>
                <w:sz w:val="19"/>
              </w:rPr>
              <w:t>branches</w:t>
            </w:r>
          </w:p>
        </w:tc>
        <w:tc>
          <w:tcPr>
            <w:tcW w:w="3022" w:type="dxa"/>
            <w:shd w:val="clear" w:color="auto" w:fill="FFFFFF"/>
          </w:tcPr>
          <w:p w14:paraId="1435FCF6" w14:textId="77777777" w:rsidR="008528F2" w:rsidRDefault="00000000">
            <w:r>
              <w:rPr>
                <w:color w:val="343A40"/>
                <w:sz w:val="19"/>
              </w:rPr>
              <w:t>~150 rows</w:t>
            </w:r>
          </w:p>
        </w:tc>
        <w:tc>
          <w:tcPr>
            <w:tcW w:w="3022" w:type="dxa"/>
            <w:shd w:val="clear" w:color="auto" w:fill="FFFFFF"/>
          </w:tcPr>
          <w:p w14:paraId="76361D97" w14:textId="77777777" w:rsidR="008528F2" w:rsidRDefault="00000000">
            <w:r>
              <w:rPr>
                <w:color w:val="343A40"/>
                <w:sz w:val="19"/>
              </w:rPr>
              <w:t>Slow</w:t>
            </w:r>
          </w:p>
        </w:tc>
      </w:tr>
      <w:tr w:rsidR="008528F2" w14:paraId="5171E61D" w14:textId="77777777">
        <w:tc>
          <w:tcPr>
            <w:tcW w:w="3022" w:type="dxa"/>
            <w:shd w:val="clear" w:color="auto" w:fill="F8F9FA"/>
          </w:tcPr>
          <w:p w14:paraId="2584CD60" w14:textId="77777777" w:rsidR="008528F2" w:rsidRDefault="00000000">
            <w:r>
              <w:rPr>
                <w:color w:val="343A40"/>
                <w:sz w:val="19"/>
              </w:rPr>
              <w:t>departments</w:t>
            </w:r>
          </w:p>
        </w:tc>
        <w:tc>
          <w:tcPr>
            <w:tcW w:w="3022" w:type="dxa"/>
            <w:shd w:val="clear" w:color="auto" w:fill="F8F9FA"/>
          </w:tcPr>
          <w:p w14:paraId="72C7ADD8" w14:textId="77777777" w:rsidR="008528F2" w:rsidRDefault="00000000">
            <w:r>
              <w:rPr>
                <w:color w:val="343A40"/>
                <w:sz w:val="19"/>
              </w:rPr>
              <w:t>~500 rows</w:t>
            </w:r>
          </w:p>
        </w:tc>
        <w:tc>
          <w:tcPr>
            <w:tcW w:w="3022" w:type="dxa"/>
            <w:shd w:val="clear" w:color="auto" w:fill="F8F9FA"/>
          </w:tcPr>
          <w:p w14:paraId="71652CBB" w14:textId="77777777" w:rsidR="008528F2" w:rsidRDefault="00000000">
            <w:r>
              <w:rPr>
                <w:color w:val="343A40"/>
                <w:sz w:val="19"/>
              </w:rPr>
              <w:t>Slow</w:t>
            </w:r>
          </w:p>
        </w:tc>
      </w:tr>
      <w:tr w:rsidR="008528F2" w14:paraId="6F75CE78" w14:textId="77777777">
        <w:tc>
          <w:tcPr>
            <w:tcW w:w="3022" w:type="dxa"/>
            <w:shd w:val="clear" w:color="auto" w:fill="FFFFFF"/>
          </w:tcPr>
          <w:p w14:paraId="1995BAD5" w14:textId="77777777" w:rsidR="008528F2" w:rsidRDefault="00000000">
            <w:r>
              <w:rPr>
                <w:color w:val="343A40"/>
                <w:sz w:val="19"/>
              </w:rPr>
              <w:t>shifts</w:t>
            </w:r>
          </w:p>
        </w:tc>
        <w:tc>
          <w:tcPr>
            <w:tcW w:w="3022" w:type="dxa"/>
            <w:shd w:val="clear" w:color="auto" w:fill="FFFFFF"/>
          </w:tcPr>
          <w:p w14:paraId="202D3E1F" w14:textId="77777777" w:rsidR="008528F2" w:rsidRDefault="00000000">
            <w:r>
              <w:rPr>
                <w:color w:val="343A40"/>
                <w:sz w:val="19"/>
              </w:rPr>
              <w:t>~200 rows</w:t>
            </w:r>
          </w:p>
        </w:tc>
        <w:tc>
          <w:tcPr>
            <w:tcW w:w="3022" w:type="dxa"/>
            <w:shd w:val="clear" w:color="auto" w:fill="FFFFFF"/>
          </w:tcPr>
          <w:p w14:paraId="02B4DC58" w14:textId="77777777" w:rsidR="008528F2" w:rsidRDefault="00000000">
            <w:r>
              <w:rPr>
                <w:color w:val="343A40"/>
                <w:sz w:val="19"/>
              </w:rPr>
              <w:t>Slow</w:t>
            </w:r>
          </w:p>
        </w:tc>
      </w:tr>
      <w:tr w:rsidR="008528F2" w14:paraId="457F9568" w14:textId="77777777">
        <w:tc>
          <w:tcPr>
            <w:tcW w:w="3022" w:type="dxa"/>
            <w:shd w:val="clear" w:color="auto" w:fill="F8F9FA"/>
          </w:tcPr>
          <w:p w14:paraId="157EBBC6" w14:textId="77777777" w:rsidR="008528F2" w:rsidRDefault="00000000">
            <w:r>
              <w:rPr>
                <w:color w:val="343A40"/>
                <w:sz w:val="19"/>
              </w:rPr>
              <w:t>employees</w:t>
            </w:r>
          </w:p>
        </w:tc>
        <w:tc>
          <w:tcPr>
            <w:tcW w:w="3022" w:type="dxa"/>
            <w:shd w:val="clear" w:color="auto" w:fill="F8F9FA"/>
          </w:tcPr>
          <w:p w14:paraId="39F64DCF" w14:textId="77777777" w:rsidR="008528F2" w:rsidRDefault="00000000">
            <w:r>
              <w:rPr>
                <w:color w:val="343A40"/>
                <w:sz w:val="19"/>
              </w:rPr>
              <w:t>10,247 rows</w:t>
            </w:r>
          </w:p>
        </w:tc>
        <w:tc>
          <w:tcPr>
            <w:tcW w:w="3022" w:type="dxa"/>
            <w:shd w:val="clear" w:color="auto" w:fill="F8F9FA"/>
          </w:tcPr>
          <w:p w14:paraId="3913BE7D" w14:textId="77777777" w:rsidR="008528F2" w:rsidRDefault="00000000">
            <w:r>
              <w:rPr>
                <w:color w:val="343A40"/>
                <w:sz w:val="19"/>
              </w:rPr>
              <w:t>Medium</w:t>
            </w:r>
          </w:p>
        </w:tc>
      </w:tr>
      <w:tr w:rsidR="008528F2" w14:paraId="37F72F2B" w14:textId="77777777">
        <w:tc>
          <w:tcPr>
            <w:tcW w:w="3022" w:type="dxa"/>
            <w:shd w:val="clear" w:color="auto" w:fill="FFFFFF"/>
          </w:tcPr>
          <w:p w14:paraId="4A938202" w14:textId="77777777" w:rsidR="008528F2" w:rsidRDefault="00000000">
            <w:r>
              <w:rPr>
                <w:color w:val="343A40"/>
                <w:sz w:val="19"/>
              </w:rPr>
              <w:t>attendance</w:t>
            </w:r>
          </w:p>
        </w:tc>
        <w:tc>
          <w:tcPr>
            <w:tcW w:w="3022" w:type="dxa"/>
            <w:shd w:val="clear" w:color="auto" w:fill="FFFFFF"/>
          </w:tcPr>
          <w:p w14:paraId="17EF6EA8" w14:textId="77777777" w:rsidR="008528F2" w:rsidRDefault="00000000">
            <w:r>
              <w:rPr>
                <w:color w:val="343A40"/>
                <w:sz w:val="19"/>
              </w:rPr>
              <w:t>~250,000/month</w:t>
            </w:r>
          </w:p>
        </w:tc>
        <w:tc>
          <w:tcPr>
            <w:tcW w:w="3022" w:type="dxa"/>
            <w:shd w:val="clear" w:color="auto" w:fill="FFFFFF"/>
          </w:tcPr>
          <w:p w14:paraId="5774D409" w14:textId="77777777" w:rsidR="008528F2" w:rsidRDefault="00000000">
            <w:r>
              <w:rPr>
                <w:color w:val="343A40"/>
                <w:sz w:val="19"/>
              </w:rPr>
              <w:t>FAST → partition monthly</w:t>
            </w:r>
          </w:p>
        </w:tc>
      </w:tr>
      <w:tr w:rsidR="008528F2" w14:paraId="1B3B6372" w14:textId="77777777">
        <w:tc>
          <w:tcPr>
            <w:tcW w:w="3022" w:type="dxa"/>
            <w:shd w:val="clear" w:color="auto" w:fill="F8F9FA"/>
          </w:tcPr>
          <w:p w14:paraId="20D94C8E" w14:textId="77777777" w:rsidR="008528F2" w:rsidRDefault="00000000">
            <w:r>
              <w:rPr>
                <w:color w:val="343A40"/>
                <w:sz w:val="19"/>
              </w:rPr>
              <w:t>leave_requests</w:t>
            </w:r>
          </w:p>
        </w:tc>
        <w:tc>
          <w:tcPr>
            <w:tcW w:w="3022" w:type="dxa"/>
            <w:shd w:val="clear" w:color="auto" w:fill="F8F9FA"/>
          </w:tcPr>
          <w:p w14:paraId="4B5AA573" w14:textId="77777777" w:rsidR="008528F2" w:rsidRDefault="00000000">
            <w:r>
              <w:rPr>
                <w:color w:val="343A40"/>
                <w:sz w:val="19"/>
              </w:rPr>
              <w:t>~500/month</w:t>
            </w:r>
          </w:p>
        </w:tc>
        <w:tc>
          <w:tcPr>
            <w:tcW w:w="3022" w:type="dxa"/>
            <w:shd w:val="clear" w:color="auto" w:fill="F8F9FA"/>
          </w:tcPr>
          <w:p w14:paraId="6F89F9A7" w14:textId="77777777" w:rsidR="008528F2" w:rsidRDefault="00000000">
            <w:r>
              <w:rPr>
                <w:color w:val="343A40"/>
                <w:sz w:val="19"/>
              </w:rPr>
              <w:t>Slow</w:t>
            </w:r>
          </w:p>
        </w:tc>
      </w:tr>
      <w:tr w:rsidR="008528F2" w14:paraId="309536BE" w14:textId="77777777">
        <w:tc>
          <w:tcPr>
            <w:tcW w:w="3022" w:type="dxa"/>
            <w:shd w:val="clear" w:color="auto" w:fill="FFFFFF"/>
          </w:tcPr>
          <w:p w14:paraId="5062D5EB" w14:textId="77777777" w:rsidR="008528F2" w:rsidRDefault="00000000">
            <w:r>
              <w:rPr>
                <w:color w:val="343A40"/>
                <w:sz w:val="19"/>
              </w:rPr>
              <w:t>regularisations</w:t>
            </w:r>
          </w:p>
        </w:tc>
        <w:tc>
          <w:tcPr>
            <w:tcW w:w="3022" w:type="dxa"/>
            <w:shd w:val="clear" w:color="auto" w:fill="FFFFFF"/>
          </w:tcPr>
          <w:p w14:paraId="7AB5797A" w14:textId="77777777" w:rsidR="008528F2" w:rsidRDefault="00000000">
            <w:r>
              <w:rPr>
                <w:color w:val="343A40"/>
                <w:sz w:val="19"/>
              </w:rPr>
              <w:t>~100/month</w:t>
            </w:r>
          </w:p>
        </w:tc>
        <w:tc>
          <w:tcPr>
            <w:tcW w:w="3022" w:type="dxa"/>
            <w:shd w:val="clear" w:color="auto" w:fill="FFFFFF"/>
          </w:tcPr>
          <w:p w14:paraId="1F0226BF" w14:textId="77777777" w:rsidR="008528F2" w:rsidRDefault="00000000">
            <w:r>
              <w:rPr>
                <w:color w:val="343A40"/>
                <w:sz w:val="19"/>
              </w:rPr>
              <w:t>Slow</w:t>
            </w:r>
          </w:p>
        </w:tc>
      </w:tr>
      <w:tr w:rsidR="008528F2" w14:paraId="1BE2B5DF" w14:textId="77777777">
        <w:tc>
          <w:tcPr>
            <w:tcW w:w="3022" w:type="dxa"/>
            <w:shd w:val="clear" w:color="auto" w:fill="F8F9FA"/>
          </w:tcPr>
          <w:p w14:paraId="6761EA31" w14:textId="77777777" w:rsidR="008528F2" w:rsidRDefault="00000000">
            <w:r>
              <w:rPr>
                <w:color w:val="343A40"/>
                <w:sz w:val="19"/>
              </w:rPr>
              <w:t>holidays</w:t>
            </w:r>
          </w:p>
        </w:tc>
        <w:tc>
          <w:tcPr>
            <w:tcW w:w="3022" w:type="dxa"/>
            <w:shd w:val="clear" w:color="auto" w:fill="F8F9FA"/>
          </w:tcPr>
          <w:p w14:paraId="32624B78" w14:textId="77777777" w:rsidR="008528F2" w:rsidRDefault="00000000">
            <w:r>
              <w:rPr>
                <w:color w:val="343A40"/>
                <w:sz w:val="19"/>
              </w:rPr>
              <w:t>~200/year</w:t>
            </w:r>
          </w:p>
        </w:tc>
        <w:tc>
          <w:tcPr>
            <w:tcW w:w="3022" w:type="dxa"/>
            <w:shd w:val="clear" w:color="auto" w:fill="F8F9FA"/>
          </w:tcPr>
          <w:p w14:paraId="7FF6031F" w14:textId="77777777" w:rsidR="008528F2" w:rsidRDefault="00000000">
            <w:r>
              <w:rPr>
                <w:color w:val="343A40"/>
                <w:sz w:val="19"/>
              </w:rPr>
              <w:t>Very Slow</w:t>
            </w:r>
          </w:p>
        </w:tc>
      </w:tr>
      <w:tr w:rsidR="008528F2" w14:paraId="4CA65495" w14:textId="77777777">
        <w:tc>
          <w:tcPr>
            <w:tcW w:w="3022" w:type="dxa"/>
            <w:shd w:val="clear" w:color="auto" w:fill="FFFFFF"/>
          </w:tcPr>
          <w:p w14:paraId="6367FE5B" w14:textId="77777777" w:rsidR="008528F2" w:rsidRDefault="00000000">
            <w:r>
              <w:rPr>
                <w:color w:val="343A40"/>
                <w:sz w:val="19"/>
              </w:rPr>
              <w:t>notifications</w:t>
            </w:r>
          </w:p>
        </w:tc>
        <w:tc>
          <w:tcPr>
            <w:tcW w:w="3022" w:type="dxa"/>
            <w:shd w:val="clear" w:color="auto" w:fill="FFFFFF"/>
          </w:tcPr>
          <w:p w14:paraId="2795DACD" w14:textId="77777777" w:rsidR="008528F2" w:rsidRDefault="00000000">
            <w:r>
              <w:rPr>
                <w:color w:val="343A40"/>
                <w:sz w:val="19"/>
              </w:rPr>
              <w:t>~50,000/month</w:t>
            </w:r>
          </w:p>
        </w:tc>
        <w:tc>
          <w:tcPr>
            <w:tcW w:w="3022" w:type="dxa"/>
            <w:shd w:val="clear" w:color="auto" w:fill="FFFFFF"/>
          </w:tcPr>
          <w:p w14:paraId="3AF7B9F9" w14:textId="77777777" w:rsidR="008528F2" w:rsidRDefault="00000000">
            <w:r>
              <w:rPr>
                <w:color w:val="343A40"/>
                <w:sz w:val="19"/>
              </w:rPr>
              <w:t>Fast</w:t>
            </w:r>
          </w:p>
        </w:tc>
      </w:tr>
      <w:tr w:rsidR="008528F2" w14:paraId="202761FB" w14:textId="77777777">
        <w:tc>
          <w:tcPr>
            <w:tcW w:w="3022" w:type="dxa"/>
            <w:shd w:val="clear" w:color="auto" w:fill="F8F9FA"/>
          </w:tcPr>
          <w:p w14:paraId="2407AAC7" w14:textId="77777777" w:rsidR="008528F2" w:rsidRDefault="00000000">
            <w:r>
              <w:rPr>
                <w:color w:val="343A40"/>
                <w:sz w:val="19"/>
              </w:rPr>
              <w:t>device_tokens</w:t>
            </w:r>
          </w:p>
        </w:tc>
        <w:tc>
          <w:tcPr>
            <w:tcW w:w="3022" w:type="dxa"/>
            <w:shd w:val="clear" w:color="auto" w:fill="F8F9FA"/>
          </w:tcPr>
          <w:p w14:paraId="552F552E" w14:textId="77777777" w:rsidR="008528F2" w:rsidRDefault="00000000">
            <w:r>
              <w:rPr>
                <w:color w:val="343A40"/>
                <w:sz w:val="19"/>
              </w:rPr>
              <w:t>~10,500 rows</w:t>
            </w:r>
          </w:p>
        </w:tc>
        <w:tc>
          <w:tcPr>
            <w:tcW w:w="3022" w:type="dxa"/>
            <w:shd w:val="clear" w:color="auto" w:fill="F8F9FA"/>
          </w:tcPr>
          <w:p w14:paraId="13E3AB18" w14:textId="77777777" w:rsidR="008528F2" w:rsidRDefault="00000000">
            <w:r>
              <w:rPr>
                <w:color w:val="343A40"/>
                <w:sz w:val="19"/>
              </w:rPr>
              <w:t>Medium</w:t>
            </w:r>
          </w:p>
        </w:tc>
      </w:tr>
      <w:tr w:rsidR="008528F2" w14:paraId="3C9C7622" w14:textId="77777777">
        <w:tc>
          <w:tcPr>
            <w:tcW w:w="3022" w:type="dxa"/>
            <w:shd w:val="clear" w:color="auto" w:fill="FFFFFF"/>
          </w:tcPr>
          <w:p w14:paraId="21E69EBF" w14:textId="77777777" w:rsidR="008528F2" w:rsidRDefault="00000000">
            <w:r>
              <w:rPr>
                <w:color w:val="343A40"/>
                <w:sz w:val="19"/>
              </w:rPr>
              <w:t>audit_logs</w:t>
            </w:r>
          </w:p>
        </w:tc>
        <w:tc>
          <w:tcPr>
            <w:tcW w:w="3022" w:type="dxa"/>
            <w:shd w:val="clear" w:color="auto" w:fill="FFFFFF"/>
          </w:tcPr>
          <w:p w14:paraId="2764C095" w14:textId="77777777" w:rsidR="008528F2" w:rsidRDefault="00000000">
            <w:r>
              <w:rPr>
                <w:color w:val="343A40"/>
                <w:sz w:val="19"/>
              </w:rPr>
              <w:t>~500,000/month</w:t>
            </w:r>
          </w:p>
        </w:tc>
        <w:tc>
          <w:tcPr>
            <w:tcW w:w="3022" w:type="dxa"/>
            <w:shd w:val="clear" w:color="auto" w:fill="FFFFFF"/>
          </w:tcPr>
          <w:p w14:paraId="5F3CDAA3" w14:textId="77777777" w:rsidR="008528F2" w:rsidRDefault="00000000">
            <w:r>
              <w:rPr>
                <w:color w:val="343A40"/>
                <w:sz w:val="19"/>
              </w:rPr>
              <w:t>FASTEST → partition mandatory</w:t>
            </w:r>
          </w:p>
        </w:tc>
      </w:tr>
    </w:tbl>
    <w:p w14:paraId="596CC4CD" w14:textId="77777777" w:rsidR="008528F2" w:rsidRDefault="008528F2"/>
    <w:p w14:paraId="3CC6CD21" w14:textId="77777777" w:rsidR="008528F2" w:rsidRDefault="00000000">
      <w:r>
        <w:br w:type="page"/>
      </w:r>
    </w:p>
    <w:p w14:paraId="31B850F8" w14:textId="77777777" w:rsidR="008528F2" w:rsidRDefault="00000000">
      <w:pPr>
        <w:pBdr>
          <w:bottom w:val="single" w:sz="6" w:space="0" w:color="4263EB"/>
        </w:pBdr>
        <w:spacing w:before="480" w:after="120"/>
      </w:pPr>
      <w:r>
        <w:rPr>
          <w:b/>
          <w:color w:val="0F172A"/>
          <w:sz w:val="44"/>
        </w:rPr>
        <w:lastRenderedPageBreak/>
        <w:t>5. UI / UX Design</w:t>
      </w:r>
    </w:p>
    <w:p w14:paraId="0706F5BE" w14:textId="77777777" w:rsidR="008528F2" w:rsidRDefault="00000000">
      <w:pPr>
        <w:spacing w:before="40" w:after="80"/>
      </w:pPr>
      <w:r>
        <w:rPr>
          <w:sz w:val="21"/>
        </w:rPr>
        <w:t>Full layout designs created in Excalidraw format (importable at excalidraw.com). All screens follow a consistent design system with a navy sidebar and blue primary accent.</w:t>
      </w:r>
    </w:p>
    <w:p w14:paraId="310E1D9E" w14:textId="77777777" w:rsidR="008528F2" w:rsidRDefault="00000000">
      <w:pPr>
        <w:spacing w:before="320" w:after="80"/>
      </w:pPr>
      <w:r>
        <w:rPr>
          <w:b/>
          <w:color w:val="4263EB"/>
          <w:sz w:val="30"/>
        </w:rPr>
        <w:t>5.1 Mobile App — 6 Screens (React Native)</w:t>
      </w:r>
    </w:p>
    <w:tbl>
      <w:tblPr>
        <w:tblStyle w:val="TableGrid"/>
        <w:tblW w:w="0" w:type="auto"/>
        <w:tblLook w:val="04A0" w:firstRow="1" w:lastRow="0" w:firstColumn="1" w:lastColumn="0" w:noHBand="0" w:noVBand="1"/>
      </w:tblPr>
      <w:tblGrid>
        <w:gridCol w:w="4533"/>
        <w:gridCol w:w="4533"/>
      </w:tblGrid>
      <w:tr w:rsidR="008528F2" w14:paraId="244DB41E" w14:textId="77777777">
        <w:tc>
          <w:tcPr>
            <w:tcW w:w="4533" w:type="dxa"/>
            <w:shd w:val="clear" w:color="auto" w:fill="0F172A"/>
          </w:tcPr>
          <w:p w14:paraId="0592F498" w14:textId="77777777" w:rsidR="008528F2" w:rsidRDefault="00000000">
            <w:pPr>
              <w:jc w:val="center"/>
            </w:pPr>
            <w:r>
              <w:rPr>
                <w:b/>
                <w:color w:val="FFFFFF"/>
                <w:sz w:val="20"/>
              </w:rPr>
              <w:t>Screen</w:t>
            </w:r>
          </w:p>
        </w:tc>
        <w:tc>
          <w:tcPr>
            <w:tcW w:w="4533" w:type="dxa"/>
            <w:shd w:val="clear" w:color="auto" w:fill="0F172A"/>
          </w:tcPr>
          <w:p w14:paraId="71BE158D" w14:textId="77777777" w:rsidR="008528F2" w:rsidRDefault="00000000">
            <w:pPr>
              <w:jc w:val="center"/>
            </w:pPr>
            <w:r>
              <w:rPr>
                <w:b/>
                <w:color w:val="FFFFFF"/>
                <w:sz w:val="20"/>
              </w:rPr>
              <w:t>Description</w:t>
            </w:r>
          </w:p>
        </w:tc>
      </w:tr>
      <w:tr w:rsidR="008528F2" w14:paraId="317E5900" w14:textId="77777777">
        <w:tc>
          <w:tcPr>
            <w:tcW w:w="4533" w:type="dxa"/>
            <w:shd w:val="clear" w:color="auto" w:fill="F8F9FA"/>
          </w:tcPr>
          <w:p w14:paraId="540399F8" w14:textId="77777777" w:rsidR="008528F2" w:rsidRDefault="00000000">
            <w:r>
              <w:rPr>
                <w:color w:val="343A40"/>
                <w:sz w:val="19"/>
              </w:rPr>
              <w:t>Screen 1: Login / Splash</w:t>
            </w:r>
          </w:p>
        </w:tc>
        <w:tc>
          <w:tcPr>
            <w:tcW w:w="4533" w:type="dxa"/>
            <w:shd w:val="clear" w:color="auto" w:fill="F8F9FA"/>
          </w:tcPr>
          <w:p w14:paraId="2936AC57" w14:textId="77777777" w:rsidR="008528F2" w:rsidRDefault="00000000">
            <w:r>
              <w:rPr>
                <w:color w:val="343A40"/>
                <w:sz w:val="19"/>
              </w:rPr>
              <w:t>Employee ID + Password fields. First login forces password change. Logo and app branding.</w:t>
            </w:r>
          </w:p>
        </w:tc>
      </w:tr>
      <w:tr w:rsidR="008528F2" w14:paraId="6F893763" w14:textId="77777777">
        <w:tc>
          <w:tcPr>
            <w:tcW w:w="4533" w:type="dxa"/>
            <w:shd w:val="clear" w:color="auto" w:fill="FFFFFF"/>
          </w:tcPr>
          <w:p w14:paraId="57293535" w14:textId="77777777" w:rsidR="008528F2" w:rsidRDefault="00000000">
            <w:r>
              <w:rPr>
                <w:color w:val="343A40"/>
                <w:sz w:val="19"/>
              </w:rPr>
              <w:t>Screen 2: Home Dashboard</w:t>
            </w:r>
          </w:p>
        </w:tc>
        <w:tc>
          <w:tcPr>
            <w:tcW w:w="4533" w:type="dxa"/>
            <w:shd w:val="clear" w:color="auto" w:fill="FFFFFF"/>
          </w:tcPr>
          <w:p w14:paraId="62EB14C8" w14:textId="77777777" w:rsidR="008528F2" w:rsidRDefault="00000000">
            <w:r>
              <w:rPr>
                <w:color w:val="343A40"/>
                <w:sz w:val="19"/>
              </w:rPr>
              <w:t>Good morning greeting, shift info, prominent CHECK IN button, today's status, notification badge.</w:t>
            </w:r>
          </w:p>
        </w:tc>
      </w:tr>
      <w:tr w:rsidR="008528F2" w14:paraId="43FB4D0A" w14:textId="77777777">
        <w:tc>
          <w:tcPr>
            <w:tcW w:w="4533" w:type="dxa"/>
            <w:shd w:val="clear" w:color="auto" w:fill="F8F9FA"/>
          </w:tcPr>
          <w:p w14:paraId="7E1EBF08" w14:textId="77777777" w:rsidR="008528F2" w:rsidRDefault="00000000">
            <w:r>
              <w:rPr>
                <w:color w:val="343A40"/>
                <w:sz w:val="19"/>
              </w:rPr>
              <w:t>Screen 3: Check-In</w:t>
            </w:r>
          </w:p>
        </w:tc>
        <w:tc>
          <w:tcPr>
            <w:tcW w:w="4533" w:type="dxa"/>
            <w:shd w:val="clear" w:color="auto" w:fill="F8F9FA"/>
          </w:tcPr>
          <w:p w14:paraId="7C938FA9" w14:textId="77777777" w:rsidR="008528F2" w:rsidRDefault="00000000">
            <w:r>
              <w:rPr>
                <w:color w:val="343A40"/>
                <w:sz w:val="19"/>
              </w:rPr>
              <w:t>GPS status indicator, real-time accuracy display, camera viewfinder, face match confidence bar, CONFIRM CHECK IN button.</w:t>
            </w:r>
          </w:p>
        </w:tc>
      </w:tr>
      <w:tr w:rsidR="008528F2" w14:paraId="5F417FEA" w14:textId="77777777">
        <w:tc>
          <w:tcPr>
            <w:tcW w:w="4533" w:type="dxa"/>
            <w:shd w:val="clear" w:color="auto" w:fill="FFFFFF"/>
          </w:tcPr>
          <w:p w14:paraId="1AC76236" w14:textId="77777777" w:rsidR="008528F2" w:rsidRDefault="00000000">
            <w:r>
              <w:rPr>
                <w:color w:val="343A40"/>
                <w:sz w:val="19"/>
              </w:rPr>
              <w:t>Screen 4: Attendance History</w:t>
            </w:r>
          </w:p>
        </w:tc>
        <w:tc>
          <w:tcPr>
            <w:tcW w:w="4533" w:type="dxa"/>
            <w:shd w:val="clear" w:color="auto" w:fill="FFFFFF"/>
          </w:tcPr>
          <w:p w14:paraId="6E0F6278" w14:textId="77777777" w:rsidR="008528F2" w:rsidRDefault="00000000">
            <w:r>
              <w:rPr>
                <w:color w:val="343A40"/>
                <w:sz w:val="19"/>
              </w:rPr>
              <w:t>Monthly calendar view with daily records. Status icons (✅ Present, ⚠️ Late, 💼 OT). REQUEST REGULARISE button per record.</w:t>
            </w:r>
          </w:p>
        </w:tc>
      </w:tr>
      <w:tr w:rsidR="008528F2" w14:paraId="21DB776B" w14:textId="77777777">
        <w:tc>
          <w:tcPr>
            <w:tcW w:w="4533" w:type="dxa"/>
            <w:shd w:val="clear" w:color="auto" w:fill="F8F9FA"/>
          </w:tcPr>
          <w:p w14:paraId="6ED52A9E" w14:textId="77777777" w:rsidR="008528F2" w:rsidRDefault="00000000">
            <w:r>
              <w:rPr>
                <w:color w:val="343A40"/>
                <w:sz w:val="19"/>
              </w:rPr>
              <w:t>Screen 5: Leave Application</w:t>
            </w:r>
          </w:p>
        </w:tc>
        <w:tc>
          <w:tcPr>
            <w:tcW w:w="4533" w:type="dxa"/>
            <w:shd w:val="clear" w:color="auto" w:fill="F8F9FA"/>
          </w:tcPr>
          <w:p w14:paraId="02D0DDD9" w14:textId="77777777" w:rsidR="008528F2" w:rsidRDefault="00000000">
            <w:r>
              <w:rPr>
                <w:color w:val="343A40"/>
                <w:sz w:val="19"/>
              </w:rPr>
              <w:t>Leave type dropdown, date pickers, day count auto-calculation, reason text field, SUBMIT REQUEST button.</w:t>
            </w:r>
          </w:p>
        </w:tc>
      </w:tr>
      <w:tr w:rsidR="008528F2" w14:paraId="14B297AE" w14:textId="77777777">
        <w:tc>
          <w:tcPr>
            <w:tcW w:w="4533" w:type="dxa"/>
            <w:shd w:val="clear" w:color="auto" w:fill="FFFFFF"/>
          </w:tcPr>
          <w:p w14:paraId="7B811671" w14:textId="77777777" w:rsidR="008528F2" w:rsidRDefault="00000000">
            <w:r>
              <w:rPr>
                <w:color w:val="343A40"/>
                <w:sz w:val="19"/>
              </w:rPr>
              <w:t>Screen 6: Profile</w:t>
            </w:r>
          </w:p>
        </w:tc>
        <w:tc>
          <w:tcPr>
            <w:tcW w:w="4533" w:type="dxa"/>
            <w:shd w:val="clear" w:color="auto" w:fill="FFFFFF"/>
          </w:tcPr>
          <w:p w14:paraId="2246E457" w14:textId="77777777" w:rsidR="008528F2" w:rsidRDefault="00000000">
            <w:r>
              <w:rPr>
                <w:color w:val="343A40"/>
                <w:sz w:val="19"/>
              </w:rPr>
              <w:t>Employee info, face enrollment status, registered device, shift assignment, CHANGE PASSWORD button.</w:t>
            </w:r>
          </w:p>
        </w:tc>
      </w:tr>
    </w:tbl>
    <w:p w14:paraId="227198EC" w14:textId="77777777" w:rsidR="008528F2" w:rsidRDefault="008528F2"/>
    <w:p w14:paraId="7B045DBD" w14:textId="77777777" w:rsidR="008528F2" w:rsidRDefault="00000000">
      <w:pPr>
        <w:spacing w:before="320" w:after="80"/>
      </w:pPr>
      <w:r>
        <w:rPr>
          <w:b/>
          <w:color w:val="4263EB"/>
          <w:sz w:val="30"/>
        </w:rPr>
        <w:t>5.2 Admin Dashboard — 9 Screens (React.js)</w:t>
      </w:r>
    </w:p>
    <w:tbl>
      <w:tblPr>
        <w:tblStyle w:val="TableGrid"/>
        <w:tblW w:w="0" w:type="auto"/>
        <w:tblLook w:val="04A0" w:firstRow="1" w:lastRow="0" w:firstColumn="1" w:lastColumn="0" w:noHBand="0" w:noVBand="1"/>
      </w:tblPr>
      <w:tblGrid>
        <w:gridCol w:w="4267"/>
        <w:gridCol w:w="5015"/>
      </w:tblGrid>
      <w:tr w:rsidR="008528F2" w14:paraId="7DA4B149" w14:textId="77777777">
        <w:tc>
          <w:tcPr>
            <w:tcW w:w="4533" w:type="dxa"/>
            <w:shd w:val="clear" w:color="auto" w:fill="0F172A"/>
          </w:tcPr>
          <w:p w14:paraId="718D0ADA" w14:textId="77777777" w:rsidR="008528F2" w:rsidRDefault="00000000">
            <w:pPr>
              <w:jc w:val="center"/>
            </w:pPr>
            <w:r>
              <w:rPr>
                <w:b/>
                <w:color w:val="FFFFFF"/>
                <w:sz w:val="20"/>
              </w:rPr>
              <w:t>Screen</w:t>
            </w:r>
          </w:p>
        </w:tc>
        <w:tc>
          <w:tcPr>
            <w:tcW w:w="4533" w:type="dxa"/>
            <w:shd w:val="clear" w:color="auto" w:fill="0F172A"/>
          </w:tcPr>
          <w:p w14:paraId="4AE63C50" w14:textId="77777777" w:rsidR="008528F2" w:rsidRDefault="00000000">
            <w:pPr>
              <w:jc w:val="center"/>
            </w:pPr>
            <w:r>
              <w:rPr>
                <w:b/>
                <w:color w:val="FFFFFF"/>
                <w:sz w:val="20"/>
              </w:rPr>
              <w:t>Description</w:t>
            </w:r>
          </w:p>
        </w:tc>
      </w:tr>
      <w:tr w:rsidR="008528F2" w14:paraId="7B4FC8C8" w14:textId="77777777">
        <w:tc>
          <w:tcPr>
            <w:tcW w:w="4533" w:type="dxa"/>
            <w:shd w:val="clear" w:color="auto" w:fill="F8F9FA"/>
          </w:tcPr>
          <w:p w14:paraId="323230C3" w14:textId="77777777" w:rsidR="008528F2" w:rsidRDefault="00000000">
            <w:r>
              <w:rPr>
                <w:color w:val="343A40"/>
                <w:sz w:val="19"/>
              </w:rPr>
              <w:t>Employees</w:t>
            </w:r>
          </w:p>
        </w:tc>
        <w:tc>
          <w:tcPr>
            <w:tcW w:w="4533" w:type="dxa"/>
            <w:shd w:val="clear" w:color="auto" w:fill="F8F9FA"/>
          </w:tcPr>
          <w:p w14:paraId="4A856A67" w14:textId="77777777" w:rsidR="008528F2" w:rsidRDefault="00000000">
            <w:r>
              <w:rPr>
                <w:color w:val="343A40"/>
                <w:sz w:val="19"/>
              </w:rPr>
              <w:t>KPI cards (total/active/inactive/face pending), searchable data table with dept/shift/branch columns, face status, Edit/View/Disable actions, pagination.</w:t>
            </w:r>
          </w:p>
        </w:tc>
      </w:tr>
      <w:tr w:rsidR="008528F2" w14:paraId="481A4D12" w14:textId="77777777">
        <w:tc>
          <w:tcPr>
            <w:tcW w:w="4533" w:type="dxa"/>
            <w:shd w:val="clear" w:color="auto" w:fill="FFFFFF"/>
          </w:tcPr>
          <w:p w14:paraId="3ED698EB" w14:textId="77777777" w:rsidR="008528F2" w:rsidRDefault="00000000">
            <w:r>
              <w:rPr>
                <w:color w:val="343A40"/>
                <w:sz w:val="19"/>
              </w:rPr>
              <w:t>Attendance</w:t>
            </w:r>
          </w:p>
        </w:tc>
        <w:tc>
          <w:tcPr>
            <w:tcW w:w="4533" w:type="dxa"/>
            <w:shd w:val="clear" w:color="auto" w:fill="FFFFFF"/>
          </w:tcPr>
          <w:p w14:paraId="49B53760" w14:textId="77777777" w:rsidR="008528F2" w:rsidRDefault="00000000">
            <w:r>
              <w:rPr>
                <w:color w:val="343A40"/>
                <w:sz w:val="19"/>
              </w:rPr>
              <w:t>Live attendance board (Socket.io), 6 KPI cards, GPS validity indicator, face confidence %, status colour coding, date range filter, Excel/PDF export.</w:t>
            </w:r>
          </w:p>
        </w:tc>
      </w:tr>
      <w:tr w:rsidR="008528F2" w14:paraId="660193F6" w14:textId="77777777">
        <w:tc>
          <w:tcPr>
            <w:tcW w:w="4533" w:type="dxa"/>
            <w:shd w:val="clear" w:color="auto" w:fill="F8F9FA"/>
          </w:tcPr>
          <w:p w14:paraId="340B744C" w14:textId="77777777" w:rsidR="008528F2" w:rsidRDefault="00000000">
            <w:r>
              <w:rPr>
                <w:color w:val="343A40"/>
                <w:sz w:val="19"/>
              </w:rPr>
              <w:t>Leave Management</w:t>
            </w:r>
          </w:p>
        </w:tc>
        <w:tc>
          <w:tcPr>
            <w:tcW w:w="4533" w:type="dxa"/>
            <w:shd w:val="clear" w:color="auto" w:fill="F8F9FA"/>
          </w:tcPr>
          <w:p w14:paraId="36794966" w14:textId="77777777" w:rsidR="008528F2" w:rsidRDefault="00000000">
            <w:r>
              <w:rPr>
                <w:color w:val="343A40"/>
                <w:sz w:val="19"/>
              </w:rPr>
              <w:t>5 tabs (Pending/All/Balance/Types/Calendar), approval queue with one-click Approve/Reject, leave type badge, days count.</w:t>
            </w:r>
          </w:p>
        </w:tc>
      </w:tr>
      <w:tr w:rsidR="008528F2" w14:paraId="4FD41523" w14:textId="77777777">
        <w:tc>
          <w:tcPr>
            <w:tcW w:w="4533" w:type="dxa"/>
            <w:shd w:val="clear" w:color="auto" w:fill="FFFFFF"/>
          </w:tcPr>
          <w:p w14:paraId="65963043" w14:textId="77777777" w:rsidR="008528F2" w:rsidRDefault="00000000">
            <w:r>
              <w:rPr>
                <w:color w:val="343A40"/>
                <w:sz w:val="19"/>
              </w:rPr>
              <w:t>Shifts</w:t>
            </w:r>
          </w:p>
        </w:tc>
        <w:tc>
          <w:tcPr>
            <w:tcW w:w="4533" w:type="dxa"/>
            <w:shd w:val="clear" w:color="auto" w:fill="FFFFFF"/>
          </w:tcPr>
          <w:p w14:paraId="4DC669C2" w14:textId="77777777" w:rsidR="008528F2" w:rsidRDefault="00000000">
            <w:r>
              <w:rPr>
                <w:color w:val="343A40"/>
                <w:sz w:val="19"/>
              </w:rPr>
              <w:t>6 shift configuration cards showing time window, grace period, OT threshold, half-day rule, employee count. Global time policy rules table.</w:t>
            </w:r>
          </w:p>
        </w:tc>
      </w:tr>
      <w:tr w:rsidR="008528F2" w14:paraId="4CCFD486" w14:textId="77777777">
        <w:tc>
          <w:tcPr>
            <w:tcW w:w="4533" w:type="dxa"/>
            <w:shd w:val="clear" w:color="auto" w:fill="F8F9FA"/>
          </w:tcPr>
          <w:p w14:paraId="163BBB81" w14:textId="77777777" w:rsidR="008528F2" w:rsidRDefault="00000000">
            <w:r>
              <w:rPr>
                <w:color w:val="343A40"/>
                <w:sz w:val="19"/>
              </w:rPr>
              <w:t>Branches</w:t>
            </w:r>
          </w:p>
        </w:tc>
        <w:tc>
          <w:tcPr>
            <w:tcW w:w="4533" w:type="dxa"/>
            <w:shd w:val="clear" w:color="auto" w:fill="F8F9FA"/>
          </w:tcPr>
          <w:p w14:paraId="0C950AE6" w14:textId="77777777" w:rsidR="008528F2" w:rsidRDefault="00000000">
            <w:r>
              <w:rPr>
                <w:color w:val="343A40"/>
                <w:sz w:val="19"/>
              </w:rPr>
              <w:t>Branch list with employee count and radius. Right panel: Google Maps embed for drawing geo-fence + configuration table (lat/lng, radius, mock detection toggle).</w:t>
            </w:r>
          </w:p>
        </w:tc>
      </w:tr>
      <w:tr w:rsidR="008528F2" w14:paraId="55D1D108" w14:textId="77777777">
        <w:tc>
          <w:tcPr>
            <w:tcW w:w="4533" w:type="dxa"/>
            <w:shd w:val="clear" w:color="auto" w:fill="FFFFFF"/>
          </w:tcPr>
          <w:p w14:paraId="5C18F0A5" w14:textId="77777777" w:rsidR="008528F2" w:rsidRDefault="00000000">
            <w:r>
              <w:rPr>
                <w:color w:val="343A40"/>
                <w:sz w:val="19"/>
              </w:rPr>
              <w:t>Reports</w:t>
            </w:r>
          </w:p>
        </w:tc>
        <w:tc>
          <w:tcPr>
            <w:tcW w:w="4533" w:type="dxa"/>
            <w:shd w:val="clear" w:color="auto" w:fill="FFFFFF"/>
          </w:tcPr>
          <w:p w14:paraId="43D4CD39" w14:textId="77777777" w:rsidR="008528F2" w:rsidRDefault="00000000">
            <w:r>
              <w:rPr>
                <w:color w:val="343A40"/>
                <w:sz w:val="19"/>
              </w:rPr>
              <w:t>Date/dept/branch filters, 6 KPI cards, 7-day attendance bar chart, department-wise percentage chart, detailed daily table with Late/OT columns.</w:t>
            </w:r>
          </w:p>
        </w:tc>
      </w:tr>
      <w:tr w:rsidR="008528F2" w14:paraId="7BF79D9E" w14:textId="77777777">
        <w:tc>
          <w:tcPr>
            <w:tcW w:w="4533" w:type="dxa"/>
            <w:shd w:val="clear" w:color="auto" w:fill="F8F9FA"/>
          </w:tcPr>
          <w:p w14:paraId="6D4D0B20" w14:textId="77777777" w:rsidR="008528F2" w:rsidRDefault="00000000">
            <w:r>
              <w:rPr>
                <w:color w:val="343A40"/>
                <w:sz w:val="19"/>
              </w:rPr>
              <w:t>Notifications</w:t>
            </w:r>
          </w:p>
        </w:tc>
        <w:tc>
          <w:tcPr>
            <w:tcW w:w="4533" w:type="dxa"/>
            <w:shd w:val="clear" w:color="auto" w:fill="F8F9FA"/>
          </w:tcPr>
          <w:p w14:paraId="3FB0C80E" w14:textId="77777777" w:rsidR="008528F2" w:rsidRDefault="00000000">
            <w:r>
              <w:rPr>
                <w:color w:val="343A40"/>
                <w:sz w:val="19"/>
              </w:rPr>
              <w:t>Compose panel (audience selector, FCM/In-App toggle, template picker). Notification log with sent/delivered/failed counts.</w:t>
            </w:r>
          </w:p>
        </w:tc>
      </w:tr>
      <w:tr w:rsidR="008528F2" w14:paraId="77247144" w14:textId="77777777">
        <w:tc>
          <w:tcPr>
            <w:tcW w:w="4533" w:type="dxa"/>
            <w:shd w:val="clear" w:color="auto" w:fill="FFFFFF"/>
          </w:tcPr>
          <w:p w14:paraId="6566C31D" w14:textId="77777777" w:rsidR="008528F2" w:rsidRDefault="00000000">
            <w:r>
              <w:rPr>
                <w:color w:val="343A40"/>
                <w:sz w:val="19"/>
              </w:rPr>
              <w:t>Settings</w:t>
            </w:r>
          </w:p>
        </w:tc>
        <w:tc>
          <w:tcPr>
            <w:tcW w:w="4533" w:type="dxa"/>
            <w:shd w:val="clear" w:color="auto" w:fill="FFFFFF"/>
          </w:tcPr>
          <w:p w14:paraId="32580E2C" w14:textId="77777777" w:rsidR="008528F2" w:rsidRDefault="00000000">
            <w:r>
              <w:rPr>
                <w:color w:val="343A40"/>
                <w:sz w:val="19"/>
              </w:rPr>
              <w:t>Organisation info, branding, billing/subscription panel, Danger Zone (reset data, GDPR delete, org delete with 2FA warning).</w:t>
            </w:r>
          </w:p>
        </w:tc>
      </w:tr>
      <w:tr w:rsidR="008528F2" w14:paraId="2A324D90" w14:textId="77777777">
        <w:tc>
          <w:tcPr>
            <w:tcW w:w="4533" w:type="dxa"/>
            <w:shd w:val="clear" w:color="auto" w:fill="F8F9FA"/>
          </w:tcPr>
          <w:p w14:paraId="4C1A4240" w14:textId="77777777" w:rsidR="008528F2" w:rsidRDefault="00000000">
            <w:r>
              <w:rPr>
                <w:color w:val="343A40"/>
                <w:sz w:val="19"/>
              </w:rPr>
              <w:t>Audit Logs</w:t>
            </w:r>
          </w:p>
        </w:tc>
        <w:tc>
          <w:tcPr>
            <w:tcW w:w="4533" w:type="dxa"/>
            <w:shd w:val="clear" w:color="auto" w:fill="F8F9FA"/>
          </w:tcPr>
          <w:p w14:paraId="266C7787" w14:textId="77777777" w:rsidR="008528F2" w:rsidRDefault="00000000">
            <w:r>
              <w:rPr>
                <w:color w:val="343A40"/>
                <w:sz w:val="19"/>
              </w:rPr>
              <w:t xml:space="preserve">Immutable table with Timestamp/Actor/Role/Action/Entity/IP/Changes/Result. </w:t>
            </w:r>
            <w:r>
              <w:rPr>
                <w:color w:val="343A40"/>
                <w:sz w:val="19"/>
              </w:rPr>
              <w:lastRenderedPageBreak/>
              <w:t>Suspicious IP highlighting. Export Signed CSV.</w:t>
            </w:r>
          </w:p>
        </w:tc>
      </w:tr>
    </w:tbl>
    <w:p w14:paraId="66D646C8" w14:textId="77777777" w:rsidR="008528F2" w:rsidRDefault="008528F2"/>
    <w:p w14:paraId="45664CB5" w14:textId="77777777" w:rsidR="008528F2" w:rsidRDefault="00000000">
      <w:r>
        <w:br w:type="page"/>
      </w:r>
    </w:p>
    <w:p w14:paraId="0099A4BC" w14:textId="77777777" w:rsidR="008528F2" w:rsidRDefault="00000000">
      <w:pPr>
        <w:pBdr>
          <w:bottom w:val="single" w:sz="6" w:space="0" w:color="4263EB"/>
        </w:pBdr>
        <w:spacing w:before="480" w:after="120"/>
      </w:pPr>
      <w:r>
        <w:rPr>
          <w:b/>
          <w:color w:val="0F172A"/>
          <w:sz w:val="44"/>
        </w:rPr>
        <w:lastRenderedPageBreak/>
        <w:t>6. Super Admin Portal</w:t>
      </w:r>
    </w:p>
    <w:p w14:paraId="21515FC5" w14:textId="77777777" w:rsidR="008528F2" w:rsidRDefault="00000000">
      <w:pPr>
        <w:spacing w:before="320" w:after="80"/>
      </w:pPr>
      <w:r>
        <w:rPr>
          <w:b/>
          <w:color w:val="4263EB"/>
          <w:sz w:val="30"/>
        </w:rPr>
        <w:t>6.1 Why Super Admin Is Non-Negotiable</w:t>
      </w:r>
    </w:p>
    <w:p w14:paraId="49D3C722" w14:textId="77777777" w:rsidR="008528F2" w:rsidRDefault="00000000">
      <w:pPr>
        <w:spacing w:before="40" w:after="80"/>
      </w:pPr>
      <w:r>
        <w:rPr>
          <w:sz w:val="21"/>
        </w:rPr>
        <w:t>Without a Super Admin layer, the SaaS company (AttendEase Pvt Ltd) has no way to:</w:t>
      </w:r>
    </w:p>
    <w:p w14:paraId="5C8B3C07" w14:textId="77777777" w:rsidR="008528F2" w:rsidRDefault="00000000">
      <w:pPr>
        <w:pStyle w:val="ListBullet"/>
        <w:spacing w:before="20" w:after="40"/>
        <w:ind w:left="454"/>
      </w:pPr>
      <w:r>
        <w:rPr>
          <w:color w:val="343A40"/>
          <w:sz w:val="20"/>
        </w:rPr>
        <w:t>Onboard new client organisations</w:t>
      </w:r>
    </w:p>
    <w:p w14:paraId="648AC470" w14:textId="77777777" w:rsidR="008528F2" w:rsidRDefault="00000000">
      <w:pPr>
        <w:pStyle w:val="ListBullet"/>
        <w:spacing w:before="20" w:after="40"/>
        <w:ind w:left="454"/>
      </w:pPr>
      <w:r>
        <w:rPr>
          <w:color w:val="343A40"/>
          <w:sz w:val="20"/>
        </w:rPr>
        <w:t>Monitor AWS Rekognition usage across all orgs (budget protection)</w:t>
      </w:r>
    </w:p>
    <w:p w14:paraId="3A9EEC1B" w14:textId="77777777" w:rsidR="008528F2" w:rsidRDefault="00000000">
      <w:pPr>
        <w:pStyle w:val="ListBullet"/>
        <w:spacing w:before="20" w:after="40"/>
        <w:ind w:left="454"/>
      </w:pPr>
      <w:r>
        <w:rPr>
          <w:color w:val="343A40"/>
          <w:sz w:val="20"/>
        </w:rPr>
        <w:t>Suspend non-paying organisations</w:t>
      </w:r>
    </w:p>
    <w:p w14:paraId="7DD4A577" w14:textId="77777777" w:rsidR="008528F2" w:rsidRDefault="00000000">
      <w:pPr>
        <w:pStyle w:val="ListBullet"/>
        <w:spacing w:before="20" w:after="40"/>
        <w:ind w:left="454"/>
      </w:pPr>
      <w:r>
        <w:rPr>
          <w:color w:val="343A40"/>
          <w:sz w:val="20"/>
        </w:rPr>
        <w:t>Debug production issues without touching the database directly</w:t>
      </w:r>
    </w:p>
    <w:p w14:paraId="61DCC861" w14:textId="77777777" w:rsidR="008528F2" w:rsidRDefault="00000000">
      <w:pPr>
        <w:pStyle w:val="ListBullet"/>
        <w:spacing w:before="20" w:after="40"/>
        <w:ind w:left="454"/>
      </w:pPr>
      <w:r>
        <w:rPr>
          <w:color w:val="343A40"/>
          <w:sz w:val="20"/>
        </w:rPr>
        <w:t>Track Monthly Recurring Revenue (MRR)</w:t>
      </w:r>
    </w:p>
    <w:p w14:paraId="6E001EB5" w14:textId="77777777" w:rsidR="008528F2" w:rsidRDefault="00000000">
      <w:pPr>
        <w:pStyle w:val="ListBullet"/>
        <w:spacing w:before="20" w:after="40"/>
        <w:ind w:left="454"/>
      </w:pPr>
      <w:r>
        <w:rPr>
          <w:color w:val="343A40"/>
          <w:sz w:val="20"/>
        </w:rPr>
        <w:t>Control which features are available on each plan</w:t>
      </w:r>
    </w:p>
    <w:tbl>
      <w:tblPr>
        <w:tblStyle w:val="TableGrid"/>
        <w:tblW w:w="0" w:type="auto"/>
        <w:tblLook w:val="04A0" w:firstRow="1" w:lastRow="0" w:firstColumn="1" w:lastColumn="0" w:noHBand="0" w:noVBand="1"/>
      </w:tblPr>
      <w:tblGrid>
        <w:gridCol w:w="9066"/>
      </w:tblGrid>
      <w:tr w:rsidR="008528F2" w14:paraId="766B281D" w14:textId="77777777">
        <w:tc>
          <w:tcPr>
            <w:tcW w:w="9066" w:type="dxa"/>
            <w:tcBorders>
              <w:top w:val="single" w:sz="8" w:space="0" w:color="F59F00"/>
              <w:left w:val="single" w:sz="8" w:space="0" w:color="F59F00"/>
              <w:bottom w:val="single" w:sz="8" w:space="0" w:color="F59F00"/>
              <w:right w:val="single" w:sz="8" w:space="0" w:color="F59F00"/>
            </w:tcBorders>
            <w:shd w:val="clear" w:color="auto" w:fill="FFF8E6"/>
          </w:tcPr>
          <w:p w14:paraId="15A6EE0F" w14:textId="77777777" w:rsidR="008528F2" w:rsidRDefault="00000000">
            <w:r>
              <w:rPr>
                <w:b/>
                <w:color w:val="F59F00"/>
              </w:rPr>
              <w:t xml:space="preserve">  Architecture Separation</w:t>
            </w:r>
          </w:p>
          <w:p w14:paraId="400762EE" w14:textId="77777777" w:rsidR="008528F2" w:rsidRDefault="00000000">
            <w:pPr>
              <w:spacing w:after="80"/>
              <w:ind w:left="170"/>
            </w:pPr>
            <w:r>
              <w:rPr>
                <w:color w:val="343A40"/>
                <w:sz w:val="20"/>
              </w:rPr>
              <w:t>Super Admin is NOT another admin account inside an organisation.</w:t>
            </w:r>
            <w:r>
              <w:rPr>
                <w:color w:val="343A40"/>
                <w:sz w:val="20"/>
              </w:rPr>
              <w:br/>
              <w:t>It is a completely separate layer with its own login, its own DB scope, and its own powers.</w:t>
            </w:r>
            <w:r>
              <w:rPr>
                <w:color w:val="343A40"/>
                <w:sz w:val="20"/>
              </w:rPr>
              <w:br/>
            </w:r>
            <w:r>
              <w:rPr>
                <w:color w:val="343A40"/>
                <w:sz w:val="20"/>
              </w:rPr>
              <w:br/>
              <w:t>Login URL:     admin.attendease.com  (separate subdomain)</w:t>
            </w:r>
            <w:r>
              <w:rPr>
                <w:color w:val="343A40"/>
                <w:sz w:val="20"/>
              </w:rPr>
              <w:br/>
              <w:t>JWT:           role: "superadmin", org_id: null</w:t>
            </w:r>
            <w:r>
              <w:rPr>
                <w:color w:val="343A40"/>
                <w:sz w:val="20"/>
              </w:rPr>
              <w:br/>
              <w:t>DB access:     All rows across all organisations</w:t>
            </w:r>
            <w:r>
              <w:rPr>
                <w:color w:val="343A40"/>
                <w:sz w:val="20"/>
              </w:rPr>
              <w:br/>
              <w:t>Frontend:      Separate React app, same monorepo, different build target</w:t>
            </w:r>
            <w:r>
              <w:rPr>
                <w:color w:val="343A40"/>
                <w:sz w:val="20"/>
              </w:rPr>
              <w:br/>
              <w:t>Accounts:      Stored in separate superadmins table, never in employees table</w:t>
            </w:r>
          </w:p>
        </w:tc>
      </w:tr>
    </w:tbl>
    <w:p w14:paraId="07EED0B5" w14:textId="77777777" w:rsidR="008528F2" w:rsidRDefault="008528F2"/>
    <w:p w14:paraId="6FC96014" w14:textId="77777777" w:rsidR="008528F2" w:rsidRDefault="00000000">
      <w:pPr>
        <w:spacing w:before="320" w:after="80"/>
      </w:pPr>
      <w:r>
        <w:rPr>
          <w:b/>
          <w:color w:val="4263EB"/>
          <w:sz w:val="30"/>
        </w:rPr>
        <w:t>6.2 Super Admin Responsibilities</w:t>
      </w:r>
    </w:p>
    <w:tbl>
      <w:tblPr>
        <w:tblStyle w:val="TableGrid"/>
        <w:tblW w:w="0" w:type="auto"/>
        <w:tblLook w:val="04A0" w:firstRow="1" w:lastRow="0" w:firstColumn="1" w:lastColumn="0" w:noHBand="0" w:noVBand="1"/>
      </w:tblPr>
      <w:tblGrid>
        <w:gridCol w:w="4533"/>
        <w:gridCol w:w="4533"/>
      </w:tblGrid>
      <w:tr w:rsidR="008528F2" w14:paraId="5DBE1B3C" w14:textId="77777777">
        <w:tc>
          <w:tcPr>
            <w:tcW w:w="4533" w:type="dxa"/>
            <w:shd w:val="clear" w:color="auto" w:fill="0F172A"/>
          </w:tcPr>
          <w:p w14:paraId="1B77E58A" w14:textId="77777777" w:rsidR="008528F2" w:rsidRDefault="00000000">
            <w:pPr>
              <w:jc w:val="center"/>
            </w:pPr>
            <w:r>
              <w:rPr>
                <w:b/>
                <w:color w:val="FFFFFF"/>
                <w:sz w:val="20"/>
              </w:rPr>
              <w:t>Area</w:t>
            </w:r>
          </w:p>
        </w:tc>
        <w:tc>
          <w:tcPr>
            <w:tcW w:w="4533" w:type="dxa"/>
            <w:shd w:val="clear" w:color="auto" w:fill="0F172A"/>
          </w:tcPr>
          <w:p w14:paraId="61ADA5CA" w14:textId="77777777" w:rsidR="008528F2" w:rsidRDefault="00000000">
            <w:pPr>
              <w:jc w:val="center"/>
            </w:pPr>
            <w:r>
              <w:rPr>
                <w:b/>
                <w:color w:val="FFFFFF"/>
                <w:sz w:val="20"/>
              </w:rPr>
              <w:t>Description</w:t>
            </w:r>
          </w:p>
        </w:tc>
      </w:tr>
      <w:tr w:rsidR="008528F2" w14:paraId="175D2286" w14:textId="77777777">
        <w:tc>
          <w:tcPr>
            <w:tcW w:w="4533" w:type="dxa"/>
            <w:shd w:val="clear" w:color="auto" w:fill="F8F9FA"/>
          </w:tcPr>
          <w:p w14:paraId="6127B95E" w14:textId="77777777" w:rsidR="008528F2" w:rsidRDefault="00000000">
            <w:r>
              <w:rPr>
                <w:color w:val="343A40"/>
                <w:sz w:val="19"/>
              </w:rPr>
              <w:t>Organisation Lifecycle</w:t>
            </w:r>
          </w:p>
        </w:tc>
        <w:tc>
          <w:tcPr>
            <w:tcW w:w="4533" w:type="dxa"/>
            <w:shd w:val="clear" w:color="auto" w:fill="F8F9FA"/>
          </w:tcPr>
          <w:p w14:paraId="4BFF2C8E" w14:textId="77777777" w:rsidR="008528F2" w:rsidRDefault="00000000">
            <w:r>
              <w:rPr>
                <w:color w:val="343A40"/>
                <w:sz w:val="19"/>
              </w:rPr>
              <w:t>Create org, configure geo-fence, generate first admin credentials, suspend/activate/delete orgs.</w:t>
            </w:r>
          </w:p>
        </w:tc>
      </w:tr>
      <w:tr w:rsidR="008528F2" w14:paraId="47184498" w14:textId="77777777">
        <w:tc>
          <w:tcPr>
            <w:tcW w:w="4533" w:type="dxa"/>
            <w:shd w:val="clear" w:color="auto" w:fill="FFFFFF"/>
          </w:tcPr>
          <w:p w14:paraId="6B022779" w14:textId="77777777" w:rsidR="008528F2" w:rsidRDefault="00000000">
            <w:r>
              <w:rPr>
                <w:color w:val="343A40"/>
                <w:sz w:val="19"/>
              </w:rPr>
              <w:t>Billing Control</w:t>
            </w:r>
          </w:p>
        </w:tc>
        <w:tc>
          <w:tcPr>
            <w:tcW w:w="4533" w:type="dxa"/>
            <w:shd w:val="clear" w:color="auto" w:fill="FFFFFF"/>
          </w:tcPr>
          <w:p w14:paraId="4CB14105" w14:textId="77777777" w:rsidR="008528F2" w:rsidRDefault="00000000">
            <w:r>
              <w:rPr>
                <w:color w:val="343A40"/>
                <w:sz w:val="19"/>
              </w:rPr>
              <w:t>Assign plans, set seat limits, generate invoices, manage payment failures, grace periods.</w:t>
            </w:r>
          </w:p>
        </w:tc>
      </w:tr>
      <w:tr w:rsidR="008528F2" w14:paraId="7643D298" w14:textId="77777777">
        <w:tc>
          <w:tcPr>
            <w:tcW w:w="4533" w:type="dxa"/>
            <w:shd w:val="clear" w:color="auto" w:fill="F8F9FA"/>
          </w:tcPr>
          <w:p w14:paraId="090C44A7" w14:textId="77777777" w:rsidR="008528F2" w:rsidRDefault="00000000">
            <w:r>
              <w:rPr>
                <w:color w:val="343A40"/>
                <w:sz w:val="19"/>
              </w:rPr>
              <w:t>Platform Monitoring</w:t>
            </w:r>
          </w:p>
        </w:tc>
        <w:tc>
          <w:tcPr>
            <w:tcW w:w="4533" w:type="dxa"/>
            <w:shd w:val="clear" w:color="auto" w:fill="F8F9FA"/>
          </w:tcPr>
          <w:p w14:paraId="36B26E72" w14:textId="77777777" w:rsidR="008528F2" w:rsidRDefault="00000000">
            <w:r>
              <w:rPr>
                <w:color w:val="343A40"/>
                <w:sz w:val="19"/>
              </w:rPr>
              <w:t>Server CPU/RAM, Rekognition API usage per org, Cloudinary storage, Bull Queue health, error rate.</w:t>
            </w:r>
          </w:p>
        </w:tc>
      </w:tr>
      <w:tr w:rsidR="008528F2" w14:paraId="7BF75B40" w14:textId="77777777">
        <w:tc>
          <w:tcPr>
            <w:tcW w:w="4533" w:type="dxa"/>
            <w:shd w:val="clear" w:color="auto" w:fill="FFFFFF"/>
          </w:tcPr>
          <w:p w14:paraId="22F3007D" w14:textId="77777777" w:rsidR="008528F2" w:rsidRDefault="00000000">
            <w:r>
              <w:rPr>
                <w:color w:val="343A40"/>
                <w:sz w:val="19"/>
              </w:rPr>
              <w:t>Feature Flags</w:t>
            </w:r>
          </w:p>
        </w:tc>
        <w:tc>
          <w:tcPr>
            <w:tcW w:w="4533" w:type="dxa"/>
            <w:shd w:val="clear" w:color="auto" w:fill="FFFFFF"/>
          </w:tcPr>
          <w:p w14:paraId="5F668B35" w14:textId="77777777" w:rsidR="008528F2" w:rsidRDefault="00000000">
            <w:r>
              <w:rPr>
                <w:color w:val="343A40"/>
                <w:sz w:val="19"/>
              </w:rPr>
              <w:t>Toggle features globally by plan or override per individual org (beta testing, pilot programs).</w:t>
            </w:r>
          </w:p>
        </w:tc>
      </w:tr>
      <w:tr w:rsidR="008528F2" w14:paraId="18F30C60" w14:textId="77777777">
        <w:tc>
          <w:tcPr>
            <w:tcW w:w="4533" w:type="dxa"/>
            <w:shd w:val="clear" w:color="auto" w:fill="F8F9FA"/>
          </w:tcPr>
          <w:p w14:paraId="5B748EC6" w14:textId="77777777" w:rsidR="008528F2" w:rsidRDefault="00000000">
            <w:r>
              <w:rPr>
                <w:color w:val="343A40"/>
                <w:sz w:val="19"/>
              </w:rPr>
              <w:t>Support Tools</w:t>
            </w:r>
          </w:p>
        </w:tc>
        <w:tc>
          <w:tcPr>
            <w:tcW w:w="4533" w:type="dxa"/>
            <w:shd w:val="clear" w:color="auto" w:fill="F8F9FA"/>
          </w:tcPr>
          <w:p w14:paraId="21962AC2" w14:textId="77777777" w:rsidR="008528F2" w:rsidRDefault="00000000">
            <w:r>
              <w:rPr>
                <w:color w:val="343A40"/>
                <w:sz w:val="19"/>
              </w:rPr>
              <w:t>View any org's data (read-only), impersonate org admin, reset admin passwords.</w:t>
            </w:r>
          </w:p>
        </w:tc>
      </w:tr>
      <w:tr w:rsidR="008528F2" w14:paraId="71D57F54" w14:textId="77777777">
        <w:tc>
          <w:tcPr>
            <w:tcW w:w="4533" w:type="dxa"/>
            <w:shd w:val="clear" w:color="auto" w:fill="FFFFFF"/>
          </w:tcPr>
          <w:p w14:paraId="3F2E85AF" w14:textId="77777777" w:rsidR="008528F2" w:rsidRDefault="00000000">
            <w:r>
              <w:rPr>
                <w:color w:val="343A40"/>
                <w:sz w:val="19"/>
              </w:rPr>
              <w:t>Super Admin Accounts</w:t>
            </w:r>
          </w:p>
        </w:tc>
        <w:tc>
          <w:tcPr>
            <w:tcW w:w="4533" w:type="dxa"/>
            <w:shd w:val="clear" w:color="auto" w:fill="FFFFFF"/>
          </w:tcPr>
          <w:p w14:paraId="76CB5700" w14:textId="77777777" w:rsidR="008528F2" w:rsidRDefault="00000000">
            <w:r>
              <w:rPr>
                <w:color w:val="343A40"/>
                <w:sz w:val="19"/>
              </w:rPr>
              <w:t>Manage super admin users with mandatory 2FA. Full audit trail of every action.</w:t>
            </w:r>
          </w:p>
        </w:tc>
      </w:tr>
    </w:tbl>
    <w:p w14:paraId="26829BC0" w14:textId="77777777" w:rsidR="008528F2" w:rsidRDefault="008528F2"/>
    <w:p w14:paraId="7B9DCD51" w14:textId="77777777" w:rsidR="008528F2" w:rsidRDefault="00000000">
      <w:pPr>
        <w:spacing w:before="320" w:after="80"/>
      </w:pPr>
      <w:r>
        <w:rPr>
          <w:b/>
          <w:color w:val="4263EB"/>
          <w:sz w:val="30"/>
        </w:rPr>
        <w:t>6.3 Impersonation Feature</w:t>
      </w:r>
    </w:p>
    <w:p w14:paraId="6FDAA1F2" w14:textId="77777777" w:rsidR="008528F2" w:rsidRDefault="00000000">
      <w:pPr>
        <w:spacing w:before="40" w:after="80"/>
      </w:pPr>
      <w:r>
        <w:rPr>
          <w:sz w:val="21"/>
        </w:rPr>
        <w:t>When a client org raises a support ticket, the Super Admin can temporarily log in as their admin to debug without asking for their password.</w:t>
      </w:r>
    </w:p>
    <w:tbl>
      <w:tblPr>
        <w:tblStyle w:val="TableGrid"/>
        <w:tblW w:w="0" w:type="auto"/>
        <w:tblLook w:val="04A0" w:firstRow="1" w:lastRow="0" w:firstColumn="1" w:lastColumn="0" w:noHBand="0" w:noVBand="1"/>
      </w:tblPr>
      <w:tblGrid>
        <w:gridCol w:w="4533"/>
        <w:gridCol w:w="4533"/>
      </w:tblGrid>
      <w:tr w:rsidR="008528F2" w14:paraId="3B3D04CB" w14:textId="77777777">
        <w:tc>
          <w:tcPr>
            <w:tcW w:w="4533" w:type="dxa"/>
            <w:shd w:val="clear" w:color="auto" w:fill="0F172A"/>
          </w:tcPr>
          <w:p w14:paraId="3183B521" w14:textId="77777777" w:rsidR="008528F2" w:rsidRDefault="00000000">
            <w:pPr>
              <w:jc w:val="center"/>
            </w:pPr>
            <w:r>
              <w:rPr>
                <w:b/>
                <w:color w:val="FFFFFF"/>
                <w:sz w:val="20"/>
              </w:rPr>
              <w:t>Step</w:t>
            </w:r>
          </w:p>
        </w:tc>
        <w:tc>
          <w:tcPr>
            <w:tcW w:w="4533" w:type="dxa"/>
            <w:shd w:val="clear" w:color="auto" w:fill="0F172A"/>
          </w:tcPr>
          <w:p w14:paraId="24C88257" w14:textId="77777777" w:rsidR="008528F2" w:rsidRDefault="00000000">
            <w:pPr>
              <w:jc w:val="center"/>
            </w:pPr>
            <w:r>
              <w:rPr>
                <w:b/>
                <w:color w:val="FFFFFF"/>
                <w:sz w:val="20"/>
              </w:rPr>
              <w:t>Action</w:t>
            </w:r>
          </w:p>
        </w:tc>
      </w:tr>
      <w:tr w:rsidR="008528F2" w14:paraId="1D42CC1E" w14:textId="77777777">
        <w:tc>
          <w:tcPr>
            <w:tcW w:w="4533" w:type="dxa"/>
            <w:shd w:val="clear" w:color="auto" w:fill="F8F9FA"/>
          </w:tcPr>
          <w:p w14:paraId="2EEDBAA3" w14:textId="77777777" w:rsidR="008528F2" w:rsidRDefault="00000000">
            <w:r>
              <w:rPr>
                <w:color w:val="343A40"/>
                <w:sz w:val="19"/>
              </w:rPr>
              <w:t>1</w:t>
            </w:r>
          </w:p>
        </w:tc>
        <w:tc>
          <w:tcPr>
            <w:tcW w:w="4533" w:type="dxa"/>
            <w:shd w:val="clear" w:color="auto" w:fill="F8F9FA"/>
          </w:tcPr>
          <w:p w14:paraId="711DBF5A" w14:textId="77777777" w:rsidR="008528F2" w:rsidRDefault="00000000">
            <w:r>
              <w:rPr>
                <w:color w:val="343A40"/>
                <w:sz w:val="19"/>
              </w:rPr>
              <w:t>Super Admin selects org and target user in impersonation panel</w:t>
            </w:r>
          </w:p>
        </w:tc>
      </w:tr>
      <w:tr w:rsidR="008528F2" w14:paraId="018CFF75" w14:textId="77777777">
        <w:tc>
          <w:tcPr>
            <w:tcW w:w="4533" w:type="dxa"/>
            <w:shd w:val="clear" w:color="auto" w:fill="FFFFFF"/>
          </w:tcPr>
          <w:p w14:paraId="269D6E72" w14:textId="77777777" w:rsidR="008528F2" w:rsidRDefault="00000000">
            <w:r>
              <w:rPr>
                <w:color w:val="343A40"/>
                <w:sz w:val="19"/>
              </w:rPr>
              <w:t>2</w:t>
            </w:r>
          </w:p>
        </w:tc>
        <w:tc>
          <w:tcPr>
            <w:tcW w:w="4533" w:type="dxa"/>
            <w:shd w:val="clear" w:color="auto" w:fill="FFFFFF"/>
          </w:tcPr>
          <w:p w14:paraId="00A2D333" w14:textId="77777777" w:rsidR="008528F2" w:rsidRDefault="00000000">
            <w:r>
              <w:rPr>
                <w:color w:val="343A40"/>
                <w:sz w:val="19"/>
              </w:rPr>
              <w:t>Selects access level: Read Only or Full Access</w:t>
            </w:r>
          </w:p>
        </w:tc>
      </w:tr>
      <w:tr w:rsidR="008528F2" w14:paraId="547D04FB" w14:textId="77777777">
        <w:tc>
          <w:tcPr>
            <w:tcW w:w="4533" w:type="dxa"/>
            <w:shd w:val="clear" w:color="auto" w:fill="F8F9FA"/>
          </w:tcPr>
          <w:p w14:paraId="1930DA43" w14:textId="77777777" w:rsidR="008528F2" w:rsidRDefault="00000000">
            <w:r>
              <w:rPr>
                <w:color w:val="343A40"/>
                <w:sz w:val="19"/>
              </w:rPr>
              <w:t>3</w:t>
            </w:r>
          </w:p>
        </w:tc>
        <w:tc>
          <w:tcPr>
            <w:tcW w:w="4533" w:type="dxa"/>
            <w:shd w:val="clear" w:color="auto" w:fill="F8F9FA"/>
          </w:tcPr>
          <w:p w14:paraId="02320882" w14:textId="77777777" w:rsidR="008528F2" w:rsidRDefault="00000000">
            <w:r>
              <w:rPr>
                <w:color w:val="343A40"/>
                <w:sz w:val="19"/>
              </w:rPr>
              <w:t>Sets duration: max 30 minutes</w:t>
            </w:r>
          </w:p>
        </w:tc>
      </w:tr>
      <w:tr w:rsidR="008528F2" w14:paraId="14283D87" w14:textId="77777777">
        <w:tc>
          <w:tcPr>
            <w:tcW w:w="4533" w:type="dxa"/>
            <w:shd w:val="clear" w:color="auto" w:fill="FFFFFF"/>
          </w:tcPr>
          <w:p w14:paraId="5B34F7A6" w14:textId="77777777" w:rsidR="008528F2" w:rsidRDefault="00000000">
            <w:r>
              <w:rPr>
                <w:color w:val="343A40"/>
                <w:sz w:val="19"/>
              </w:rPr>
              <w:t>4</w:t>
            </w:r>
          </w:p>
        </w:tc>
        <w:tc>
          <w:tcPr>
            <w:tcW w:w="4533" w:type="dxa"/>
            <w:shd w:val="clear" w:color="auto" w:fill="FFFFFF"/>
          </w:tcPr>
          <w:p w14:paraId="1A0D8807" w14:textId="77777777" w:rsidR="008528F2" w:rsidRDefault="00000000">
            <w:r>
              <w:rPr>
                <w:color w:val="343A40"/>
                <w:sz w:val="19"/>
              </w:rPr>
              <w:t>Enters reason (linked to support ticket)</w:t>
            </w:r>
          </w:p>
        </w:tc>
      </w:tr>
      <w:tr w:rsidR="008528F2" w14:paraId="04E6D5E5" w14:textId="77777777">
        <w:tc>
          <w:tcPr>
            <w:tcW w:w="4533" w:type="dxa"/>
            <w:shd w:val="clear" w:color="auto" w:fill="F8F9FA"/>
          </w:tcPr>
          <w:p w14:paraId="66CD145F" w14:textId="77777777" w:rsidR="008528F2" w:rsidRDefault="00000000">
            <w:r>
              <w:rPr>
                <w:color w:val="343A40"/>
                <w:sz w:val="19"/>
              </w:rPr>
              <w:lastRenderedPageBreak/>
              <w:t>5</w:t>
            </w:r>
          </w:p>
        </w:tc>
        <w:tc>
          <w:tcPr>
            <w:tcW w:w="4533" w:type="dxa"/>
            <w:shd w:val="clear" w:color="auto" w:fill="F8F9FA"/>
          </w:tcPr>
          <w:p w14:paraId="6493606B" w14:textId="77777777" w:rsidR="008528F2" w:rsidRDefault="00000000">
            <w:r>
              <w:rPr>
                <w:color w:val="343A40"/>
                <w:sz w:val="19"/>
              </w:rPr>
              <w:t>Clicks Start Impersonation — redirected to org admin portal</w:t>
            </w:r>
          </w:p>
        </w:tc>
      </w:tr>
      <w:tr w:rsidR="008528F2" w14:paraId="071F6D11" w14:textId="77777777">
        <w:tc>
          <w:tcPr>
            <w:tcW w:w="4533" w:type="dxa"/>
            <w:shd w:val="clear" w:color="auto" w:fill="FFFFFF"/>
          </w:tcPr>
          <w:p w14:paraId="26A870AF" w14:textId="77777777" w:rsidR="008528F2" w:rsidRDefault="00000000">
            <w:r>
              <w:rPr>
                <w:color w:val="343A40"/>
                <w:sz w:val="19"/>
              </w:rPr>
              <w:t>6</w:t>
            </w:r>
          </w:p>
        </w:tc>
        <w:tc>
          <w:tcPr>
            <w:tcW w:w="4533" w:type="dxa"/>
            <w:shd w:val="clear" w:color="auto" w:fill="FFFFFF"/>
          </w:tcPr>
          <w:p w14:paraId="26F7AFC9" w14:textId="77777777" w:rsidR="008528F2" w:rsidRDefault="00000000">
            <w:r>
              <w:rPr>
                <w:color w:val="343A40"/>
                <w:sz w:val="19"/>
              </w:rPr>
              <w:t>Banner shows at top: "Super Admin Mode Active — All actions are logged"</w:t>
            </w:r>
          </w:p>
        </w:tc>
      </w:tr>
      <w:tr w:rsidR="008528F2" w14:paraId="69DE138F" w14:textId="77777777">
        <w:tc>
          <w:tcPr>
            <w:tcW w:w="4533" w:type="dxa"/>
            <w:shd w:val="clear" w:color="auto" w:fill="F8F9FA"/>
          </w:tcPr>
          <w:p w14:paraId="5BA7DDBF" w14:textId="77777777" w:rsidR="008528F2" w:rsidRDefault="00000000">
            <w:r>
              <w:rPr>
                <w:color w:val="343A40"/>
                <w:sz w:val="19"/>
              </w:rPr>
              <w:t>7</w:t>
            </w:r>
          </w:p>
        </w:tc>
        <w:tc>
          <w:tcPr>
            <w:tcW w:w="4533" w:type="dxa"/>
            <w:shd w:val="clear" w:color="auto" w:fill="F8F9FA"/>
          </w:tcPr>
          <w:p w14:paraId="51F2C78B" w14:textId="77777777" w:rsidR="008528F2" w:rsidRDefault="00000000">
            <w:r>
              <w:rPr>
                <w:color w:val="343A40"/>
                <w:sz w:val="19"/>
              </w:rPr>
              <w:t>Every action tagged as actor: "superadmin_impersonating" in audit log</w:t>
            </w:r>
          </w:p>
        </w:tc>
      </w:tr>
      <w:tr w:rsidR="008528F2" w14:paraId="5E85F13F" w14:textId="77777777">
        <w:tc>
          <w:tcPr>
            <w:tcW w:w="4533" w:type="dxa"/>
            <w:shd w:val="clear" w:color="auto" w:fill="FFFFFF"/>
          </w:tcPr>
          <w:p w14:paraId="07A13CA7" w14:textId="77777777" w:rsidR="008528F2" w:rsidRDefault="00000000">
            <w:r>
              <w:rPr>
                <w:color w:val="343A40"/>
                <w:sz w:val="19"/>
              </w:rPr>
              <w:t>8</w:t>
            </w:r>
          </w:p>
        </w:tc>
        <w:tc>
          <w:tcPr>
            <w:tcW w:w="4533" w:type="dxa"/>
            <w:shd w:val="clear" w:color="auto" w:fill="FFFFFF"/>
          </w:tcPr>
          <w:p w14:paraId="4FA09521" w14:textId="77777777" w:rsidR="008528F2" w:rsidRDefault="00000000">
            <w:r>
              <w:rPr>
                <w:color w:val="343A40"/>
                <w:sz w:val="19"/>
              </w:rPr>
              <w:t>Session auto-expires after 30 minutes</w:t>
            </w:r>
          </w:p>
        </w:tc>
      </w:tr>
    </w:tbl>
    <w:p w14:paraId="5384EB0E" w14:textId="77777777" w:rsidR="008528F2" w:rsidRDefault="008528F2"/>
    <w:p w14:paraId="2D3A6AE1" w14:textId="77777777" w:rsidR="008528F2" w:rsidRDefault="00000000">
      <w:pPr>
        <w:spacing w:before="320" w:after="80"/>
      </w:pPr>
      <w:r>
        <w:rPr>
          <w:b/>
          <w:color w:val="4263EB"/>
          <w:sz w:val="30"/>
        </w:rPr>
        <w:t>6.4 Super Admin Portal — 8 Screens</w:t>
      </w:r>
    </w:p>
    <w:tbl>
      <w:tblPr>
        <w:tblStyle w:val="TableGrid"/>
        <w:tblW w:w="0" w:type="auto"/>
        <w:tblLook w:val="04A0" w:firstRow="1" w:lastRow="0" w:firstColumn="1" w:lastColumn="0" w:noHBand="0" w:noVBand="1"/>
      </w:tblPr>
      <w:tblGrid>
        <w:gridCol w:w="4533"/>
        <w:gridCol w:w="4533"/>
      </w:tblGrid>
      <w:tr w:rsidR="008528F2" w14:paraId="34ED50C0" w14:textId="77777777">
        <w:tc>
          <w:tcPr>
            <w:tcW w:w="4533" w:type="dxa"/>
            <w:shd w:val="clear" w:color="auto" w:fill="0F172A"/>
          </w:tcPr>
          <w:p w14:paraId="3522F7B4" w14:textId="77777777" w:rsidR="008528F2" w:rsidRDefault="00000000">
            <w:pPr>
              <w:jc w:val="center"/>
            </w:pPr>
            <w:r>
              <w:rPr>
                <w:b/>
                <w:color w:val="FFFFFF"/>
                <w:sz w:val="20"/>
              </w:rPr>
              <w:t>Screen</w:t>
            </w:r>
          </w:p>
        </w:tc>
        <w:tc>
          <w:tcPr>
            <w:tcW w:w="4533" w:type="dxa"/>
            <w:shd w:val="clear" w:color="auto" w:fill="0F172A"/>
          </w:tcPr>
          <w:p w14:paraId="1985968D" w14:textId="77777777" w:rsidR="008528F2" w:rsidRDefault="00000000">
            <w:pPr>
              <w:jc w:val="center"/>
            </w:pPr>
            <w:r>
              <w:rPr>
                <w:b/>
                <w:color w:val="FFFFFF"/>
                <w:sz w:val="20"/>
              </w:rPr>
              <w:t>Description</w:t>
            </w:r>
          </w:p>
        </w:tc>
      </w:tr>
      <w:tr w:rsidR="008528F2" w14:paraId="7F348BD2" w14:textId="77777777">
        <w:tc>
          <w:tcPr>
            <w:tcW w:w="4533" w:type="dxa"/>
            <w:shd w:val="clear" w:color="auto" w:fill="F8F9FA"/>
          </w:tcPr>
          <w:p w14:paraId="0F3FB211" w14:textId="77777777" w:rsidR="008528F2" w:rsidRDefault="00000000">
            <w:r>
              <w:rPr>
                <w:color w:val="343A40"/>
                <w:sz w:val="19"/>
              </w:rPr>
              <w:t>Overview Dashboard</w:t>
            </w:r>
          </w:p>
        </w:tc>
        <w:tc>
          <w:tcPr>
            <w:tcW w:w="4533" w:type="dxa"/>
            <w:shd w:val="clear" w:color="auto" w:fill="F8F9FA"/>
          </w:tcPr>
          <w:p w14:paraId="199EE143" w14:textId="77777777" w:rsidR="008528F2" w:rsidRDefault="00000000">
            <w:r>
              <w:rPr>
                <w:color w:val="343A40"/>
                <w:sz w:val="19"/>
              </w:rPr>
              <w:t>6 KPI cards (Active Orgs, Total Employees, MRR, ARR Churn Risk, Uptime, Infra Cost), org health table, MRR 6-month chart, revenue by plan breakdown, live alerts panel.</w:t>
            </w:r>
          </w:p>
        </w:tc>
      </w:tr>
      <w:tr w:rsidR="008528F2" w14:paraId="4517E795" w14:textId="77777777">
        <w:tc>
          <w:tcPr>
            <w:tcW w:w="4533" w:type="dxa"/>
            <w:shd w:val="clear" w:color="auto" w:fill="FFFFFF"/>
          </w:tcPr>
          <w:p w14:paraId="1DE4F83E" w14:textId="77777777" w:rsidR="008528F2" w:rsidRDefault="00000000">
            <w:r>
              <w:rPr>
                <w:color w:val="343A40"/>
                <w:sz w:val="19"/>
              </w:rPr>
              <w:t>Organisations</w:t>
            </w:r>
          </w:p>
        </w:tc>
        <w:tc>
          <w:tcPr>
            <w:tcW w:w="4533" w:type="dxa"/>
            <w:shd w:val="clear" w:color="auto" w:fill="FFFFFF"/>
          </w:tcPr>
          <w:p w14:paraId="74142D39" w14:textId="77777777" w:rsidR="008528F2" w:rsidRDefault="00000000">
            <w:r>
              <w:rPr>
                <w:color w:val="343A40"/>
                <w:sz w:val="19"/>
              </w:rPr>
              <w:t>Full org table with Plan badge, billing status, employee count, Suspend/Activate toggle, "Login As" impersonation button, Onboard New Org slide-in form.</w:t>
            </w:r>
          </w:p>
        </w:tc>
      </w:tr>
      <w:tr w:rsidR="008528F2" w14:paraId="40591116" w14:textId="77777777">
        <w:tc>
          <w:tcPr>
            <w:tcW w:w="4533" w:type="dxa"/>
            <w:shd w:val="clear" w:color="auto" w:fill="F8F9FA"/>
          </w:tcPr>
          <w:p w14:paraId="411C0CFB" w14:textId="77777777" w:rsidR="008528F2" w:rsidRDefault="00000000">
            <w:r>
              <w:rPr>
                <w:color w:val="343A40"/>
                <w:sz w:val="19"/>
              </w:rPr>
              <w:t>Billing</w:t>
            </w:r>
          </w:p>
        </w:tc>
        <w:tc>
          <w:tcPr>
            <w:tcW w:w="4533" w:type="dxa"/>
            <w:shd w:val="clear" w:color="auto" w:fill="F8F9FA"/>
          </w:tcPr>
          <w:p w14:paraId="6C2AC875" w14:textId="77777777" w:rsidR="008528F2" w:rsidRDefault="00000000">
            <w:r>
              <w:rPr>
                <w:color w:val="343A40"/>
                <w:sz w:val="19"/>
              </w:rPr>
              <w:t>MRR/ARR/Churn KPIs, revenue by plan table with progress bars, payment failures panel, full invoice log with Paid/Pending/Overdue badges.</w:t>
            </w:r>
          </w:p>
        </w:tc>
      </w:tr>
      <w:tr w:rsidR="008528F2" w14:paraId="65A1CB75" w14:textId="77777777">
        <w:tc>
          <w:tcPr>
            <w:tcW w:w="4533" w:type="dxa"/>
            <w:shd w:val="clear" w:color="auto" w:fill="FFFFFF"/>
          </w:tcPr>
          <w:p w14:paraId="33F15814" w14:textId="77777777" w:rsidR="008528F2" w:rsidRDefault="00000000">
            <w:r>
              <w:rPr>
                <w:color w:val="343A40"/>
                <w:sz w:val="19"/>
              </w:rPr>
              <w:t>Platform Monitoring</w:t>
            </w:r>
          </w:p>
        </w:tc>
        <w:tc>
          <w:tcPr>
            <w:tcW w:w="4533" w:type="dxa"/>
            <w:shd w:val="clear" w:color="auto" w:fill="FFFFFF"/>
          </w:tcPr>
          <w:p w14:paraId="4CCCBDFF" w14:textId="77777777" w:rsidR="008528F2" w:rsidRDefault="00000000">
            <w:r>
              <w:rPr>
                <w:color w:val="343A40"/>
                <w:sz w:val="19"/>
              </w:rPr>
              <w:t>Server metrics (CPU/RAM with bars), Bull Queue job health (all 6 jobs), Rekognition budget tracker per org, Cloudinary storage, RDS stats.</w:t>
            </w:r>
          </w:p>
        </w:tc>
      </w:tr>
      <w:tr w:rsidR="008528F2" w14:paraId="5A565BA5" w14:textId="77777777">
        <w:tc>
          <w:tcPr>
            <w:tcW w:w="4533" w:type="dxa"/>
            <w:shd w:val="clear" w:color="auto" w:fill="F8F9FA"/>
          </w:tcPr>
          <w:p w14:paraId="0B072FF5" w14:textId="77777777" w:rsidR="008528F2" w:rsidRDefault="00000000">
            <w:r>
              <w:rPr>
                <w:color w:val="343A40"/>
                <w:sz w:val="19"/>
              </w:rPr>
              <w:t>Feature Flags</w:t>
            </w:r>
          </w:p>
        </w:tc>
        <w:tc>
          <w:tcPr>
            <w:tcW w:w="4533" w:type="dxa"/>
            <w:shd w:val="clear" w:color="auto" w:fill="F8F9FA"/>
          </w:tcPr>
          <w:p w14:paraId="2DC7856C" w14:textId="77777777" w:rsidR="008528F2" w:rsidRDefault="00000000">
            <w:r>
              <w:rPr>
                <w:color w:val="343A40"/>
                <w:sz w:val="19"/>
              </w:rPr>
              <w:t>Global flags matrix (15 features × 4 plans) with rollout % for beta features. Org-level override table for special cases.</w:t>
            </w:r>
          </w:p>
        </w:tc>
      </w:tr>
      <w:tr w:rsidR="008528F2" w14:paraId="77276A3A" w14:textId="77777777">
        <w:tc>
          <w:tcPr>
            <w:tcW w:w="4533" w:type="dxa"/>
            <w:shd w:val="clear" w:color="auto" w:fill="FFFFFF"/>
          </w:tcPr>
          <w:p w14:paraId="3E06B9DC" w14:textId="77777777" w:rsidR="008528F2" w:rsidRDefault="00000000">
            <w:r>
              <w:rPr>
                <w:color w:val="343A40"/>
                <w:sz w:val="19"/>
              </w:rPr>
              <w:t>Support &amp; Impersonation</w:t>
            </w:r>
          </w:p>
        </w:tc>
        <w:tc>
          <w:tcPr>
            <w:tcW w:w="4533" w:type="dxa"/>
            <w:shd w:val="clear" w:color="auto" w:fill="FFFFFF"/>
          </w:tcPr>
          <w:p w14:paraId="2314FC7F" w14:textId="77777777" w:rsidR="008528F2" w:rsidRDefault="00000000">
            <w:r>
              <w:rPr>
                <w:color w:val="343A40"/>
                <w:sz w:val="19"/>
              </w:rPr>
              <w:t>Impersonation form, active sessions panel, 7-day impersonation history log, admin password reset with 3 methods.</w:t>
            </w:r>
          </w:p>
        </w:tc>
      </w:tr>
      <w:tr w:rsidR="008528F2" w14:paraId="30040759" w14:textId="77777777">
        <w:tc>
          <w:tcPr>
            <w:tcW w:w="4533" w:type="dxa"/>
            <w:shd w:val="clear" w:color="auto" w:fill="F8F9FA"/>
          </w:tcPr>
          <w:p w14:paraId="3E2327F5" w14:textId="77777777" w:rsidR="008528F2" w:rsidRDefault="00000000">
            <w:r>
              <w:rPr>
                <w:color w:val="343A40"/>
                <w:sz w:val="19"/>
              </w:rPr>
              <w:t>Audit Log</w:t>
            </w:r>
          </w:p>
        </w:tc>
        <w:tc>
          <w:tcPr>
            <w:tcW w:w="4533" w:type="dxa"/>
            <w:shd w:val="clear" w:color="auto" w:fill="F8F9FA"/>
          </w:tcPr>
          <w:p w14:paraId="65C0C9A1" w14:textId="77777777" w:rsidR="008528F2" w:rsidRDefault="00000000">
            <w:r>
              <w:rPr>
                <w:color w:val="343A40"/>
                <w:sz w:val="19"/>
              </w:rPr>
              <w:t>Platform-wide immutable log: every Super Admin action including impersonation starts/ends, billing overrides, org suspensions, suspicious IP detection.</w:t>
            </w:r>
          </w:p>
        </w:tc>
      </w:tr>
      <w:tr w:rsidR="008528F2" w14:paraId="28DC5DF0" w14:textId="77777777">
        <w:tc>
          <w:tcPr>
            <w:tcW w:w="4533" w:type="dxa"/>
            <w:shd w:val="clear" w:color="auto" w:fill="FFFFFF"/>
          </w:tcPr>
          <w:p w14:paraId="259A9D5A" w14:textId="77777777" w:rsidR="008528F2" w:rsidRDefault="00000000">
            <w:r>
              <w:rPr>
                <w:color w:val="343A40"/>
                <w:sz w:val="19"/>
              </w:rPr>
              <w:t>Settings</w:t>
            </w:r>
          </w:p>
        </w:tc>
        <w:tc>
          <w:tcPr>
            <w:tcW w:w="4533" w:type="dxa"/>
            <w:shd w:val="clear" w:color="auto" w:fill="FFFFFF"/>
          </w:tcPr>
          <w:p w14:paraId="37934C21" w14:textId="77777777" w:rsidR="008528F2" w:rsidRDefault="00000000">
            <w:r>
              <w:rPr>
                <w:color w:val="343A40"/>
                <w:sz w:val="19"/>
              </w:rPr>
              <w:t>Super Admin accounts with 2FA status, platform defaults (10 config rows), maintenance mode toggle.</w:t>
            </w:r>
          </w:p>
        </w:tc>
      </w:tr>
    </w:tbl>
    <w:p w14:paraId="290C92C3" w14:textId="77777777" w:rsidR="008528F2" w:rsidRDefault="008528F2"/>
    <w:p w14:paraId="6266FCC2" w14:textId="77777777" w:rsidR="008528F2" w:rsidRDefault="00000000">
      <w:pPr>
        <w:spacing w:before="320" w:after="80"/>
      </w:pPr>
      <w:r>
        <w:rPr>
          <w:b/>
          <w:color w:val="4263EB"/>
          <w:sz w:val="30"/>
        </w:rPr>
        <w:t>6.5 When to Build Super Admin</w:t>
      </w:r>
    </w:p>
    <w:p w14:paraId="23FB87FA" w14:textId="77777777" w:rsidR="008528F2" w:rsidRDefault="00000000">
      <w:pPr>
        <w:spacing w:before="40" w:after="80"/>
      </w:pPr>
      <w:r>
        <w:rPr>
          <w:sz w:val="21"/>
        </w:rPr>
        <w:t>Build the minimal version BEFORE your first paying client. You need it to:</w:t>
      </w:r>
    </w:p>
    <w:p w14:paraId="039C5213" w14:textId="77777777" w:rsidR="008528F2" w:rsidRDefault="00000000">
      <w:pPr>
        <w:pStyle w:val="ListBullet"/>
        <w:spacing w:before="20" w:after="40"/>
        <w:ind w:left="454"/>
      </w:pPr>
      <w:r>
        <w:rPr>
          <w:sz w:val="20"/>
        </w:rPr>
        <w:t>Manually onboard the client (create org, set geo-fence, create admin account)</w:t>
      </w:r>
    </w:p>
    <w:p w14:paraId="1F05449F" w14:textId="77777777" w:rsidR="008528F2" w:rsidRDefault="00000000">
      <w:pPr>
        <w:pStyle w:val="ListBullet"/>
        <w:spacing w:before="20" w:after="40"/>
        <w:ind w:left="454"/>
      </w:pPr>
      <w:r>
        <w:rPr>
          <w:sz w:val="20"/>
        </w:rPr>
        <w:t>Monitor their Rekognition usage to avoid surprise AWS bills</w:t>
      </w:r>
    </w:p>
    <w:p w14:paraId="28265790" w14:textId="77777777" w:rsidR="008528F2" w:rsidRDefault="00000000">
      <w:pPr>
        <w:pStyle w:val="ListBullet"/>
        <w:spacing w:before="20" w:after="40"/>
        <w:ind w:left="454"/>
      </w:pPr>
      <w:r>
        <w:rPr>
          <w:sz w:val="20"/>
        </w:rPr>
        <w:t>Debug any production issues that arise</w:t>
      </w:r>
    </w:p>
    <w:p w14:paraId="61F9F3F2" w14:textId="77777777" w:rsidR="008528F2" w:rsidRDefault="00000000">
      <w:pPr>
        <w:spacing w:before="40" w:after="80"/>
      </w:pPr>
      <w:r>
        <w:rPr>
          <w:sz w:val="21"/>
        </w:rPr>
        <w:t>Minimum viable Super Admin for launch: Create org, View org list, Suspend/activate org, View API usage. Everything else can come in Phase 2.</w:t>
      </w:r>
    </w:p>
    <w:p w14:paraId="4D107370" w14:textId="77777777" w:rsidR="008528F2" w:rsidRDefault="00000000">
      <w:r>
        <w:br w:type="page"/>
      </w:r>
    </w:p>
    <w:p w14:paraId="0B297871" w14:textId="77777777" w:rsidR="008528F2" w:rsidRDefault="00000000">
      <w:pPr>
        <w:pBdr>
          <w:bottom w:val="single" w:sz="6" w:space="0" w:color="4263EB"/>
        </w:pBdr>
        <w:spacing w:before="480" w:after="120"/>
      </w:pPr>
      <w:r>
        <w:rPr>
          <w:b/>
          <w:color w:val="0F172A"/>
          <w:sz w:val="44"/>
        </w:rPr>
        <w:lastRenderedPageBreak/>
        <w:t>7. Pain Points</w:t>
      </w:r>
    </w:p>
    <w:p w14:paraId="50FE37FA" w14:textId="77777777" w:rsidR="008528F2" w:rsidRDefault="00000000">
      <w:pPr>
        <w:spacing w:before="320" w:after="80"/>
      </w:pPr>
      <w:r>
        <w:rPr>
          <w:b/>
          <w:color w:val="4263EB"/>
          <w:sz w:val="30"/>
        </w:rPr>
        <w:t>7.1 Development Phase Pain Points</w:t>
      </w:r>
    </w:p>
    <w:p w14:paraId="43B6631D" w14:textId="77777777" w:rsidR="008528F2" w:rsidRDefault="00000000">
      <w:pPr>
        <w:spacing w:before="200" w:after="60"/>
      </w:pPr>
      <w:r>
        <w:rPr>
          <w:b/>
          <w:color w:val="343A40"/>
          <w:sz w:val="24"/>
        </w:rPr>
        <w:t>⚠</w:t>
      </w:r>
      <w:proofErr w:type="gramStart"/>
      <w:r>
        <w:rPr>
          <w:b/>
          <w:color w:val="343A40"/>
          <w:sz w:val="24"/>
        </w:rPr>
        <w:t>️  Face</w:t>
      </w:r>
      <w:proofErr w:type="gramEnd"/>
      <w:r>
        <w:rPr>
          <w:b/>
          <w:color w:val="343A40"/>
          <w:sz w:val="24"/>
        </w:rPr>
        <w:t xml:space="preserve"> Recognition Integration</w:t>
      </w:r>
    </w:p>
    <w:p w14:paraId="47051B96" w14:textId="77777777" w:rsidR="008528F2" w:rsidRDefault="00000000">
      <w:pPr>
        <w:spacing w:before="40" w:after="80"/>
      </w:pPr>
      <w:r>
        <w:rPr>
          <w:sz w:val="21"/>
        </w:rPr>
        <w:t>AWS Rekognition's IndexFaces and SearchFacesByImage have a learning curve. The face enroll flow and the face match flow are separate — easy to confuse. Handling low-confidence scores and collection management takes longer than expected.</w:t>
      </w:r>
    </w:p>
    <w:p w14:paraId="2A003158" w14:textId="77777777" w:rsidR="008528F2" w:rsidRDefault="00000000">
      <w:pPr>
        <w:spacing w:before="200" w:after="60"/>
      </w:pPr>
      <w:r>
        <w:rPr>
          <w:b/>
          <w:color w:val="343A40"/>
          <w:sz w:val="24"/>
        </w:rPr>
        <w:t>⚠</w:t>
      </w:r>
      <w:proofErr w:type="gramStart"/>
      <w:r>
        <w:rPr>
          <w:b/>
          <w:color w:val="343A40"/>
          <w:sz w:val="24"/>
        </w:rPr>
        <w:t>️  Offline</w:t>
      </w:r>
      <w:proofErr w:type="gramEnd"/>
      <w:r>
        <w:rPr>
          <w:b/>
          <w:color w:val="343A40"/>
          <w:sz w:val="24"/>
        </w:rPr>
        <w:t xml:space="preserve"> Sync Conflict Resolution</w:t>
      </w:r>
    </w:p>
    <w:p w14:paraId="6471CD5D" w14:textId="77777777" w:rsidR="008528F2" w:rsidRDefault="00000000">
      <w:pPr>
        <w:spacing w:before="40" w:after="80"/>
      </w:pPr>
      <w:r>
        <w:rPr>
          <w:sz w:val="21"/>
        </w:rPr>
        <w:t>If employee checks in offline and syncs 2 hours later, the Bull Queue auto-absent job may have already marked them absent. Need reconciliation strategy: offline records override auto-absent only within a configurable time window. All syncs need idempotency.</w:t>
      </w:r>
    </w:p>
    <w:p w14:paraId="7CE0652A" w14:textId="77777777" w:rsidR="008528F2" w:rsidRDefault="00000000">
      <w:pPr>
        <w:spacing w:before="200" w:after="60"/>
      </w:pPr>
      <w:r>
        <w:rPr>
          <w:b/>
          <w:color w:val="343A40"/>
          <w:sz w:val="24"/>
        </w:rPr>
        <w:t>⚠</w:t>
      </w:r>
      <w:proofErr w:type="gramStart"/>
      <w:r>
        <w:rPr>
          <w:b/>
          <w:color w:val="343A40"/>
          <w:sz w:val="24"/>
        </w:rPr>
        <w:t>️  React</w:t>
      </w:r>
      <w:proofErr w:type="gramEnd"/>
      <w:r>
        <w:rPr>
          <w:b/>
          <w:color w:val="343A40"/>
          <w:sz w:val="24"/>
        </w:rPr>
        <w:t xml:space="preserve"> Native GPS Accuracy</w:t>
      </w:r>
    </w:p>
    <w:p w14:paraId="4795EA2D" w14:textId="77777777" w:rsidR="008528F2" w:rsidRDefault="00000000">
      <w:pPr>
        <w:spacing w:before="40" w:after="80"/>
      </w:pPr>
      <w:r>
        <w:rPr>
          <w:sz w:val="21"/>
        </w:rPr>
        <w:t>On Android, expo-location in background mode requires special permissions that Google Play scrutinises. On iOS, location permission flow is strict. GPS cold start can take 30+ seconds indoors, frustrating employees.</w:t>
      </w:r>
    </w:p>
    <w:p w14:paraId="5D45AC2B" w14:textId="77777777" w:rsidR="008528F2" w:rsidRDefault="00000000">
      <w:pPr>
        <w:spacing w:before="200" w:after="60"/>
      </w:pPr>
      <w:r>
        <w:rPr>
          <w:b/>
          <w:color w:val="343A40"/>
          <w:sz w:val="24"/>
        </w:rPr>
        <w:t>⚠</w:t>
      </w:r>
      <w:proofErr w:type="gramStart"/>
      <w:r>
        <w:rPr>
          <w:b/>
          <w:color w:val="343A40"/>
          <w:sz w:val="24"/>
        </w:rPr>
        <w:t>️  JWT</w:t>
      </w:r>
      <w:proofErr w:type="gramEnd"/>
      <w:r>
        <w:rPr>
          <w:b/>
          <w:color w:val="343A40"/>
          <w:sz w:val="24"/>
        </w:rPr>
        <w:t xml:space="preserve"> Refresh on Mobile</w:t>
      </w:r>
    </w:p>
    <w:p w14:paraId="54EAD612" w14:textId="77777777" w:rsidR="008528F2" w:rsidRDefault="00000000">
      <w:pPr>
        <w:spacing w:before="40" w:after="80"/>
      </w:pPr>
      <w:r>
        <w:rPr>
          <w:sz w:val="21"/>
        </w:rPr>
        <w:t>When the mobile app goes offline for days and the access token expires, silent refresh logic must not suddenly log out field employees. Refresh token rotation must work offline.</w:t>
      </w:r>
    </w:p>
    <w:p w14:paraId="50235252" w14:textId="77777777" w:rsidR="008528F2" w:rsidRDefault="00000000">
      <w:pPr>
        <w:spacing w:before="200" w:after="60"/>
      </w:pPr>
      <w:r>
        <w:rPr>
          <w:b/>
          <w:color w:val="343A40"/>
          <w:sz w:val="24"/>
        </w:rPr>
        <w:t>⚠</w:t>
      </w:r>
      <w:proofErr w:type="gramStart"/>
      <w:r>
        <w:rPr>
          <w:b/>
          <w:color w:val="343A40"/>
          <w:sz w:val="24"/>
        </w:rPr>
        <w:t>️  Multi</w:t>
      </w:r>
      <w:proofErr w:type="gramEnd"/>
      <w:r>
        <w:rPr>
          <w:b/>
          <w:color w:val="343A40"/>
          <w:sz w:val="24"/>
        </w:rPr>
        <w:t>-Tenant Data Isolation</w:t>
      </w:r>
    </w:p>
    <w:p w14:paraId="7619EF33" w14:textId="77777777" w:rsidR="008528F2" w:rsidRDefault="00000000">
      <w:pPr>
        <w:spacing w:before="40" w:after="80"/>
      </w:pPr>
      <w:r>
        <w:rPr>
          <w:sz w:val="21"/>
        </w:rPr>
        <w:t>org_id on every table is simple but requires strict middleware enforcement. One missed org_id check in an API endpoint can expose one org's data to another. Must be tested exhaustively before going live.</w:t>
      </w:r>
    </w:p>
    <w:p w14:paraId="5BFA6871" w14:textId="77777777" w:rsidR="008528F2" w:rsidRDefault="00000000">
      <w:pPr>
        <w:spacing w:before="320" w:after="80"/>
      </w:pPr>
      <w:r>
        <w:rPr>
          <w:b/>
          <w:color w:val="4263EB"/>
          <w:sz w:val="30"/>
        </w:rPr>
        <w:t>7.2 Production Phase Pain Points</w:t>
      </w:r>
    </w:p>
    <w:p w14:paraId="3085AD10" w14:textId="77777777" w:rsidR="008528F2" w:rsidRDefault="00000000">
      <w:pPr>
        <w:spacing w:before="200" w:after="60"/>
      </w:pPr>
      <w:proofErr w:type="gramStart"/>
      <w:r>
        <w:rPr>
          <w:b/>
          <w:color w:val="343A40"/>
          <w:sz w:val="24"/>
        </w:rPr>
        <w:t>🔴  Face</w:t>
      </w:r>
      <w:proofErr w:type="gramEnd"/>
      <w:r>
        <w:rPr>
          <w:b/>
          <w:color w:val="343A40"/>
          <w:sz w:val="24"/>
        </w:rPr>
        <w:t xml:space="preserve"> Recognition in Poor Light</w:t>
      </w:r>
    </w:p>
    <w:p w14:paraId="134D1BE0" w14:textId="77777777" w:rsidR="008528F2" w:rsidRDefault="00000000">
      <w:pPr>
        <w:spacing w:before="40" w:after="80"/>
      </w:pPr>
      <w:r>
        <w:rPr>
          <w:sz w:val="21"/>
        </w:rPr>
        <w:t>Employees in dimly lit factories or wearing glasses/masks will get rejected. Need graceful fallback (admin override / manual regularisation) and configurable confidence threshold. Too strict = employees angry. Too loose = buddy punching risk returns.</w:t>
      </w:r>
    </w:p>
    <w:p w14:paraId="10332AC8" w14:textId="77777777" w:rsidR="008528F2" w:rsidRDefault="00000000">
      <w:pPr>
        <w:spacing w:before="200" w:after="60"/>
      </w:pPr>
      <w:proofErr w:type="gramStart"/>
      <w:r>
        <w:rPr>
          <w:b/>
          <w:color w:val="343A40"/>
          <w:sz w:val="24"/>
        </w:rPr>
        <w:t>🔴  GPS</w:t>
      </w:r>
      <w:proofErr w:type="gramEnd"/>
      <w:r>
        <w:rPr>
          <w:b/>
          <w:color w:val="343A40"/>
          <w:sz w:val="24"/>
        </w:rPr>
        <w:t xml:space="preserve"> Spoofing</w:t>
      </w:r>
    </w:p>
    <w:p w14:paraId="15FCFC4C" w14:textId="77777777" w:rsidR="008528F2" w:rsidRDefault="00000000">
      <w:pPr>
        <w:spacing w:before="40" w:after="80"/>
      </w:pPr>
      <w:r>
        <w:rPr>
          <w:sz w:val="21"/>
        </w:rPr>
        <w:t xml:space="preserve">Tech-savvy employees will use fake GPS apps. Detect mock location providers using React Native libraries and flag suspicious check-ins. Velocity check on </w:t>
      </w:r>
      <w:proofErr w:type="gramStart"/>
      <w:r>
        <w:rPr>
          <w:sz w:val="21"/>
        </w:rPr>
        <w:t>server side</w:t>
      </w:r>
      <w:proofErr w:type="gramEnd"/>
      <w:r>
        <w:rPr>
          <w:sz w:val="21"/>
        </w:rPr>
        <w:t xml:space="preserve"> catches teleportation spoofing.</w:t>
      </w:r>
    </w:p>
    <w:p w14:paraId="2567A795" w14:textId="77777777" w:rsidR="008528F2" w:rsidRDefault="00000000">
      <w:pPr>
        <w:spacing w:before="200" w:after="60"/>
      </w:pPr>
      <w:proofErr w:type="gramStart"/>
      <w:r>
        <w:rPr>
          <w:b/>
          <w:color w:val="343A40"/>
          <w:sz w:val="24"/>
        </w:rPr>
        <w:t>🔴  Auto</w:t>
      </w:r>
      <w:proofErr w:type="gramEnd"/>
      <w:r>
        <w:rPr>
          <w:b/>
          <w:color w:val="343A40"/>
          <w:sz w:val="24"/>
        </w:rPr>
        <w:t>-Absent Bull Queue Reliability</w:t>
      </w:r>
    </w:p>
    <w:p w14:paraId="1494CCE8" w14:textId="77777777" w:rsidR="008528F2" w:rsidRDefault="00000000">
      <w:pPr>
        <w:spacing w:before="40" w:after="80"/>
      </w:pPr>
      <w:r>
        <w:rPr>
          <w:sz w:val="21"/>
        </w:rPr>
        <w:t>If Redis crashes or the job fails silently at 6:30 PM, thousands of employees do not get marked. Need dead-letter queues, job retries with backoff, and admin alerting on job failures. Most operationally fragile part of the system.</w:t>
      </w:r>
    </w:p>
    <w:p w14:paraId="2B85A897" w14:textId="77777777" w:rsidR="008528F2" w:rsidRDefault="00000000">
      <w:pPr>
        <w:spacing w:before="200" w:after="60"/>
      </w:pPr>
      <w:proofErr w:type="gramStart"/>
      <w:r>
        <w:rPr>
          <w:b/>
          <w:color w:val="343A40"/>
          <w:sz w:val="24"/>
        </w:rPr>
        <w:lastRenderedPageBreak/>
        <w:t>🔴  Cloudinary</w:t>
      </w:r>
      <w:proofErr w:type="gramEnd"/>
      <w:r>
        <w:rPr>
          <w:b/>
          <w:color w:val="343A40"/>
          <w:sz w:val="24"/>
        </w:rPr>
        <w:t xml:space="preserve"> Storage Costs</w:t>
      </w:r>
    </w:p>
    <w:p w14:paraId="41A16732" w14:textId="77777777" w:rsidR="008528F2" w:rsidRDefault="00000000">
      <w:pPr>
        <w:spacing w:before="40" w:after="80"/>
      </w:pPr>
      <w:r>
        <w:rPr>
          <w:sz w:val="21"/>
        </w:rPr>
        <w:t>At 10,000 employees, 2 check-ins/day, 5 days/week = ~100,000 selfies/week. At 40KB each that is ~4 GB/week. At 90-day retention, ~160 GB. Monitor closely or costs spike beyond plan.</w:t>
      </w:r>
    </w:p>
    <w:p w14:paraId="6800C7CC" w14:textId="77777777" w:rsidR="008528F2" w:rsidRDefault="00000000">
      <w:pPr>
        <w:spacing w:before="200" w:after="60"/>
      </w:pPr>
      <w:proofErr w:type="gramStart"/>
      <w:r>
        <w:rPr>
          <w:b/>
          <w:color w:val="343A40"/>
          <w:sz w:val="24"/>
        </w:rPr>
        <w:t>🔴  Timezone</w:t>
      </w:r>
      <w:proofErr w:type="gramEnd"/>
      <w:r>
        <w:rPr>
          <w:b/>
          <w:color w:val="343A40"/>
          <w:sz w:val="24"/>
        </w:rPr>
        <w:t xml:space="preserve"> Hell</w:t>
      </w:r>
    </w:p>
    <w:p w14:paraId="00FDC6C3" w14:textId="77777777" w:rsidR="008528F2" w:rsidRDefault="00000000">
      <w:pPr>
        <w:spacing w:before="40" w:after="80"/>
      </w:pPr>
      <w:r>
        <w:rPr>
          <w:sz w:val="21"/>
        </w:rPr>
        <w:t>Once organisations in different states or countries are onboarded, all shift time logic (start_time, end_time, late calculation, overtime) must use the timezone field in organisations. One calculation in server UTC instead of org timezone = broken reports.</w:t>
      </w:r>
    </w:p>
    <w:p w14:paraId="22BEDEAA" w14:textId="77777777" w:rsidR="008528F2" w:rsidRDefault="00000000">
      <w:pPr>
        <w:spacing w:before="200" w:after="60"/>
      </w:pPr>
      <w:proofErr w:type="gramStart"/>
      <w:r>
        <w:rPr>
          <w:b/>
          <w:color w:val="343A40"/>
          <w:sz w:val="24"/>
        </w:rPr>
        <w:t>🔴  Audit</w:t>
      </w:r>
      <w:proofErr w:type="gramEnd"/>
      <w:r>
        <w:rPr>
          <w:b/>
          <w:color w:val="343A40"/>
          <w:sz w:val="24"/>
        </w:rPr>
        <w:t xml:space="preserve"> Log Table Growth</w:t>
      </w:r>
    </w:p>
    <w:p w14:paraId="0F70DF9A" w14:textId="77777777" w:rsidR="008528F2" w:rsidRDefault="00000000">
      <w:pPr>
        <w:spacing w:before="40" w:after="80"/>
      </w:pPr>
      <w:r>
        <w:rPr>
          <w:sz w:val="21"/>
        </w:rPr>
        <w:t>Audit logs are immutable and write-heavy. After 1 year with 10,000 employees: 5–10 million rows. Plan for monthly partitioning (partition by created_at) from day one, or queries will become very slow.</w:t>
      </w:r>
    </w:p>
    <w:p w14:paraId="783ECCA1" w14:textId="77777777" w:rsidR="008528F2" w:rsidRDefault="00000000">
      <w:r>
        <w:br w:type="page"/>
      </w:r>
    </w:p>
    <w:p w14:paraId="00243545" w14:textId="77777777" w:rsidR="00B206E4" w:rsidRDefault="00B206E4"/>
    <w:p w14:paraId="1C3D2F18" w14:textId="77777777" w:rsidR="008528F2" w:rsidRDefault="00000000">
      <w:pPr>
        <w:pBdr>
          <w:bottom w:val="single" w:sz="6" w:space="0" w:color="4263EB"/>
        </w:pBdr>
        <w:spacing w:before="480" w:after="120"/>
      </w:pPr>
      <w:r>
        <w:rPr>
          <w:b/>
          <w:color w:val="0F172A"/>
          <w:sz w:val="44"/>
        </w:rPr>
        <w:t>8. Remaining Topics</w:t>
      </w:r>
    </w:p>
    <w:p w14:paraId="72446B7B" w14:textId="77777777" w:rsidR="008528F2" w:rsidRDefault="00000000">
      <w:pPr>
        <w:spacing w:before="40" w:after="80"/>
      </w:pPr>
      <w:r>
        <w:rPr>
          <w:sz w:val="21"/>
        </w:rPr>
        <w:t>The following topics are planned for discussion in upcoming sessions. They should ideally be addressed in the order listed — each topic builds on the previous one.</w:t>
      </w:r>
    </w:p>
    <w:p w14:paraId="45DC3DA0" w14:textId="77777777" w:rsidR="008528F2" w:rsidRDefault="00000000">
      <w:pPr>
        <w:spacing w:before="240" w:after="40"/>
      </w:pPr>
      <w:r>
        <w:rPr>
          <w:b/>
          <w:color w:val="4263EB"/>
          <w:sz w:val="26"/>
        </w:rPr>
        <w:t>Foundation Layer</w:t>
      </w:r>
    </w:p>
    <w:p w14:paraId="2D350B5A" w14:textId="77777777" w:rsidR="008528F2" w:rsidRDefault="00000000">
      <w:pPr>
        <w:spacing w:before="80" w:after="40"/>
        <w:ind w:left="340"/>
      </w:pPr>
      <w:r>
        <w:rPr>
          <w:b/>
          <w:color w:val="343A40"/>
        </w:rPr>
        <w:t xml:space="preserve">Folder </w:t>
      </w:r>
      <w:proofErr w:type="gramStart"/>
      <w:r>
        <w:rPr>
          <w:b/>
          <w:color w:val="343A40"/>
        </w:rPr>
        <w:t>Structure  —</w:t>
      </w:r>
      <w:proofErr w:type="gramEnd"/>
      <w:r>
        <w:rPr>
          <w:b/>
          <w:color w:val="343A40"/>
        </w:rPr>
        <w:t xml:space="preserve">  </w:t>
      </w:r>
      <w:r>
        <w:rPr>
          <w:color w:val="868E96"/>
          <w:sz w:val="20"/>
        </w:rPr>
        <w:t xml:space="preserve">Monorepo layout for Node.js backend, React.js admin dashboard, React Native mobile app, Super Admin React </w:t>
      </w:r>
      <w:proofErr w:type="gramStart"/>
      <w:r>
        <w:rPr>
          <w:color w:val="868E96"/>
          <w:sz w:val="20"/>
        </w:rPr>
        <w:t>app.</w:t>
      </w:r>
      <w:proofErr w:type="gramEnd"/>
      <w:r>
        <w:rPr>
          <w:color w:val="868E96"/>
          <w:sz w:val="20"/>
        </w:rPr>
        <w:t xml:space="preserve"> Shared packages strategy.</w:t>
      </w:r>
    </w:p>
    <w:p w14:paraId="67014892" w14:textId="77777777" w:rsidR="008528F2" w:rsidRDefault="00000000">
      <w:pPr>
        <w:spacing w:before="80" w:after="40"/>
        <w:ind w:left="340"/>
      </w:pPr>
      <w:r>
        <w:rPr>
          <w:b/>
          <w:color w:val="343A40"/>
        </w:rPr>
        <w:t xml:space="preserve">API Endpoint </w:t>
      </w:r>
      <w:proofErr w:type="gramStart"/>
      <w:r>
        <w:rPr>
          <w:b/>
          <w:color w:val="343A40"/>
        </w:rPr>
        <w:t>Design  —</w:t>
      </w:r>
      <w:proofErr w:type="gramEnd"/>
      <w:r>
        <w:rPr>
          <w:b/>
          <w:color w:val="343A40"/>
        </w:rPr>
        <w:t xml:space="preserve">  </w:t>
      </w:r>
      <w:r>
        <w:rPr>
          <w:color w:val="868E96"/>
          <w:sz w:val="20"/>
        </w:rPr>
        <w:t>REST routes for all services. Request/response structure. Error codes. Rate limiting strategy. Versioning.</w:t>
      </w:r>
    </w:p>
    <w:p w14:paraId="3749F0D1" w14:textId="77777777" w:rsidR="008528F2" w:rsidRDefault="00000000">
      <w:pPr>
        <w:spacing w:before="240" w:after="40"/>
      </w:pPr>
      <w:r>
        <w:rPr>
          <w:b/>
          <w:color w:val="4263EB"/>
          <w:sz w:val="26"/>
        </w:rPr>
        <w:t>Integration Layer</w:t>
      </w:r>
    </w:p>
    <w:p w14:paraId="2AA84B5B" w14:textId="77777777" w:rsidR="008528F2" w:rsidRDefault="00000000">
      <w:pPr>
        <w:spacing w:before="80" w:after="40"/>
        <w:ind w:left="340"/>
      </w:pPr>
      <w:r>
        <w:rPr>
          <w:b/>
          <w:color w:val="343A40"/>
        </w:rPr>
        <w:t xml:space="preserve">Face Recognition </w:t>
      </w:r>
      <w:proofErr w:type="gramStart"/>
      <w:r>
        <w:rPr>
          <w:b/>
          <w:color w:val="343A40"/>
        </w:rPr>
        <w:t>Flow  —</w:t>
      </w:r>
      <w:proofErr w:type="gramEnd"/>
      <w:r>
        <w:rPr>
          <w:b/>
          <w:color w:val="343A40"/>
        </w:rPr>
        <w:t xml:space="preserve">  </w:t>
      </w:r>
      <w:r>
        <w:rPr>
          <w:color w:val="868E96"/>
          <w:sz w:val="20"/>
        </w:rPr>
        <w:t>Enroll face at onboarding (one-time). Match face at check-in. AWS Rekognition collection management. Confidence threshold handling. Fallback when face fails.</w:t>
      </w:r>
    </w:p>
    <w:p w14:paraId="155FBC33" w14:textId="77777777" w:rsidR="008528F2" w:rsidRDefault="00000000">
      <w:pPr>
        <w:spacing w:before="80" w:after="40"/>
        <w:ind w:left="340"/>
      </w:pPr>
      <w:r>
        <w:rPr>
          <w:b/>
          <w:color w:val="343A40"/>
        </w:rPr>
        <w:t xml:space="preserve">JWT + Auth </w:t>
      </w:r>
      <w:proofErr w:type="gramStart"/>
      <w:r>
        <w:rPr>
          <w:b/>
          <w:color w:val="343A40"/>
        </w:rPr>
        <w:t>Flow  —</w:t>
      </w:r>
      <w:proofErr w:type="gramEnd"/>
      <w:r>
        <w:rPr>
          <w:b/>
          <w:color w:val="343A40"/>
        </w:rPr>
        <w:t xml:space="preserve">  </w:t>
      </w:r>
      <w:r>
        <w:rPr>
          <w:color w:val="868E96"/>
          <w:sz w:val="20"/>
        </w:rPr>
        <w:t>Access token + refresh token strategy. Mobile offline token expiry problem. Super Admin vs Org Admin vs Employee token separation. Impersonation token design.</w:t>
      </w:r>
    </w:p>
    <w:p w14:paraId="14C3B7B6" w14:textId="77777777" w:rsidR="008528F2" w:rsidRDefault="00000000">
      <w:pPr>
        <w:spacing w:before="80" w:after="40"/>
        <w:ind w:left="340"/>
      </w:pPr>
      <w:r>
        <w:rPr>
          <w:b/>
          <w:color w:val="343A40"/>
        </w:rPr>
        <w:t xml:space="preserve">Offline Sync </w:t>
      </w:r>
      <w:proofErr w:type="gramStart"/>
      <w:r>
        <w:rPr>
          <w:b/>
          <w:color w:val="343A40"/>
        </w:rPr>
        <w:t>Logic  —</w:t>
      </w:r>
      <w:proofErr w:type="gramEnd"/>
      <w:r>
        <w:rPr>
          <w:b/>
          <w:color w:val="343A40"/>
        </w:rPr>
        <w:t xml:space="preserve">  </w:t>
      </w:r>
      <w:r>
        <w:rPr>
          <w:color w:val="868E96"/>
          <w:sz w:val="20"/>
        </w:rPr>
        <w:t>Local storage on phone when no internet. Sync on reconnect. Conflict resolution (auto-absent vs offline check-in). Idempotency.</w:t>
      </w:r>
    </w:p>
    <w:p w14:paraId="336B8A06" w14:textId="77777777" w:rsidR="008528F2" w:rsidRDefault="00000000">
      <w:pPr>
        <w:spacing w:before="240" w:after="40"/>
      </w:pPr>
      <w:r>
        <w:rPr>
          <w:b/>
          <w:color w:val="4263EB"/>
          <w:sz w:val="26"/>
        </w:rPr>
        <w:t>Advanced Layer</w:t>
      </w:r>
    </w:p>
    <w:p w14:paraId="3F9AD7E7" w14:textId="77777777" w:rsidR="008528F2" w:rsidRDefault="00000000">
      <w:pPr>
        <w:spacing w:before="80" w:after="40"/>
        <w:ind w:left="340"/>
      </w:pPr>
      <w:r>
        <w:rPr>
          <w:b/>
          <w:color w:val="343A40"/>
        </w:rPr>
        <w:t xml:space="preserve">Multi-Tenancy in </w:t>
      </w:r>
      <w:proofErr w:type="gramStart"/>
      <w:r>
        <w:rPr>
          <w:b/>
          <w:color w:val="343A40"/>
        </w:rPr>
        <w:t>PostgreSQL  —</w:t>
      </w:r>
      <w:proofErr w:type="gramEnd"/>
      <w:r>
        <w:rPr>
          <w:b/>
          <w:color w:val="343A40"/>
        </w:rPr>
        <w:t xml:space="preserve">  </w:t>
      </w:r>
      <w:r>
        <w:rPr>
          <w:color w:val="868E96"/>
          <w:sz w:val="20"/>
        </w:rPr>
        <w:t>Shared DB with org_id approach vs Row Level Security (RLS). Which to choose and why. Middleware enforcement strategy.</w:t>
      </w:r>
    </w:p>
    <w:p w14:paraId="32599CF3" w14:textId="77777777" w:rsidR="008528F2" w:rsidRDefault="00000000">
      <w:pPr>
        <w:spacing w:before="80" w:after="40"/>
        <w:ind w:left="340"/>
      </w:pPr>
      <w:r>
        <w:rPr>
          <w:b/>
          <w:color w:val="343A40"/>
        </w:rPr>
        <w:t xml:space="preserve">Payroll Webhook / HR </w:t>
      </w:r>
      <w:proofErr w:type="gramStart"/>
      <w:r>
        <w:rPr>
          <w:b/>
          <w:color w:val="343A40"/>
        </w:rPr>
        <w:t>Integration  —</w:t>
      </w:r>
      <w:proofErr w:type="gramEnd"/>
      <w:r>
        <w:rPr>
          <w:b/>
          <w:color w:val="343A40"/>
        </w:rPr>
        <w:t xml:space="preserve">  </w:t>
      </w:r>
      <w:r>
        <w:rPr>
          <w:color w:val="868E96"/>
          <w:sz w:val="20"/>
        </w:rPr>
        <w:t>How attendance data flows to payroll. Webhook design. Third-party HR system integration (Darwinbox, Keka, GreytHR). API access for Enterprise plan.</w:t>
      </w:r>
    </w:p>
    <w:p w14:paraId="32E6DC90" w14:textId="77777777" w:rsidR="008528F2" w:rsidRDefault="00000000">
      <w:pPr>
        <w:spacing w:before="240" w:after="40"/>
      </w:pPr>
      <w:r>
        <w:rPr>
          <w:b/>
          <w:color w:val="4263EB"/>
          <w:sz w:val="26"/>
        </w:rPr>
        <w:t>Low Level Design</w:t>
      </w:r>
    </w:p>
    <w:p w14:paraId="5DA84253" w14:textId="77777777" w:rsidR="008528F2" w:rsidRDefault="00000000">
      <w:pPr>
        <w:spacing w:before="80" w:after="40"/>
        <w:ind w:left="340"/>
      </w:pPr>
      <w:proofErr w:type="gramStart"/>
      <w:r>
        <w:rPr>
          <w:b/>
          <w:color w:val="343A40"/>
        </w:rPr>
        <w:t>LLD  —</w:t>
      </w:r>
      <w:proofErr w:type="gramEnd"/>
      <w:r>
        <w:rPr>
          <w:b/>
          <w:color w:val="343A40"/>
        </w:rPr>
        <w:t xml:space="preserve">  </w:t>
      </w:r>
      <w:r>
        <w:rPr>
          <w:color w:val="868E96"/>
          <w:sz w:val="20"/>
        </w:rPr>
        <w:t>Service-level design. Each module's internal logic. Bull Queue job designs in detail. Auto-absent calculation logic. OT / late / half-day computation engine.</w:t>
      </w:r>
    </w:p>
    <w:p w14:paraId="1B0544F8" w14:textId="77777777" w:rsidR="008528F2" w:rsidRDefault="00000000">
      <w:pPr>
        <w:spacing w:before="240" w:after="40"/>
      </w:pPr>
      <w:r>
        <w:rPr>
          <w:b/>
          <w:color w:val="4263EB"/>
          <w:sz w:val="26"/>
        </w:rPr>
        <w:t>Delivery</w:t>
      </w:r>
    </w:p>
    <w:p w14:paraId="34339744" w14:textId="77777777" w:rsidR="008528F2" w:rsidRDefault="00000000">
      <w:pPr>
        <w:spacing w:before="80" w:after="40"/>
        <w:ind w:left="340"/>
      </w:pPr>
      <w:r>
        <w:rPr>
          <w:b/>
          <w:color w:val="343A40"/>
        </w:rPr>
        <w:t xml:space="preserve">Sprint </w:t>
      </w:r>
      <w:proofErr w:type="gramStart"/>
      <w:r>
        <w:rPr>
          <w:b/>
          <w:color w:val="343A40"/>
        </w:rPr>
        <w:t>Planning  —</w:t>
      </w:r>
      <w:proofErr w:type="gramEnd"/>
      <w:r>
        <w:rPr>
          <w:b/>
          <w:color w:val="343A40"/>
        </w:rPr>
        <w:t xml:space="preserve">  </w:t>
      </w:r>
      <w:r>
        <w:rPr>
          <w:color w:val="868E96"/>
          <w:sz w:val="20"/>
        </w:rPr>
        <w:t>Phase 1 MVP scope. Phase 2 features. Phase 3 scale. Team structure recommendation. Realistic timeline.</w:t>
      </w:r>
    </w:p>
    <w:p w14:paraId="3A3ED5E2" w14:textId="77777777" w:rsidR="008528F2" w:rsidRDefault="008528F2"/>
    <w:tbl>
      <w:tblPr>
        <w:tblStyle w:val="TableGrid"/>
        <w:tblW w:w="0" w:type="auto"/>
        <w:tblLook w:val="04A0" w:firstRow="1" w:lastRow="0" w:firstColumn="1" w:lastColumn="0" w:noHBand="0" w:noVBand="1"/>
      </w:tblPr>
      <w:tblGrid>
        <w:gridCol w:w="9066"/>
      </w:tblGrid>
      <w:tr w:rsidR="008528F2" w14:paraId="20FFD4F0" w14:textId="77777777">
        <w:tc>
          <w:tcPr>
            <w:tcW w:w="9066" w:type="dxa"/>
            <w:tcBorders>
              <w:top w:val="single" w:sz="8" w:space="0" w:color="2F9E44"/>
              <w:left w:val="single" w:sz="8" w:space="0" w:color="2F9E44"/>
              <w:bottom w:val="single" w:sz="8" w:space="0" w:color="2F9E44"/>
              <w:right w:val="single" w:sz="8" w:space="0" w:color="2F9E44"/>
            </w:tcBorders>
            <w:shd w:val="clear" w:color="auto" w:fill="F0FFF4"/>
          </w:tcPr>
          <w:p w14:paraId="17A01233" w14:textId="77777777" w:rsidR="008528F2" w:rsidRDefault="00000000">
            <w:r>
              <w:rPr>
                <w:b/>
                <w:color w:val="2F9E44"/>
              </w:rPr>
              <w:t xml:space="preserve">  Suggested Discussion Order</w:t>
            </w:r>
          </w:p>
          <w:p w14:paraId="72E6F2DC" w14:textId="77777777" w:rsidR="008528F2" w:rsidRDefault="00000000">
            <w:pPr>
              <w:spacing w:after="80"/>
              <w:ind w:left="170"/>
            </w:pPr>
            <w:r>
              <w:rPr>
                <w:color w:val="343A40"/>
                <w:sz w:val="20"/>
              </w:rPr>
              <w:t>1. Folder Structure        → Quick, sets physical foundation</w:t>
            </w:r>
            <w:r>
              <w:rPr>
                <w:color w:val="343A40"/>
                <w:sz w:val="20"/>
              </w:rPr>
              <w:br/>
              <w:t>2. API Endpoint Design     → Defines contracts for all features</w:t>
            </w:r>
            <w:r>
              <w:rPr>
                <w:color w:val="343A40"/>
                <w:sz w:val="20"/>
              </w:rPr>
              <w:br/>
              <w:t>3. Face Recognition Flow   → Most complex integration</w:t>
            </w:r>
            <w:r>
              <w:rPr>
                <w:color w:val="343A40"/>
                <w:sz w:val="20"/>
              </w:rPr>
              <w:br/>
              <w:t>4. JWT + Auth Flow         → Security backbone</w:t>
            </w:r>
            <w:r>
              <w:rPr>
                <w:color w:val="343A40"/>
                <w:sz w:val="20"/>
              </w:rPr>
              <w:br/>
              <w:t>5. Offline Sync            → Trickiest logic</w:t>
            </w:r>
            <w:r>
              <w:rPr>
                <w:color w:val="343A40"/>
                <w:sz w:val="20"/>
              </w:rPr>
              <w:br/>
              <w:t>6. Multi-Tenancy           → Architectural decision</w:t>
            </w:r>
            <w:r>
              <w:rPr>
                <w:color w:val="343A40"/>
                <w:sz w:val="20"/>
              </w:rPr>
              <w:br/>
              <w:t>7. Payroll Webhook         → Enterprise feature</w:t>
            </w:r>
            <w:r>
              <w:rPr>
                <w:color w:val="343A40"/>
                <w:sz w:val="20"/>
              </w:rPr>
              <w:br/>
            </w:r>
            <w:r>
              <w:rPr>
                <w:color w:val="343A40"/>
                <w:sz w:val="20"/>
              </w:rPr>
              <w:lastRenderedPageBreak/>
              <w:t>8. LLD                     → Brings everything together</w:t>
            </w:r>
            <w:r>
              <w:rPr>
                <w:color w:val="343A40"/>
                <w:sz w:val="20"/>
              </w:rPr>
              <w:br/>
              <w:t>9. Sprint Planning         → Execute with full picture</w:t>
            </w:r>
          </w:p>
        </w:tc>
      </w:tr>
    </w:tbl>
    <w:p w14:paraId="6A76F05D" w14:textId="77777777" w:rsidR="00D36B0D" w:rsidRDefault="00D36B0D"/>
    <w:p w14:paraId="53A63629" w14:textId="77777777" w:rsidR="00D36B0D" w:rsidRPr="00D36B0D" w:rsidRDefault="00D36B0D" w:rsidP="003B6B28">
      <w:pPr>
        <w:pStyle w:val="Heading1"/>
        <w:rPr>
          <w:lang w:val="en-IN"/>
        </w:rPr>
      </w:pPr>
      <w:r w:rsidRPr="00D36B0D">
        <w:rPr>
          <w:lang w:val="en-IN"/>
        </w:rPr>
        <w:t xml:space="preserve">Face Recognition in </w:t>
      </w:r>
      <w:proofErr w:type="spellStart"/>
      <w:r w:rsidRPr="00D36B0D">
        <w:rPr>
          <w:lang w:val="en-IN"/>
        </w:rPr>
        <w:t>AttendEase</w:t>
      </w:r>
      <w:proofErr w:type="spellEnd"/>
    </w:p>
    <w:p w14:paraId="3C5B68EA" w14:textId="1A322D4D" w:rsidR="00D36B0D" w:rsidRPr="00D36B0D" w:rsidRDefault="00D36B0D" w:rsidP="00D36B0D">
      <w:pPr>
        <w:rPr>
          <w:b/>
          <w:bCs/>
          <w:lang w:val="en-IN"/>
        </w:rPr>
      </w:pPr>
      <w:r w:rsidRPr="00D36B0D">
        <w:rPr>
          <w:b/>
          <w:bCs/>
          <w:lang w:val="en-IN"/>
        </w:rPr>
        <w:t>From AWS Black Box → Optimized Hybrid Intelligenc</w:t>
      </w:r>
      <w:r>
        <w:rPr>
          <w:b/>
          <w:bCs/>
          <w:lang w:val="en-IN"/>
        </w:rPr>
        <w:t>e</w:t>
      </w:r>
    </w:p>
    <w:p w14:paraId="2AC49CDE" w14:textId="77777777" w:rsidR="00D36B0D" w:rsidRPr="00D36B0D" w:rsidRDefault="00D36B0D" w:rsidP="00D36B0D">
      <w:pPr>
        <w:rPr>
          <w:b/>
          <w:bCs/>
          <w:lang w:val="en-IN"/>
        </w:rPr>
      </w:pPr>
      <w:r w:rsidRPr="00D36B0D">
        <w:rPr>
          <w:b/>
          <w:bCs/>
          <w:lang w:val="en-IN"/>
        </w:rPr>
        <w:t xml:space="preserve">1. </w:t>
      </w:r>
      <w:r w:rsidRPr="003B6B28">
        <w:rPr>
          <w:rStyle w:val="Heading3Char"/>
        </w:rPr>
        <w:t>The Big Picture — What Are We Solving?</w:t>
      </w:r>
    </w:p>
    <w:p w14:paraId="53C2C4DE" w14:textId="77777777" w:rsidR="00D36B0D" w:rsidRPr="00D36B0D" w:rsidRDefault="00D36B0D" w:rsidP="00D36B0D">
      <w:pPr>
        <w:rPr>
          <w:lang w:val="en-IN"/>
        </w:rPr>
      </w:pPr>
      <w:proofErr w:type="spellStart"/>
      <w:r w:rsidRPr="00D36B0D">
        <w:rPr>
          <w:lang w:val="en-IN"/>
        </w:rPr>
        <w:t>AttendEase</w:t>
      </w:r>
      <w:proofErr w:type="spellEnd"/>
      <w:r w:rsidRPr="00D36B0D">
        <w:rPr>
          <w:lang w:val="en-IN"/>
        </w:rPr>
        <w:t xml:space="preserve"> needs to answer one question at every check-in:</w:t>
      </w:r>
    </w:p>
    <w:p w14:paraId="720758C7" w14:textId="77777777" w:rsidR="00D36B0D" w:rsidRPr="00D36B0D" w:rsidRDefault="00D36B0D" w:rsidP="00D36B0D">
      <w:pPr>
        <w:rPr>
          <w:lang w:val="en-IN"/>
        </w:rPr>
      </w:pPr>
      <w:r w:rsidRPr="00D36B0D">
        <w:rPr>
          <w:b/>
          <w:bCs/>
          <w:lang w:val="en-IN"/>
        </w:rPr>
        <w:t>"Is the person holding this phone actually the employee whose account is being used?"</w:t>
      </w:r>
    </w:p>
    <w:p w14:paraId="1EE5CC39" w14:textId="77777777" w:rsidR="00D36B0D" w:rsidRPr="00D36B0D" w:rsidRDefault="00D36B0D" w:rsidP="00D36B0D">
      <w:pPr>
        <w:rPr>
          <w:lang w:val="en-IN"/>
        </w:rPr>
      </w:pPr>
      <w:r w:rsidRPr="00D36B0D">
        <w:rPr>
          <w:lang w:val="en-IN"/>
        </w:rPr>
        <w:t xml:space="preserve">This is the </w:t>
      </w:r>
      <w:r w:rsidRPr="00D36B0D">
        <w:rPr>
          <w:b/>
          <w:bCs/>
          <w:lang w:val="en-IN"/>
        </w:rPr>
        <w:t>buddy punching problem</w:t>
      </w:r>
      <w:r w:rsidRPr="00D36B0D">
        <w:rPr>
          <w:lang w:val="en-IN"/>
        </w:rPr>
        <w:t xml:space="preserve"> — an employee getting a friend or colleague to mark their attendance. It's a billion-dollar payroll fraud problem in enterprises globally.</w:t>
      </w:r>
    </w:p>
    <w:p w14:paraId="70D858FB" w14:textId="77777777" w:rsidR="00D36B0D" w:rsidRPr="00D36B0D" w:rsidRDefault="00D36B0D" w:rsidP="00D36B0D">
      <w:pPr>
        <w:rPr>
          <w:lang w:val="en-IN"/>
        </w:rPr>
      </w:pPr>
      <w:r w:rsidRPr="00D36B0D">
        <w:rPr>
          <w:lang w:val="en-IN"/>
        </w:rPr>
        <w:t xml:space="preserve">Face recognition solves this by tying the check-in action to a </w:t>
      </w:r>
      <w:r w:rsidRPr="00D36B0D">
        <w:rPr>
          <w:b/>
          <w:bCs/>
          <w:lang w:val="en-IN"/>
        </w:rPr>
        <w:t>biological identifier</w:t>
      </w:r>
      <w:r w:rsidRPr="00D36B0D">
        <w:rPr>
          <w:lang w:val="en-IN"/>
        </w:rPr>
        <w:t xml:space="preserve"> — the employee's face — which cannot be handed over to someone else.</w:t>
      </w:r>
    </w:p>
    <w:p w14:paraId="36DA90D1" w14:textId="77777777" w:rsidR="00D36B0D" w:rsidRPr="00D36B0D" w:rsidRDefault="00D36B0D" w:rsidP="00D36B0D">
      <w:pPr>
        <w:rPr>
          <w:lang w:val="en-IN"/>
        </w:rPr>
      </w:pPr>
      <w:r w:rsidRPr="00D36B0D">
        <w:rPr>
          <w:lang w:val="en-IN"/>
        </w:rPr>
        <w:t xml:space="preserve">But face recognition is not a simple yes/no switch. It is a </w:t>
      </w:r>
      <w:r w:rsidRPr="00D36B0D">
        <w:rPr>
          <w:b/>
          <w:bCs/>
          <w:lang w:val="en-IN"/>
        </w:rPr>
        <w:t>probability game</w:t>
      </w:r>
      <w:r w:rsidRPr="00D36B0D">
        <w:rPr>
          <w:lang w:val="en-IN"/>
        </w:rPr>
        <w:t>. The system never says "this is definitely Rahul." It says "this face is 94.7% similar to the enrolled face of Rahul." Your job as the system architect is to decide what percentage is good enough to call it a match — and what to do when you're not sure.</w:t>
      </w:r>
    </w:p>
    <w:p w14:paraId="79F270AC" w14:textId="77777777" w:rsidR="00D36B0D" w:rsidRPr="00D36B0D" w:rsidRDefault="00D36B0D" w:rsidP="003B6B28">
      <w:pPr>
        <w:pStyle w:val="Heading2"/>
        <w:rPr>
          <w:lang w:val="en-IN"/>
        </w:rPr>
      </w:pPr>
      <w:r w:rsidRPr="00D36B0D">
        <w:rPr>
          <w:lang w:val="en-IN"/>
        </w:rPr>
        <w:t>The Three Failure Modes We Must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66"/>
        <w:gridCol w:w="66"/>
        <w:gridCol w:w="66"/>
        <w:gridCol w:w="66"/>
        <w:gridCol w:w="1671"/>
        <w:gridCol w:w="66"/>
        <w:gridCol w:w="66"/>
        <w:gridCol w:w="66"/>
        <w:gridCol w:w="66"/>
        <w:gridCol w:w="66"/>
        <w:gridCol w:w="3148"/>
      </w:tblGrid>
      <w:tr w:rsidR="003B6B28" w:rsidRPr="00D36B0D" w14:paraId="012786E3" w14:textId="77777777" w:rsidTr="00160C95">
        <w:trPr>
          <w:tblHeader/>
          <w:tblCellSpacing w:w="15" w:type="dxa"/>
        </w:trPr>
        <w:tc>
          <w:tcPr>
            <w:tcW w:w="0" w:type="auto"/>
            <w:vAlign w:val="center"/>
            <w:hideMark/>
          </w:tcPr>
          <w:p w14:paraId="64D97303" w14:textId="77777777" w:rsidR="003B6B28" w:rsidRPr="00D36B0D" w:rsidRDefault="003B6B28" w:rsidP="00D36B0D">
            <w:pPr>
              <w:rPr>
                <w:b/>
                <w:bCs/>
                <w:lang w:val="en-IN"/>
              </w:rPr>
            </w:pPr>
            <w:r w:rsidRPr="00D36B0D">
              <w:rPr>
                <w:b/>
                <w:bCs/>
                <w:lang w:val="en-IN"/>
              </w:rPr>
              <w:t>Failure</w:t>
            </w:r>
          </w:p>
        </w:tc>
        <w:tc>
          <w:tcPr>
            <w:tcW w:w="0" w:type="auto"/>
          </w:tcPr>
          <w:p w14:paraId="44ACADCC" w14:textId="77777777" w:rsidR="003B6B28" w:rsidRPr="00D36B0D" w:rsidRDefault="003B6B28" w:rsidP="00D36B0D">
            <w:pPr>
              <w:rPr>
                <w:b/>
                <w:bCs/>
                <w:lang w:val="en-IN"/>
              </w:rPr>
            </w:pPr>
          </w:p>
        </w:tc>
        <w:tc>
          <w:tcPr>
            <w:tcW w:w="0" w:type="auto"/>
          </w:tcPr>
          <w:p w14:paraId="0E6F5D29" w14:textId="6632C496" w:rsidR="003B6B28" w:rsidRPr="00D36B0D" w:rsidRDefault="003B6B28" w:rsidP="00D36B0D">
            <w:pPr>
              <w:rPr>
                <w:b/>
                <w:bCs/>
                <w:lang w:val="en-IN"/>
              </w:rPr>
            </w:pPr>
          </w:p>
        </w:tc>
        <w:tc>
          <w:tcPr>
            <w:tcW w:w="0" w:type="auto"/>
          </w:tcPr>
          <w:p w14:paraId="7A526844" w14:textId="29FDF366" w:rsidR="003B6B28" w:rsidRPr="00D36B0D" w:rsidRDefault="003B6B28" w:rsidP="00D36B0D">
            <w:pPr>
              <w:rPr>
                <w:b/>
                <w:bCs/>
                <w:lang w:val="en-IN"/>
              </w:rPr>
            </w:pPr>
          </w:p>
        </w:tc>
        <w:tc>
          <w:tcPr>
            <w:tcW w:w="0" w:type="auto"/>
          </w:tcPr>
          <w:p w14:paraId="391BC5B2" w14:textId="248E1899" w:rsidR="003B6B28" w:rsidRPr="00D36B0D" w:rsidRDefault="003B6B28" w:rsidP="00D36B0D">
            <w:pPr>
              <w:rPr>
                <w:b/>
                <w:bCs/>
                <w:lang w:val="en-IN"/>
              </w:rPr>
            </w:pPr>
          </w:p>
        </w:tc>
        <w:tc>
          <w:tcPr>
            <w:tcW w:w="0" w:type="auto"/>
            <w:vAlign w:val="center"/>
            <w:hideMark/>
          </w:tcPr>
          <w:p w14:paraId="051E361A" w14:textId="05FC3F79" w:rsidR="003B6B28" w:rsidRPr="00D36B0D" w:rsidRDefault="003B6B28" w:rsidP="00D36B0D">
            <w:pPr>
              <w:rPr>
                <w:b/>
                <w:bCs/>
                <w:lang w:val="en-IN"/>
              </w:rPr>
            </w:pPr>
            <w:r w:rsidRPr="00D36B0D">
              <w:rPr>
                <w:b/>
                <w:bCs/>
                <w:lang w:val="en-IN"/>
              </w:rPr>
              <w:t>Technical Name</w:t>
            </w:r>
          </w:p>
        </w:tc>
        <w:tc>
          <w:tcPr>
            <w:tcW w:w="0" w:type="auto"/>
          </w:tcPr>
          <w:p w14:paraId="4B1FF50D" w14:textId="77777777" w:rsidR="003B6B28" w:rsidRPr="00D36B0D" w:rsidRDefault="003B6B28" w:rsidP="00D36B0D">
            <w:pPr>
              <w:rPr>
                <w:b/>
                <w:bCs/>
                <w:lang w:val="en-IN"/>
              </w:rPr>
            </w:pPr>
          </w:p>
        </w:tc>
        <w:tc>
          <w:tcPr>
            <w:tcW w:w="0" w:type="auto"/>
          </w:tcPr>
          <w:p w14:paraId="3000A94B" w14:textId="77777777" w:rsidR="003B6B28" w:rsidRPr="00D36B0D" w:rsidRDefault="003B6B28" w:rsidP="00D36B0D">
            <w:pPr>
              <w:rPr>
                <w:b/>
                <w:bCs/>
                <w:lang w:val="en-IN"/>
              </w:rPr>
            </w:pPr>
          </w:p>
        </w:tc>
        <w:tc>
          <w:tcPr>
            <w:tcW w:w="0" w:type="auto"/>
          </w:tcPr>
          <w:p w14:paraId="5DBA4BD2" w14:textId="716AF9DE" w:rsidR="003B6B28" w:rsidRPr="00D36B0D" w:rsidRDefault="003B6B28" w:rsidP="00D36B0D">
            <w:pPr>
              <w:rPr>
                <w:b/>
                <w:bCs/>
                <w:lang w:val="en-IN"/>
              </w:rPr>
            </w:pPr>
          </w:p>
        </w:tc>
        <w:tc>
          <w:tcPr>
            <w:tcW w:w="0" w:type="auto"/>
          </w:tcPr>
          <w:p w14:paraId="27024D55" w14:textId="4B2B787E" w:rsidR="003B6B28" w:rsidRPr="00D36B0D" w:rsidRDefault="003B6B28" w:rsidP="00D36B0D">
            <w:pPr>
              <w:rPr>
                <w:b/>
                <w:bCs/>
                <w:lang w:val="en-IN"/>
              </w:rPr>
            </w:pPr>
          </w:p>
        </w:tc>
        <w:tc>
          <w:tcPr>
            <w:tcW w:w="0" w:type="auto"/>
          </w:tcPr>
          <w:p w14:paraId="1387C217" w14:textId="02703DDF" w:rsidR="003B6B28" w:rsidRPr="00D36B0D" w:rsidRDefault="003B6B28" w:rsidP="00D36B0D">
            <w:pPr>
              <w:rPr>
                <w:b/>
                <w:bCs/>
                <w:lang w:val="en-IN"/>
              </w:rPr>
            </w:pPr>
          </w:p>
        </w:tc>
        <w:tc>
          <w:tcPr>
            <w:tcW w:w="0" w:type="auto"/>
            <w:vAlign w:val="center"/>
            <w:hideMark/>
          </w:tcPr>
          <w:p w14:paraId="730E2828" w14:textId="6CFBD0D7" w:rsidR="003B6B28" w:rsidRPr="00D36B0D" w:rsidRDefault="003B6B28" w:rsidP="00D36B0D">
            <w:pPr>
              <w:rPr>
                <w:b/>
                <w:bCs/>
                <w:lang w:val="en-IN"/>
              </w:rPr>
            </w:pPr>
            <w:r w:rsidRPr="00D36B0D">
              <w:rPr>
                <w:b/>
                <w:bCs/>
                <w:lang w:val="en-IN"/>
              </w:rPr>
              <w:t>Real-World Impact</w:t>
            </w:r>
          </w:p>
        </w:tc>
      </w:tr>
      <w:tr w:rsidR="003B6B28" w:rsidRPr="00D36B0D" w14:paraId="6094BD56" w14:textId="77777777" w:rsidTr="00160C95">
        <w:trPr>
          <w:tblCellSpacing w:w="15" w:type="dxa"/>
        </w:trPr>
        <w:tc>
          <w:tcPr>
            <w:tcW w:w="0" w:type="auto"/>
            <w:vAlign w:val="center"/>
            <w:hideMark/>
          </w:tcPr>
          <w:p w14:paraId="646E6BC8" w14:textId="77777777" w:rsidR="003B6B28" w:rsidRPr="00D36B0D" w:rsidRDefault="003B6B28" w:rsidP="00D36B0D">
            <w:pPr>
              <w:rPr>
                <w:lang w:val="en-IN"/>
              </w:rPr>
            </w:pPr>
            <w:r w:rsidRPr="00D36B0D">
              <w:rPr>
                <w:lang w:val="en-IN"/>
              </w:rPr>
              <w:t>Letting a stranger in</w:t>
            </w:r>
          </w:p>
        </w:tc>
        <w:tc>
          <w:tcPr>
            <w:tcW w:w="0" w:type="auto"/>
          </w:tcPr>
          <w:p w14:paraId="63E429F1" w14:textId="77777777" w:rsidR="003B6B28" w:rsidRPr="00D36B0D" w:rsidRDefault="003B6B28" w:rsidP="00D36B0D">
            <w:pPr>
              <w:rPr>
                <w:lang w:val="en-IN"/>
              </w:rPr>
            </w:pPr>
          </w:p>
        </w:tc>
        <w:tc>
          <w:tcPr>
            <w:tcW w:w="0" w:type="auto"/>
          </w:tcPr>
          <w:p w14:paraId="2C957143" w14:textId="2F9435E4" w:rsidR="003B6B28" w:rsidRPr="00D36B0D" w:rsidRDefault="003B6B28" w:rsidP="00D36B0D">
            <w:pPr>
              <w:rPr>
                <w:lang w:val="en-IN"/>
              </w:rPr>
            </w:pPr>
          </w:p>
        </w:tc>
        <w:tc>
          <w:tcPr>
            <w:tcW w:w="0" w:type="auto"/>
          </w:tcPr>
          <w:p w14:paraId="5B438488" w14:textId="61559DD9" w:rsidR="003B6B28" w:rsidRPr="00D36B0D" w:rsidRDefault="003B6B28" w:rsidP="00D36B0D">
            <w:pPr>
              <w:rPr>
                <w:lang w:val="en-IN"/>
              </w:rPr>
            </w:pPr>
          </w:p>
        </w:tc>
        <w:tc>
          <w:tcPr>
            <w:tcW w:w="0" w:type="auto"/>
          </w:tcPr>
          <w:p w14:paraId="284285AD" w14:textId="4676EBDE" w:rsidR="003B6B28" w:rsidRPr="00D36B0D" w:rsidRDefault="003B6B28" w:rsidP="00D36B0D">
            <w:pPr>
              <w:rPr>
                <w:lang w:val="en-IN"/>
              </w:rPr>
            </w:pPr>
          </w:p>
        </w:tc>
        <w:tc>
          <w:tcPr>
            <w:tcW w:w="0" w:type="auto"/>
            <w:vAlign w:val="center"/>
            <w:hideMark/>
          </w:tcPr>
          <w:p w14:paraId="7B29D622" w14:textId="797C151A" w:rsidR="003B6B28" w:rsidRPr="00D36B0D" w:rsidRDefault="003B6B28" w:rsidP="00D36B0D">
            <w:pPr>
              <w:rPr>
                <w:lang w:val="en-IN"/>
              </w:rPr>
            </w:pPr>
            <w:r w:rsidRPr="00D36B0D">
              <w:rPr>
                <w:lang w:val="en-IN"/>
              </w:rPr>
              <w:t>False Positive</w:t>
            </w:r>
          </w:p>
        </w:tc>
        <w:tc>
          <w:tcPr>
            <w:tcW w:w="0" w:type="auto"/>
          </w:tcPr>
          <w:p w14:paraId="01A314E7" w14:textId="77777777" w:rsidR="003B6B28" w:rsidRPr="00D36B0D" w:rsidRDefault="003B6B28" w:rsidP="00D36B0D">
            <w:pPr>
              <w:rPr>
                <w:lang w:val="en-IN"/>
              </w:rPr>
            </w:pPr>
          </w:p>
        </w:tc>
        <w:tc>
          <w:tcPr>
            <w:tcW w:w="0" w:type="auto"/>
          </w:tcPr>
          <w:p w14:paraId="487EC0F1" w14:textId="77777777" w:rsidR="003B6B28" w:rsidRPr="00D36B0D" w:rsidRDefault="003B6B28" w:rsidP="00D36B0D">
            <w:pPr>
              <w:rPr>
                <w:lang w:val="en-IN"/>
              </w:rPr>
            </w:pPr>
          </w:p>
        </w:tc>
        <w:tc>
          <w:tcPr>
            <w:tcW w:w="0" w:type="auto"/>
          </w:tcPr>
          <w:p w14:paraId="23631784" w14:textId="246B6E9A" w:rsidR="003B6B28" w:rsidRPr="00D36B0D" w:rsidRDefault="003B6B28" w:rsidP="00D36B0D">
            <w:pPr>
              <w:rPr>
                <w:lang w:val="en-IN"/>
              </w:rPr>
            </w:pPr>
          </w:p>
        </w:tc>
        <w:tc>
          <w:tcPr>
            <w:tcW w:w="0" w:type="auto"/>
          </w:tcPr>
          <w:p w14:paraId="061D517F" w14:textId="4EFB8D28" w:rsidR="003B6B28" w:rsidRPr="00D36B0D" w:rsidRDefault="003B6B28" w:rsidP="00D36B0D">
            <w:pPr>
              <w:rPr>
                <w:lang w:val="en-IN"/>
              </w:rPr>
            </w:pPr>
          </w:p>
        </w:tc>
        <w:tc>
          <w:tcPr>
            <w:tcW w:w="0" w:type="auto"/>
          </w:tcPr>
          <w:p w14:paraId="276FD0FA" w14:textId="1E5D8E00" w:rsidR="003B6B28" w:rsidRPr="00D36B0D" w:rsidRDefault="003B6B28" w:rsidP="00D36B0D">
            <w:pPr>
              <w:rPr>
                <w:lang w:val="en-IN"/>
              </w:rPr>
            </w:pPr>
          </w:p>
        </w:tc>
        <w:tc>
          <w:tcPr>
            <w:tcW w:w="0" w:type="auto"/>
            <w:vAlign w:val="center"/>
            <w:hideMark/>
          </w:tcPr>
          <w:p w14:paraId="0F08D309" w14:textId="5A2DBB1B" w:rsidR="003B6B28" w:rsidRPr="00D36B0D" w:rsidRDefault="003B6B28" w:rsidP="00D36B0D">
            <w:pPr>
              <w:rPr>
                <w:lang w:val="en-IN"/>
              </w:rPr>
            </w:pPr>
            <w:r w:rsidRPr="00D36B0D">
              <w:rPr>
                <w:lang w:val="en-IN"/>
              </w:rPr>
              <w:t>Payroll fraud passes through</w:t>
            </w:r>
          </w:p>
        </w:tc>
      </w:tr>
      <w:tr w:rsidR="003B6B28" w:rsidRPr="00D36B0D" w14:paraId="5DD895DD" w14:textId="77777777" w:rsidTr="00160C95">
        <w:trPr>
          <w:tblCellSpacing w:w="15" w:type="dxa"/>
        </w:trPr>
        <w:tc>
          <w:tcPr>
            <w:tcW w:w="0" w:type="auto"/>
            <w:vAlign w:val="center"/>
            <w:hideMark/>
          </w:tcPr>
          <w:p w14:paraId="45306781" w14:textId="77777777" w:rsidR="003B6B28" w:rsidRPr="00D36B0D" w:rsidRDefault="003B6B28" w:rsidP="00D36B0D">
            <w:pPr>
              <w:rPr>
                <w:lang w:val="en-IN"/>
              </w:rPr>
            </w:pPr>
            <w:r w:rsidRPr="00D36B0D">
              <w:rPr>
                <w:lang w:val="en-IN"/>
              </w:rPr>
              <w:t>Blocking the real employee</w:t>
            </w:r>
          </w:p>
        </w:tc>
        <w:tc>
          <w:tcPr>
            <w:tcW w:w="0" w:type="auto"/>
          </w:tcPr>
          <w:p w14:paraId="3B4E7397" w14:textId="77777777" w:rsidR="003B6B28" w:rsidRPr="00D36B0D" w:rsidRDefault="003B6B28" w:rsidP="00D36B0D">
            <w:pPr>
              <w:rPr>
                <w:lang w:val="en-IN"/>
              </w:rPr>
            </w:pPr>
          </w:p>
        </w:tc>
        <w:tc>
          <w:tcPr>
            <w:tcW w:w="0" w:type="auto"/>
          </w:tcPr>
          <w:p w14:paraId="7D35E0EC" w14:textId="4329F2A5" w:rsidR="003B6B28" w:rsidRPr="00D36B0D" w:rsidRDefault="003B6B28" w:rsidP="00D36B0D">
            <w:pPr>
              <w:rPr>
                <w:lang w:val="en-IN"/>
              </w:rPr>
            </w:pPr>
          </w:p>
        </w:tc>
        <w:tc>
          <w:tcPr>
            <w:tcW w:w="0" w:type="auto"/>
          </w:tcPr>
          <w:p w14:paraId="60953EBD" w14:textId="7C26F299" w:rsidR="003B6B28" w:rsidRPr="00D36B0D" w:rsidRDefault="003B6B28" w:rsidP="00D36B0D">
            <w:pPr>
              <w:rPr>
                <w:lang w:val="en-IN"/>
              </w:rPr>
            </w:pPr>
          </w:p>
        </w:tc>
        <w:tc>
          <w:tcPr>
            <w:tcW w:w="0" w:type="auto"/>
          </w:tcPr>
          <w:p w14:paraId="29C53260" w14:textId="484029ED" w:rsidR="003B6B28" w:rsidRPr="00D36B0D" w:rsidRDefault="003B6B28" w:rsidP="00D36B0D">
            <w:pPr>
              <w:rPr>
                <w:lang w:val="en-IN"/>
              </w:rPr>
            </w:pPr>
          </w:p>
        </w:tc>
        <w:tc>
          <w:tcPr>
            <w:tcW w:w="0" w:type="auto"/>
            <w:vAlign w:val="center"/>
            <w:hideMark/>
          </w:tcPr>
          <w:p w14:paraId="6CFFA2D7" w14:textId="1B0F01CF" w:rsidR="003B6B28" w:rsidRPr="00D36B0D" w:rsidRDefault="003B6B28" w:rsidP="00D36B0D">
            <w:pPr>
              <w:rPr>
                <w:lang w:val="en-IN"/>
              </w:rPr>
            </w:pPr>
            <w:r w:rsidRPr="00D36B0D">
              <w:rPr>
                <w:lang w:val="en-IN"/>
              </w:rPr>
              <w:t>False Negative</w:t>
            </w:r>
          </w:p>
        </w:tc>
        <w:tc>
          <w:tcPr>
            <w:tcW w:w="0" w:type="auto"/>
          </w:tcPr>
          <w:p w14:paraId="19E22F3B" w14:textId="77777777" w:rsidR="003B6B28" w:rsidRPr="00D36B0D" w:rsidRDefault="003B6B28" w:rsidP="00D36B0D">
            <w:pPr>
              <w:rPr>
                <w:lang w:val="en-IN"/>
              </w:rPr>
            </w:pPr>
          </w:p>
        </w:tc>
        <w:tc>
          <w:tcPr>
            <w:tcW w:w="0" w:type="auto"/>
          </w:tcPr>
          <w:p w14:paraId="01B17389" w14:textId="77777777" w:rsidR="003B6B28" w:rsidRPr="00D36B0D" w:rsidRDefault="003B6B28" w:rsidP="00D36B0D">
            <w:pPr>
              <w:rPr>
                <w:lang w:val="en-IN"/>
              </w:rPr>
            </w:pPr>
          </w:p>
        </w:tc>
        <w:tc>
          <w:tcPr>
            <w:tcW w:w="0" w:type="auto"/>
          </w:tcPr>
          <w:p w14:paraId="65DF3E7F" w14:textId="41BCC3D4" w:rsidR="003B6B28" w:rsidRPr="00D36B0D" w:rsidRDefault="003B6B28" w:rsidP="00D36B0D">
            <w:pPr>
              <w:rPr>
                <w:lang w:val="en-IN"/>
              </w:rPr>
            </w:pPr>
          </w:p>
        </w:tc>
        <w:tc>
          <w:tcPr>
            <w:tcW w:w="0" w:type="auto"/>
          </w:tcPr>
          <w:p w14:paraId="0D8691F8" w14:textId="2B89F095" w:rsidR="003B6B28" w:rsidRPr="00D36B0D" w:rsidRDefault="003B6B28" w:rsidP="00D36B0D">
            <w:pPr>
              <w:rPr>
                <w:lang w:val="en-IN"/>
              </w:rPr>
            </w:pPr>
          </w:p>
        </w:tc>
        <w:tc>
          <w:tcPr>
            <w:tcW w:w="0" w:type="auto"/>
          </w:tcPr>
          <w:p w14:paraId="2700CC92" w14:textId="2DCC3128" w:rsidR="003B6B28" w:rsidRPr="00D36B0D" w:rsidRDefault="003B6B28" w:rsidP="00D36B0D">
            <w:pPr>
              <w:rPr>
                <w:lang w:val="en-IN"/>
              </w:rPr>
            </w:pPr>
          </w:p>
        </w:tc>
        <w:tc>
          <w:tcPr>
            <w:tcW w:w="0" w:type="auto"/>
            <w:vAlign w:val="center"/>
            <w:hideMark/>
          </w:tcPr>
          <w:p w14:paraId="26171049" w14:textId="07B0DC51" w:rsidR="003B6B28" w:rsidRPr="00D36B0D" w:rsidRDefault="003B6B28" w:rsidP="00D36B0D">
            <w:pPr>
              <w:rPr>
                <w:lang w:val="en-IN"/>
              </w:rPr>
            </w:pPr>
            <w:r w:rsidRPr="00D36B0D">
              <w:rPr>
                <w:lang w:val="en-IN"/>
              </w:rPr>
              <w:t>Employee can't mark attendance</w:t>
            </w:r>
          </w:p>
        </w:tc>
      </w:tr>
      <w:tr w:rsidR="003B6B28" w:rsidRPr="00D36B0D" w14:paraId="7012DDAA" w14:textId="77777777" w:rsidTr="00160C95">
        <w:trPr>
          <w:tblCellSpacing w:w="15" w:type="dxa"/>
        </w:trPr>
        <w:tc>
          <w:tcPr>
            <w:tcW w:w="0" w:type="auto"/>
            <w:vAlign w:val="center"/>
            <w:hideMark/>
          </w:tcPr>
          <w:p w14:paraId="58FA14DA" w14:textId="77777777" w:rsidR="003B6B28" w:rsidRPr="00D36B0D" w:rsidRDefault="003B6B28" w:rsidP="00D36B0D">
            <w:pPr>
              <w:rPr>
                <w:lang w:val="en-IN"/>
              </w:rPr>
            </w:pPr>
            <w:r w:rsidRPr="00D36B0D">
              <w:rPr>
                <w:lang w:val="en-IN"/>
              </w:rPr>
              <w:t>Being exploited with a photo</w:t>
            </w:r>
          </w:p>
        </w:tc>
        <w:tc>
          <w:tcPr>
            <w:tcW w:w="0" w:type="auto"/>
          </w:tcPr>
          <w:p w14:paraId="0421B5C7" w14:textId="77777777" w:rsidR="003B6B28" w:rsidRPr="00D36B0D" w:rsidRDefault="003B6B28" w:rsidP="00D36B0D">
            <w:pPr>
              <w:rPr>
                <w:lang w:val="en-IN"/>
              </w:rPr>
            </w:pPr>
          </w:p>
        </w:tc>
        <w:tc>
          <w:tcPr>
            <w:tcW w:w="0" w:type="auto"/>
          </w:tcPr>
          <w:p w14:paraId="5EF2B54C" w14:textId="4BB544EB" w:rsidR="003B6B28" w:rsidRPr="00D36B0D" w:rsidRDefault="003B6B28" w:rsidP="00D36B0D">
            <w:pPr>
              <w:rPr>
                <w:lang w:val="en-IN"/>
              </w:rPr>
            </w:pPr>
          </w:p>
        </w:tc>
        <w:tc>
          <w:tcPr>
            <w:tcW w:w="0" w:type="auto"/>
          </w:tcPr>
          <w:p w14:paraId="5F1A216F" w14:textId="1702BBFE" w:rsidR="003B6B28" w:rsidRPr="00D36B0D" w:rsidRDefault="003B6B28" w:rsidP="00D36B0D">
            <w:pPr>
              <w:rPr>
                <w:lang w:val="en-IN"/>
              </w:rPr>
            </w:pPr>
          </w:p>
        </w:tc>
        <w:tc>
          <w:tcPr>
            <w:tcW w:w="0" w:type="auto"/>
          </w:tcPr>
          <w:p w14:paraId="2AFEB6D5" w14:textId="5894CA1A" w:rsidR="003B6B28" w:rsidRPr="00D36B0D" w:rsidRDefault="003B6B28" w:rsidP="00D36B0D">
            <w:pPr>
              <w:rPr>
                <w:lang w:val="en-IN"/>
              </w:rPr>
            </w:pPr>
          </w:p>
        </w:tc>
        <w:tc>
          <w:tcPr>
            <w:tcW w:w="0" w:type="auto"/>
            <w:vAlign w:val="center"/>
            <w:hideMark/>
          </w:tcPr>
          <w:p w14:paraId="0CFED9AC" w14:textId="0D2A4DFE" w:rsidR="003B6B28" w:rsidRPr="00D36B0D" w:rsidRDefault="003B6B28" w:rsidP="00D36B0D">
            <w:pPr>
              <w:rPr>
                <w:lang w:val="en-IN"/>
              </w:rPr>
            </w:pPr>
            <w:r w:rsidRPr="00D36B0D">
              <w:rPr>
                <w:lang w:val="en-IN"/>
              </w:rPr>
              <w:t>Liveness Attack</w:t>
            </w:r>
          </w:p>
        </w:tc>
        <w:tc>
          <w:tcPr>
            <w:tcW w:w="0" w:type="auto"/>
          </w:tcPr>
          <w:p w14:paraId="0938323C" w14:textId="77777777" w:rsidR="003B6B28" w:rsidRPr="00D36B0D" w:rsidRDefault="003B6B28" w:rsidP="00D36B0D">
            <w:pPr>
              <w:rPr>
                <w:lang w:val="en-IN"/>
              </w:rPr>
            </w:pPr>
          </w:p>
        </w:tc>
        <w:tc>
          <w:tcPr>
            <w:tcW w:w="0" w:type="auto"/>
          </w:tcPr>
          <w:p w14:paraId="090AF238" w14:textId="77777777" w:rsidR="003B6B28" w:rsidRPr="00D36B0D" w:rsidRDefault="003B6B28" w:rsidP="00D36B0D">
            <w:pPr>
              <w:rPr>
                <w:lang w:val="en-IN"/>
              </w:rPr>
            </w:pPr>
          </w:p>
        </w:tc>
        <w:tc>
          <w:tcPr>
            <w:tcW w:w="0" w:type="auto"/>
          </w:tcPr>
          <w:p w14:paraId="4317B284" w14:textId="0FAA083E" w:rsidR="003B6B28" w:rsidRPr="00D36B0D" w:rsidRDefault="003B6B28" w:rsidP="00D36B0D">
            <w:pPr>
              <w:rPr>
                <w:lang w:val="en-IN"/>
              </w:rPr>
            </w:pPr>
          </w:p>
        </w:tc>
        <w:tc>
          <w:tcPr>
            <w:tcW w:w="0" w:type="auto"/>
          </w:tcPr>
          <w:p w14:paraId="084765C9" w14:textId="406D7B15" w:rsidR="003B6B28" w:rsidRPr="00D36B0D" w:rsidRDefault="003B6B28" w:rsidP="00D36B0D">
            <w:pPr>
              <w:rPr>
                <w:lang w:val="en-IN"/>
              </w:rPr>
            </w:pPr>
          </w:p>
        </w:tc>
        <w:tc>
          <w:tcPr>
            <w:tcW w:w="0" w:type="auto"/>
          </w:tcPr>
          <w:p w14:paraId="04267B25" w14:textId="7E9A80AD" w:rsidR="003B6B28" w:rsidRPr="00D36B0D" w:rsidRDefault="003B6B28" w:rsidP="00D36B0D">
            <w:pPr>
              <w:rPr>
                <w:lang w:val="en-IN"/>
              </w:rPr>
            </w:pPr>
          </w:p>
        </w:tc>
        <w:tc>
          <w:tcPr>
            <w:tcW w:w="0" w:type="auto"/>
            <w:vAlign w:val="center"/>
            <w:hideMark/>
          </w:tcPr>
          <w:p w14:paraId="27F1533C" w14:textId="64B4B8E8" w:rsidR="003B6B28" w:rsidRPr="00D36B0D" w:rsidRDefault="003B6B28" w:rsidP="00D36B0D">
            <w:pPr>
              <w:rPr>
                <w:lang w:val="en-IN"/>
              </w:rPr>
            </w:pPr>
            <w:r w:rsidRPr="00D36B0D">
              <w:rPr>
                <w:lang w:val="en-IN"/>
              </w:rPr>
              <w:t>Photo of employee used to spoof</w:t>
            </w:r>
          </w:p>
        </w:tc>
      </w:tr>
    </w:tbl>
    <w:p w14:paraId="1ECEBDCB" w14:textId="77777777" w:rsidR="00D36B0D" w:rsidRPr="00D36B0D" w:rsidRDefault="00D36B0D" w:rsidP="00D36B0D">
      <w:pPr>
        <w:rPr>
          <w:lang w:val="en-IN"/>
        </w:rPr>
      </w:pPr>
      <w:r w:rsidRPr="00D36B0D">
        <w:rPr>
          <w:lang w:val="en-IN"/>
        </w:rPr>
        <w:t>Every design decision in this document is about balancing these three risks.</w:t>
      </w:r>
    </w:p>
    <w:p w14:paraId="7C53D21C" w14:textId="77777777" w:rsidR="00D36B0D" w:rsidRPr="00D36B0D" w:rsidRDefault="00000000" w:rsidP="00D36B0D">
      <w:pPr>
        <w:rPr>
          <w:lang w:val="en-IN"/>
        </w:rPr>
      </w:pPr>
      <w:r>
        <w:rPr>
          <w:lang w:val="en-IN"/>
        </w:rPr>
        <w:pict w14:anchorId="7605A0CB">
          <v:rect id="_x0000_i1025" style="width:0;height:1.5pt" o:hralign="center" o:hrstd="t" o:hr="t" fillcolor="#a0a0a0" stroked="f"/>
        </w:pict>
      </w:r>
    </w:p>
    <w:p w14:paraId="36B0734F" w14:textId="77777777" w:rsidR="00D36B0D" w:rsidRPr="00D36B0D" w:rsidRDefault="00D36B0D" w:rsidP="00D36B0D">
      <w:pPr>
        <w:rPr>
          <w:b/>
          <w:bCs/>
          <w:lang w:val="en-IN"/>
        </w:rPr>
      </w:pPr>
      <w:r w:rsidRPr="00D36B0D">
        <w:rPr>
          <w:b/>
          <w:bCs/>
          <w:lang w:val="en-IN"/>
        </w:rPr>
        <w:t xml:space="preserve">2. </w:t>
      </w:r>
      <w:r w:rsidRPr="003B6B28">
        <w:rPr>
          <w:rStyle w:val="Heading2Char"/>
        </w:rPr>
        <w:t>How Machines "See" a Face</w:t>
      </w:r>
    </w:p>
    <w:p w14:paraId="2A447059" w14:textId="77777777" w:rsidR="00D36B0D" w:rsidRPr="00D36B0D" w:rsidRDefault="00D36B0D" w:rsidP="00D36B0D">
      <w:pPr>
        <w:rPr>
          <w:lang w:val="en-IN"/>
        </w:rPr>
      </w:pPr>
      <w:r w:rsidRPr="00D36B0D">
        <w:rPr>
          <w:lang w:val="en-IN"/>
        </w:rPr>
        <w:t>A human looks at a face and instantly recognises it — the brain does this through a process that took millions of years of evolution to develop. A computer has no such luxury. It starts with raw pixel data — just a grid of numbers representing colour intensities.</w:t>
      </w:r>
    </w:p>
    <w:p w14:paraId="1E96C739" w14:textId="77777777" w:rsidR="00D36B0D" w:rsidRPr="00D36B0D" w:rsidRDefault="00D36B0D" w:rsidP="003B6B28">
      <w:pPr>
        <w:pStyle w:val="Heading2"/>
        <w:rPr>
          <w:lang w:val="en-IN"/>
        </w:rPr>
      </w:pPr>
      <w:r w:rsidRPr="00D36B0D">
        <w:rPr>
          <w:lang w:val="en-IN"/>
        </w:rPr>
        <w:t>What a Raw Photo Actually Is</w:t>
      </w:r>
    </w:p>
    <w:p w14:paraId="196594B9" w14:textId="77777777" w:rsidR="00D36B0D" w:rsidRPr="00D36B0D" w:rsidRDefault="00D36B0D" w:rsidP="00D36B0D">
      <w:pPr>
        <w:rPr>
          <w:lang w:val="en-IN"/>
        </w:rPr>
      </w:pPr>
      <w:r w:rsidRPr="00D36B0D">
        <w:rPr>
          <w:lang w:val="en-IN"/>
        </w:rPr>
        <w:t>A selfie is, at the lowest level, a 2D matrix. Each cell in the matrix is a pixel. Each pixel is three numbers — Red, Green, Blue values — each ranging from 0 to 255.</w:t>
      </w:r>
    </w:p>
    <w:p w14:paraId="69074DD4" w14:textId="77777777" w:rsidR="00D36B0D" w:rsidRPr="00D36B0D" w:rsidRDefault="00D36B0D" w:rsidP="00D36B0D">
      <w:pPr>
        <w:rPr>
          <w:lang w:val="en-IN"/>
        </w:rPr>
      </w:pPr>
      <w:r w:rsidRPr="00D36B0D">
        <w:rPr>
          <w:lang w:val="en-IN"/>
        </w:rPr>
        <w:lastRenderedPageBreak/>
        <w:t>A 640×480 image = 307,200 pixels = 921,600 individual numbers.</w:t>
      </w:r>
    </w:p>
    <w:p w14:paraId="5841A8F0" w14:textId="77777777" w:rsidR="00D36B0D" w:rsidRPr="00D36B0D" w:rsidRDefault="00D36B0D" w:rsidP="00D36B0D">
      <w:pPr>
        <w:rPr>
          <w:lang w:val="en-IN"/>
        </w:rPr>
      </w:pPr>
      <w:r w:rsidRPr="00D36B0D">
        <w:rPr>
          <w:lang w:val="en-IN"/>
        </w:rPr>
        <w:t xml:space="preserve">The challenge: </w:t>
      </w:r>
      <w:r w:rsidRPr="003B6B28">
        <w:rPr>
          <w:rStyle w:val="Heading2Char"/>
        </w:rPr>
        <w:t>Two photos of the same person have almost zero identical pixel values.</w:t>
      </w:r>
      <w:r w:rsidRPr="00D36B0D">
        <w:rPr>
          <w:lang w:val="en-IN"/>
        </w:rPr>
        <w:t xml:space="preserve"> Lighting changes, angle changes, expression changes, background changes — the raw pixel matrix looks completely different every time.</w:t>
      </w:r>
    </w:p>
    <w:p w14:paraId="69FAE0BE" w14:textId="77777777" w:rsidR="00D36B0D" w:rsidRPr="00D36B0D" w:rsidRDefault="00D36B0D" w:rsidP="003B6B28">
      <w:pPr>
        <w:pStyle w:val="Heading2"/>
        <w:rPr>
          <w:lang w:val="en-IN"/>
        </w:rPr>
      </w:pPr>
      <w:r w:rsidRPr="00D36B0D">
        <w:rPr>
          <w:lang w:val="en-IN"/>
        </w:rPr>
        <w:t>What a Face Recognition Model Does</w:t>
      </w:r>
    </w:p>
    <w:p w14:paraId="588CC5E5" w14:textId="77777777" w:rsidR="00D36B0D" w:rsidRPr="00D36B0D" w:rsidRDefault="00D36B0D" w:rsidP="00D36B0D">
      <w:pPr>
        <w:rPr>
          <w:lang w:val="en-IN"/>
        </w:rPr>
      </w:pPr>
      <w:r w:rsidRPr="00D36B0D">
        <w:rPr>
          <w:lang w:val="en-IN"/>
        </w:rPr>
        <w:t xml:space="preserve">A deep neural network (like </w:t>
      </w:r>
      <w:proofErr w:type="spellStart"/>
      <w:r w:rsidRPr="00D36B0D">
        <w:rPr>
          <w:lang w:val="en-IN"/>
        </w:rPr>
        <w:t>FaceNet</w:t>
      </w:r>
      <w:proofErr w:type="spellEnd"/>
      <w:r w:rsidRPr="00D36B0D">
        <w:rPr>
          <w:lang w:val="en-IN"/>
        </w:rPr>
        <w:t xml:space="preserve">, </w:t>
      </w:r>
      <w:proofErr w:type="spellStart"/>
      <w:r w:rsidRPr="00D36B0D">
        <w:rPr>
          <w:lang w:val="en-IN"/>
        </w:rPr>
        <w:t>ArcFace</w:t>
      </w:r>
      <w:proofErr w:type="spellEnd"/>
      <w:r w:rsidRPr="00D36B0D">
        <w:rPr>
          <w:lang w:val="en-IN"/>
        </w:rPr>
        <w:t xml:space="preserve">, or </w:t>
      </w:r>
      <w:proofErr w:type="spellStart"/>
      <w:r w:rsidRPr="00D36B0D">
        <w:rPr>
          <w:lang w:val="en-IN"/>
        </w:rPr>
        <w:t>DeepFace</w:t>
      </w:r>
      <w:proofErr w:type="spellEnd"/>
      <w:r w:rsidRPr="00D36B0D">
        <w:rPr>
          <w:lang w:val="en-IN"/>
        </w:rPr>
        <w:t>) is trained on millions of face photos. It learns to ignore everything irrelevant (lighting, angle, background, hairstyle) and extract only the geometrically stable features:</w:t>
      </w:r>
    </w:p>
    <w:p w14:paraId="2B90B91C" w14:textId="77777777" w:rsidR="00D36B0D" w:rsidRPr="00D36B0D" w:rsidRDefault="00D36B0D">
      <w:pPr>
        <w:numPr>
          <w:ilvl w:val="0"/>
          <w:numId w:val="8"/>
        </w:numPr>
        <w:rPr>
          <w:lang w:val="en-IN"/>
        </w:rPr>
      </w:pPr>
      <w:r w:rsidRPr="00D36B0D">
        <w:rPr>
          <w:lang w:val="en-IN"/>
        </w:rPr>
        <w:t>Distance between pupils</w:t>
      </w:r>
    </w:p>
    <w:p w14:paraId="6A1A359F" w14:textId="77777777" w:rsidR="00D36B0D" w:rsidRPr="00D36B0D" w:rsidRDefault="00D36B0D">
      <w:pPr>
        <w:numPr>
          <w:ilvl w:val="0"/>
          <w:numId w:val="8"/>
        </w:numPr>
        <w:rPr>
          <w:lang w:val="en-IN"/>
        </w:rPr>
      </w:pPr>
      <w:r w:rsidRPr="00D36B0D">
        <w:rPr>
          <w:lang w:val="en-IN"/>
        </w:rPr>
        <w:t>Ratio of nose width to jaw width</w:t>
      </w:r>
    </w:p>
    <w:p w14:paraId="0A87F56C" w14:textId="77777777" w:rsidR="00D36B0D" w:rsidRPr="00D36B0D" w:rsidRDefault="00D36B0D">
      <w:pPr>
        <w:numPr>
          <w:ilvl w:val="0"/>
          <w:numId w:val="8"/>
        </w:numPr>
        <w:rPr>
          <w:lang w:val="en-IN"/>
        </w:rPr>
      </w:pPr>
      <w:r w:rsidRPr="00D36B0D">
        <w:rPr>
          <w:lang w:val="en-IN"/>
        </w:rPr>
        <w:t>Curvature of the cheekbones</w:t>
      </w:r>
    </w:p>
    <w:p w14:paraId="1CDEEFDA" w14:textId="77777777" w:rsidR="00D36B0D" w:rsidRPr="00D36B0D" w:rsidRDefault="00D36B0D">
      <w:pPr>
        <w:numPr>
          <w:ilvl w:val="0"/>
          <w:numId w:val="8"/>
        </w:numPr>
        <w:rPr>
          <w:lang w:val="en-IN"/>
        </w:rPr>
      </w:pPr>
      <w:r w:rsidRPr="00D36B0D">
        <w:rPr>
          <w:lang w:val="en-IN"/>
        </w:rPr>
        <w:t>Depth of the eye sockets</w:t>
      </w:r>
    </w:p>
    <w:p w14:paraId="2FA439D7" w14:textId="77777777" w:rsidR="00D36B0D" w:rsidRPr="00D36B0D" w:rsidRDefault="00D36B0D">
      <w:pPr>
        <w:numPr>
          <w:ilvl w:val="0"/>
          <w:numId w:val="8"/>
        </w:numPr>
        <w:rPr>
          <w:lang w:val="en-IN"/>
        </w:rPr>
      </w:pPr>
      <w:r w:rsidRPr="00D36B0D">
        <w:rPr>
          <w:lang w:val="en-IN"/>
        </w:rPr>
        <w:t>Shape of the lip corners</w:t>
      </w:r>
    </w:p>
    <w:p w14:paraId="4A4BB70F" w14:textId="77777777" w:rsidR="00D36B0D" w:rsidRPr="00D36B0D" w:rsidRDefault="00D36B0D" w:rsidP="00D36B0D">
      <w:pPr>
        <w:rPr>
          <w:lang w:val="en-IN"/>
        </w:rPr>
      </w:pPr>
      <w:r w:rsidRPr="00D36B0D">
        <w:rPr>
          <w:lang w:val="en-IN"/>
        </w:rPr>
        <w:t xml:space="preserve">The model compresses these stable features into a compact numerical summary — this is the </w:t>
      </w:r>
      <w:r w:rsidRPr="003B6B28">
        <w:rPr>
          <w:rStyle w:val="Heading2Char"/>
        </w:rPr>
        <w:t>face embedding</w:t>
      </w:r>
      <w:r w:rsidRPr="00D36B0D">
        <w:rPr>
          <w:lang w:val="en-IN"/>
        </w:rPr>
        <w:t xml:space="preserve"> (also called a face vector or face descriptor).</w:t>
      </w:r>
    </w:p>
    <w:p w14:paraId="55BA9F01" w14:textId="77777777" w:rsidR="00D36B0D" w:rsidRPr="00D36B0D" w:rsidRDefault="00D36B0D" w:rsidP="00D36B0D">
      <w:pPr>
        <w:rPr>
          <w:b/>
          <w:bCs/>
          <w:lang w:val="en-IN"/>
        </w:rPr>
      </w:pPr>
      <w:r w:rsidRPr="00D36B0D">
        <w:rPr>
          <w:b/>
          <w:bCs/>
          <w:lang w:val="en-IN"/>
        </w:rPr>
        <w:t>The Compression</w:t>
      </w:r>
    </w:p>
    <w:p w14:paraId="4F4ABE0A" w14:textId="5B40BE54" w:rsidR="00D36B0D" w:rsidRPr="00D36B0D" w:rsidRDefault="00D36B0D" w:rsidP="00D36B0D">
      <w:pPr>
        <w:rPr>
          <w:lang w:val="en-IN"/>
        </w:rPr>
      </w:pPr>
      <w:r w:rsidRPr="00D36B0D">
        <w:rPr>
          <w:lang w:val="en-IN"/>
        </w:rPr>
        <w:t>Raw selfie photo</w:t>
      </w:r>
      <w:r w:rsidR="003B6B28">
        <w:rPr>
          <w:lang w:val="en-IN"/>
        </w:rPr>
        <w:t>:</w:t>
      </w:r>
      <w:r w:rsidRPr="00D36B0D">
        <w:rPr>
          <w:lang w:val="en-IN"/>
        </w:rPr>
        <w:t xml:space="preserve">   640 × 480 </w:t>
      </w:r>
      <w:proofErr w:type="gramStart"/>
      <w:r w:rsidRPr="00D36B0D">
        <w:rPr>
          <w:lang w:val="en-IN"/>
        </w:rPr>
        <w:t>pixels  =</w:t>
      </w:r>
      <w:proofErr w:type="gramEnd"/>
      <w:r w:rsidRPr="00D36B0D">
        <w:rPr>
          <w:lang w:val="en-IN"/>
        </w:rPr>
        <w:t xml:space="preserve"> 921,600 numbers</w:t>
      </w:r>
    </w:p>
    <w:p w14:paraId="016972E2" w14:textId="77777777" w:rsidR="00D36B0D" w:rsidRPr="00D36B0D" w:rsidRDefault="00D36B0D" w:rsidP="00D36B0D">
      <w:pPr>
        <w:rPr>
          <w:lang w:val="en-IN"/>
        </w:rPr>
      </w:pPr>
      <w:r w:rsidRPr="00D36B0D">
        <w:rPr>
          <w:lang w:val="en-IN"/>
        </w:rPr>
        <w:t xml:space="preserve">          ↓</w:t>
      </w:r>
    </w:p>
    <w:p w14:paraId="4568F522" w14:textId="77777777" w:rsidR="00D36B0D" w:rsidRPr="00D36B0D" w:rsidRDefault="00D36B0D" w:rsidP="00D36B0D">
      <w:pPr>
        <w:rPr>
          <w:lang w:val="en-IN"/>
        </w:rPr>
      </w:pPr>
      <w:r w:rsidRPr="00D36B0D">
        <w:rPr>
          <w:lang w:val="en-IN"/>
        </w:rPr>
        <w:t xml:space="preserve">    Face Detection</w:t>
      </w:r>
    </w:p>
    <w:p w14:paraId="6690F98F" w14:textId="77777777" w:rsidR="00D36B0D" w:rsidRPr="00D36B0D" w:rsidRDefault="00D36B0D" w:rsidP="00D36B0D">
      <w:pPr>
        <w:rPr>
          <w:lang w:val="en-IN"/>
        </w:rPr>
      </w:pPr>
      <w:r w:rsidRPr="00D36B0D">
        <w:rPr>
          <w:lang w:val="en-IN"/>
        </w:rPr>
        <w:t xml:space="preserve">    (crop just the face region)</w:t>
      </w:r>
    </w:p>
    <w:p w14:paraId="62C2D0F1" w14:textId="77777777" w:rsidR="00D36B0D" w:rsidRPr="00D36B0D" w:rsidRDefault="00D36B0D" w:rsidP="00D36B0D">
      <w:pPr>
        <w:rPr>
          <w:lang w:val="en-IN"/>
        </w:rPr>
      </w:pPr>
      <w:r w:rsidRPr="00D36B0D">
        <w:rPr>
          <w:lang w:val="en-IN"/>
        </w:rPr>
        <w:t xml:space="preserve">          ↓</w:t>
      </w:r>
    </w:p>
    <w:p w14:paraId="66D6A044" w14:textId="77777777" w:rsidR="00D36B0D" w:rsidRPr="00D36B0D" w:rsidRDefault="00D36B0D" w:rsidP="00D36B0D">
      <w:pPr>
        <w:rPr>
          <w:lang w:val="en-IN"/>
        </w:rPr>
      </w:pPr>
      <w:r w:rsidRPr="00D36B0D">
        <w:rPr>
          <w:lang w:val="en-IN"/>
        </w:rPr>
        <w:t xml:space="preserve">    Deep Neural Network</w:t>
      </w:r>
    </w:p>
    <w:p w14:paraId="52CF2E10" w14:textId="77777777" w:rsidR="00D36B0D" w:rsidRPr="00D36B0D" w:rsidRDefault="00D36B0D" w:rsidP="00D36B0D">
      <w:pPr>
        <w:rPr>
          <w:lang w:val="en-IN"/>
        </w:rPr>
      </w:pPr>
      <w:r w:rsidRPr="00D36B0D">
        <w:rPr>
          <w:lang w:val="en-IN"/>
        </w:rPr>
        <w:t xml:space="preserve">    (128 layers of pattern extraction)</w:t>
      </w:r>
    </w:p>
    <w:p w14:paraId="71270216" w14:textId="77777777" w:rsidR="00D36B0D" w:rsidRPr="00D36B0D" w:rsidRDefault="00D36B0D" w:rsidP="00D36B0D">
      <w:pPr>
        <w:rPr>
          <w:lang w:val="en-IN"/>
        </w:rPr>
      </w:pPr>
      <w:r w:rsidRPr="00D36B0D">
        <w:rPr>
          <w:lang w:val="en-IN"/>
        </w:rPr>
        <w:t xml:space="preserve">          ↓</w:t>
      </w:r>
    </w:p>
    <w:p w14:paraId="008803E0" w14:textId="77777777" w:rsidR="00D36B0D" w:rsidRPr="00D36B0D" w:rsidRDefault="00D36B0D" w:rsidP="00D36B0D">
      <w:pPr>
        <w:rPr>
          <w:lang w:val="en-IN"/>
        </w:rPr>
      </w:pPr>
      <w:r w:rsidRPr="00D36B0D">
        <w:rPr>
          <w:lang w:val="en-IN"/>
        </w:rPr>
        <w:t xml:space="preserve">    Face Embedding</w:t>
      </w:r>
    </w:p>
    <w:p w14:paraId="7D0961D7" w14:textId="77777777" w:rsidR="00D36B0D" w:rsidRPr="00D36B0D" w:rsidRDefault="00D36B0D" w:rsidP="00D36B0D">
      <w:pPr>
        <w:rPr>
          <w:lang w:val="en-IN"/>
        </w:rPr>
      </w:pPr>
      <w:r w:rsidRPr="00D36B0D">
        <w:rPr>
          <w:lang w:val="en-IN"/>
        </w:rPr>
        <w:t xml:space="preserve">    = 128 numbers</w:t>
      </w:r>
    </w:p>
    <w:p w14:paraId="6BFB8185" w14:textId="77777777" w:rsidR="00D36B0D" w:rsidRPr="00D36B0D" w:rsidRDefault="00D36B0D" w:rsidP="00D36B0D">
      <w:pPr>
        <w:rPr>
          <w:lang w:val="en-IN"/>
        </w:rPr>
      </w:pPr>
      <w:r w:rsidRPr="00D36B0D">
        <w:rPr>
          <w:lang w:val="en-IN"/>
        </w:rPr>
        <w:t>This compression is the magic. 921,600 numbers become 128 numbers. And those 128 numbers are stable enough that two photos of the same person — taken months apart, in different lighting — produce nearly identical embeddings.</w:t>
      </w:r>
    </w:p>
    <w:p w14:paraId="2AA4BFD5" w14:textId="77777777" w:rsidR="00D36B0D" w:rsidRPr="00D36B0D" w:rsidRDefault="00000000" w:rsidP="00D36B0D">
      <w:pPr>
        <w:rPr>
          <w:lang w:val="en-IN"/>
        </w:rPr>
      </w:pPr>
      <w:r>
        <w:rPr>
          <w:lang w:val="en-IN"/>
        </w:rPr>
        <w:pict w14:anchorId="50F68E32">
          <v:rect id="_x0000_i1026" style="width:0;height:1.5pt" o:hralign="center" o:hrstd="t" o:hr="t" fillcolor="#a0a0a0" stroked="f"/>
        </w:pict>
      </w:r>
    </w:p>
    <w:p w14:paraId="0D60133E" w14:textId="77777777" w:rsidR="00D36B0D" w:rsidRPr="00D36B0D" w:rsidRDefault="00D36B0D" w:rsidP="003B6B28">
      <w:pPr>
        <w:pStyle w:val="Heading2"/>
        <w:rPr>
          <w:lang w:val="en-IN"/>
        </w:rPr>
      </w:pPr>
      <w:r w:rsidRPr="00D36B0D">
        <w:rPr>
          <w:lang w:val="en-IN"/>
        </w:rPr>
        <w:lastRenderedPageBreak/>
        <w:t>3. Vector Embeddings — The Core Concept</w:t>
      </w:r>
    </w:p>
    <w:p w14:paraId="39CEE23A" w14:textId="77777777" w:rsidR="00D36B0D" w:rsidRPr="00D36B0D" w:rsidRDefault="00D36B0D" w:rsidP="00D36B0D">
      <w:pPr>
        <w:rPr>
          <w:lang w:val="en-IN"/>
        </w:rPr>
      </w:pPr>
      <w:r w:rsidRPr="00D36B0D">
        <w:rPr>
          <w:lang w:val="en-IN"/>
        </w:rPr>
        <w:t xml:space="preserve">A </w:t>
      </w:r>
      <w:r w:rsidRPr="00D36B0D">
        <w:rPr>
          <w:b/>
          <w:bCs/>
          <w:lang w:val="en-IN"/>
        </w:rPr>
        <w:t>vector embedding</w:t>
      </w:r>
      <w:r w:rsidRPr="00D36B0D">
        <w:rPr>
          <w:lang w:val="en-IN"/>
        </w:rPr>
        <w:t xml:space="preserve"> is simply an ordered list of decimal numbers. Nothing more, nothing less.</w:t>
      </w:r>
    </w:p>
    <w:p w14:paraId="50C9A775" w14:textId="77777777" w:rsidR="00D36B0D" w:rsidRPr="00D36B0D" w:rsidRDefault="00D36B0D" w:rsidP="00D36B0D">
      <w:pPr>
        <w:rPr>
          <w:lang w:val="en-IN"/>
        </w:rPr>
      </w:pPr>
      <w:r w:rsidRPr="00D36B0D">
        <w:rPr>
          <w:lang w:val="en-IN"/>
        </w:rPr>
        <w:t>Employee: Rahul Sharma</w:t>
      </w:r>
    </w:p>
    <w:p w14:paraId="632A0BEB" w14:textId="77777777" w:rsidR="00D36B0D" w:rsidRPr="00D36B0D" w:rsidRDefault="00D36B0D" w:rsidP="00D36B0D">
      <w:pPr>
        <w:rPr>
          <w:lang w:val="en-IN"/>
        </w:rPr>
      </w:pPr>
      <w:r w:rsidRPr="00D36B0D">
        <w:rPr>
          <w:lang w:val="en-IN"/>
        </w:rPr>
        <w:t>Enrolled selfie embedding:</w:t>
      </w:r>
    </w:p>
    <w:p w14:paraId="5F181D19" w14:textId="77777777" w:rsidR="00D36B0D" w:rsidRPr="00D36B0D" w:rsidRDefault="00D36B0D" w:rsidP="00D36B0D">
      <w:pPr>
        <w:rPr>
          <w:lang w:val="en-IN"/>
        </w:rPr>
      </w:pPr>
      <w:r w:rsidRPr="00D36B0D">
        <w:rPr>
          <w:lang w:val="en-IN"/>
        </w:rPr>
        <w:t>[0.231, -0.847, 0.512, 0.033, -0.291, 0.708, ..., 0.156]</w:t>
      </w:r>
    </w:p>
    <w:p w14:paraId="3B21230C" w14:textId="77777777" w:rsidR="00D36B0D" w:rsidRPr="00D36B0D" w:rsidRDefault="00D36B0D" w:rsidP="00D36B0D">
      <w:pPr>
        <w:rPr>
          <w:lang w:val="en-IN"/>
        </w:rPr>
      </w:pPr>
      <w:r w:rsidRPr="00D36B0D">
        <w:rPr>
          <w:lang w:val="en-IN"/>
        </w:rPr>
        <w:t xml:space="preserve"> ─────   ─────   ─────   ─────   ─────   ─────        ─────</w:t>
      </w:r>
    </w:p>
    <w:p w14:paraId="014A4A78" w14:textId="77777777" w:rsidR="00D36B0D" w:rsidRPr="00D36B0D" w:rsidRDefault="00D36B0D" w:rsidP="00D36B0D">
      <w:pPr>
        <w:rPr>
          <w:lang w:val="en-IN"/>
        </w:rPr>
      </w:pPr>
      <w:r w:rsidRPr="00D36B0D">
        <w:rPr>
          <w:lang w:val="en-IN"/>
        </w:rPr>
        <w:t xml:space="preserve">  dim1    dim2    dim3    dim4    dim5    dim6   ...   dim128</w:t>
      </w:r>
    </w:p>
    <w:p w14:paraId="1A179F89" w14:textId="77777777" w:rsidR="00D36B0D" w:rsidRPr="00D36B0D" w:rsidRDefault="00D36B0D" w:rsidP="00D36B0D">
      <w:pPr>
        <w:rPr>
          <w:lang w:val="en-IN"/>
        </w:rPr>
      </w:pPr>
      <w:r w:rsidRPr="00D36B0D">
        <w:rPr>
          <w:lang w:val="en-IN"/>
        </w:rPr>
        <w:t>Each dimension captures some aspect of facial geometry. The individual dimensions don't have human-readable labels like "nose width" — the model learns abstract feature combinations that are even more discriminative than hand-engineered features.</w:t>
      </w:r>
    </w:p>
    <w:p w14:paraId="174FF841" w14:textId="77777777" w:rsidR="00D36B0D" w:rsidRPr="00D36B0D" w:rsidRDefault="00D36B0D" w:rsidP="003B6B28">
      <w:pPr>
        <w:pStyle w:val="Heading2"/>
        <w:rPr>
          <w:lang w:val="en-IN"/>
        </w:rPr>
      </w:pPr>
      <w:r w:rsidRPr="00D36B0D">
        <w:rPr>
          <w:lang w:val="en-IN"/>
        </w:rPr>
        <w:t>Why 128 Dimensions?</w:t>
      </w:r>
    </w:p>
    <w:p w14:paraId="71F39E67" w14:textId="77777777" w:rsidR="00D36B0D" w:rsidRPr="00D36B0D" w:rsidRDefault="00D36B0D" w:rsidP="00D36B0D">
      <w:pPr>
        <w:rPr>
          <w:lang w:val="en-IN"/>
        </w:rPr>
      </w:pPr>
      <w:r w:rsidRPr="00D36B0D">
        <w:rPr>
          <w:lang w:val="en-IN"/>
        </w:rPr>
        <w:t>It's a balance point discovered through research:</w:t>
      </w:r>
    </w:p>
    <w:p w14:paraId="2A10D43C" w14:textId="77777777" w:rsidR="00D36B0D" w:rsidRPr="00D36B0D" w:rsidRDefault="00D36B0D">
      <w:pPr>
        <w:numPr>
          <w:ilvl w:val="0"/>
          <w:numId w:val="9"/>
        </w:numPr>
        <w:rPr>
          <w:lang w:val="en-IN"/>
        </w:rPr>
      </w:pPr>
      <w:r w:rsidRPr="003B6B28">
        <w:rPr>
          <w:rStyle w:val="Heading2Char"/>
        </w:rPr>
        <w:t>Too few dimensions (e.g., 16):</w:t>
      </w:r>
      <w:r w:rsidRPr="00D36B0D">
        <w:rPr>
          <w:lang w:val="en-IN"/>
        </w:rPr>
        <w:t xml:space="preserve"> Not enough information to distinguish similar-looking people</w:t>
      </w:r>
    </w:p>
    <w:p w14:paraId="62AAD8F0" w14:textId="77777777" w:rsidR="00D36B0D" w:rsidRPr="00D36B0D" w:rsidRDefault="00D36B0D">
      <w:pPr>
        <w:numPr>
          <w:ilvl w:val="0"/>
          <w:numId w:val="9"/>
        </w:numPr>
        <w:rPr>
          <w:lang w:val="en-IN"/>
        </w:rPr>
      </w:pPr>
      <w:r w:rsidRPr="003B6B28">
        <w:rPr>
          <w:rStyle w:val="Heading2Char"/>
        </w:rPr>
        <w:t>Too many dimensions (e.g., 1024):</w:t>
      </w:r>
      <w:r w:rsidRPr="00D36B0D">
        <w:rPr>
          <w:lang w:val="en-IN"/>
        </w:rPr>
        <w:t xml:space="preserve"> Computationally expensive, and the extra dimensions start capturing noise rather than signal</w:t>
      </w:r>
    </w:p>
    <w:p w14:paraId="4F51528B" w14:textId="77777777" w:rsidR="00D36B0D" w:rsidRPr="00D36B0D" w:rsidRDefault="00D36B0D">
      <w:pPr>
        <w:numPr>
          <w:ilvl w:val="0"/>
          <w:numId w:val="9"/>
        </w:numPr>
        <w:rPr>
          <w:lang w:val="en-IN"/>
        </w:rPr>
      </w:pPr>
      <w:r w:rsidRPr="003B6B28">
        <w:rPr>
          <w:rStyle w:val="Heading2Char"/>
        </w:rPr>
        <w:t>128 dimensions:</w:t>
      </w:r>
      <w:r w:rsidRPr="00D36B0D">
        <w:rPr>
          <w:lang w:val="en-IN"/>
        </w:rPr>
        <w:t xml:space="preserve"> Proven to provide near-perfect discrimination while remaining lightweight</w:t>
      </w:r>
    </w:p>
    <w:p w14:paraId="7DD872C9" w14:textId="77777777" w:rsidR="00D36B0D" w:rsidRPr="00D36B0D" w:rsidRDefault="00D36B0D" w:rsidP="00D36B0D">
      <w:pPr>
        <w:rPr>
          <w:lang w:val="en-IN"/>
        </w:rPr>
      </w:pPr>
      <w:r w:rsidRPr="00D36B0D">
        <w:rPr>
          <w:lang w:val="en-IN"/>
        </w:rPr>
        <w:t>Some modern models use 256 or 512 dimensions for higher accuracy at the cost of compute.</w:t>
      </w:r>
    </w:p>
    <w:p w14:paraId="73B8967B" w14:textId="77777777" w:rsidR="00D36B0D" w:rsidRPr="00D36B0D" w:rsidRDefault="00D36B0D" w:rsidP="002B170B">
      <w:pPr>
        <w:pStyle w:val="Heading2"/>
        <w:rPr>
          <w:lang w:val="en-IN"/>
        </w:rPr>
      </w:pPr>
      <w:r w:rsidRPr="00D36B0D">
        <w:rPr>
          <w:lang w:val="en-IN"/>
        </w:rPr>
        <w:t>The Core Property That Makes This Useful</w:t>
      </w:r>
    </w:p>
    <w:p w14:paraId="0B71EA7E" w14:textId="77777777" w:rsidR="00D36B0D" w:rsidRPr="00D36B0D" w:rsidRDefault="00D36B0D" w:rsidP="00D36B0D">
      <w:pPr>
        <w:rPr>
          <w:lang w:val="en-IN"/>
        </w:rPr>
      </w:pPr>
      <w:r w:rsidRPr="00D36B0D">
        <w:rPr>
          <w:b/>
          <w:bCs/>
          <w:lang w:val="en-IN"/>
        </w:rPr>
        <w:t>Same person → vectors point in the same direction in 128D space</w:t>
      </w:r>
      <w:r w:rsidRPr="00D36B0D">
        <w:rPr>
          <w:lang w:val="en-IN"/>
        </w:rPr>
        <w:t xml:space="preserve"> </w:t>
      </w:r>
      <w:r w:rsidRPr="00D36B0D">
        <w:rPr>
          <w:b/>
          <w:bCs/>
          <w:lang w:val="en-IN"/>
        </w:rPr>
        <w:t>Different people → vectors point in different directions</w:t>
      </w:r>
    </w:p>
    <w:p w14:paraId="2C3D965A" w14:textId="77777777" w:rsidR="00D36B0D" w:rsidRPr="00D36B0D" w:rsidRDefault="00D36B0D" w:rsidP="00D36B0D">
      <w:pPr>
        <w:rPr>
          <w:lang w:val="en-IN"/>
        </w:rPr>
      </w:pPr>
      <w:r w:rsidRPr="00D36B0D">
        <w:rPr>
          <w:lang w:val="en-IN"/>
        </w:rPr>
        <w:t>This is why comparing embeddings works. You don't compare photos. You compare the directions of their mathematical fingerprints.</w:t>
      </w:r>
    </w:p>
    <w:p w14:paraId="51BDC579" w14:textId="77777777" w:rsidR="00D36B0D" w:rsidRPr="00D36B0D" w:rsidRDefault="00D36B0D" w:rsidP="002B170B">
      <w:pPr>
        <w:pStyle w:val="Heading2"/>
        <w:rPr>
          <w:lang w:val="en-IN"/>
        </w:rPr>
      </w:pPr>
      <w:r w:rsidRPr="00D36B0D">
        <w:rPr>
          <w:lang w:val="en-IN"/>
        </w:rPr>
        <w:t>Where the Embedding Is Stored</w:t>
      </w:r>
    </w:p>
    <w:p w14:paraId="784D976F" w14:textId="77777777" w:rsidR="00D36B0D" w:rsidRPr="00D36B0D" w:rsidRDefault="00D36B0D" w:rsidP="00D36B0D">
      <w:pPr>
        <w:rPr>
          <w:lang w:val="en-IN"/>
        </w:rPr>
      </w:pPr>
      <w:r w:rsidRPr="00D36B0D">
        <w:rPr>
          <w:lang w:val="en-IN"/>
        </w:rPr>
        <w:t xml:space="preserve">In </w:t>
      </w:r>
      <w:proofErr w:type="spellStart"/>
      <w:r w:rsidRPr="00D36B0D">
        <w:rPr>
          <w:lang w:val="en-IN"/>
        </w:rPr>
        <w:t>AttendEase's</w:t>
      </w:r>
      <w:proofErr w:type="spellEnd"/>
      <w:r w:rsidRPr="00D36B0D">
        <w:rPr>
          <w:lang w:val="en-IN"/>
        </w:rPr>
        <w:t xml:space="preserve"> database:</w:t>
      </w:r>
    </w:p>
    <w:p w14:paraId="53B76D6B" w14:textId="77777777" w:rsidR="00D36B0D" w:rsidRPr="00D36B0D" w:rsidRDefault="00D36B0D" w:rsidP="00D36B0D">
      <w:pPr>
        <w:rPr>
          <w:lang w:val="en-IN"/>
        </w:rPr>
      </w:pPr>
      <w:r w:rsidRPr="00D36B0D">
        <w:rPr>
          <w:lang w:val="en-IN"/>
        </w:rPr>
        <w:t>employees table</w:t>
      </w:r>
    </w:p>
    <w:p w14:paraId="3EED7185" w14:textId="77777777" w:rsidR="00D36B0D" w:rsidRPr="00D36B0D" w:rsidRDefault="00D36B0D" w:rsidP="00D36B0D">
      <w:pPr>
        <w:rPr>
          <w:lang w:val="en-IN"/>
        </w:rPr>
      </w:pPr>
      <w:r w:rsidRPr="00D36B0D">
        <w:rPr>
          <w:lang w:val="en-IN"/>
        </w:rPr>
        <w:t xml:space="preserve">  └── </w:t>
      </w:r>
      <w:proofErr w:type="spellStart"/>
      <w:r w:rsidRPr="00D36B0D">
        <w:rPr>
          <w:lang w:val="en-IN"/>
        </w:rPr>
        <w:t>face_embedding_local</w:t>
      </w:r>
      <w:proofErr w:type="spellEnd"/>
      <w:r w:rsidRPr="00D36B0D">
        <w:rPr>
          <w:lang w:val="en-IN"/>
        </w:rPr>
        <w:t xml:space="preserve">    JSONB    ← The 128-number vector (your own model)</w:t>
      </w:r>
    </w:p>
    <w:p w14:paraId="3628D861" w14:textId="77777777" w:rsidR="00D36B0D" w:rsidRPr="00D36B0D" w:rsidRDefault="00D36B0D" w:rsidP="00D36B0D">
      <w:pPr>
        <w:rPr>
          <w:lang w:val="en-IN"/>
        </w:rPr>
      </w:pPr>
      <w:r w:rsidRPr="00D36B0D">
        <w:rPr>
          <w:lang w:val="en-IN"/>
        </w:rPr>
        <w:t xml:space="preserve">  └── </w:t>
      </w:r>
      <w:proofErr w:type="spellStart"/>
      <w:r w:rsidRPr="00D36B0D">
        <w:rPr>
          <w:lang w:val="en-IN"/>
        </w:rPr>
        <w:t>face_embedding_id</w:t>
      </w:r>
      <w:proofErr w:type="spellEnd"/>
      <w:r w:rsidRPr="00D36B0D">
        <w:rPr>
          <w:lang w:val="en-IN"/>
        </w:rPr>
        <w:t xml:space="preserve">       TEXT     ← AWS </w:t>
      </w:r>
      <w:proofErr w:type="spellStart"/>
      <w:r w:rsidRPr="00D36B0D">
        <w:rPr>
          <w:lang w:val="en-IN"/>
        </w:rPr>
        <w:t>Rekognition's</w:t>
      </w:r>
      <w:proofErr w:type="spellEnd"/>
      <w:r w:rsidRPr="00D36B0D">
        <w:rPr>
          <w:lang w:val="en-IN"/>
        </w:rPr>
        <w:t xml:space="preserve"> </w:t>
      </w:r>
      <w:proofErr w:type="spellStart"/>
      <w:r w:rsidRPr="00D36B0D">
        <w:rPr>
          <w:lang w:val="en-IN"/>
        </w:rPr>
        <w:t>FaceId</w:t>
      </w:r>
      <w:proofErr w:type="spellEnd"/>
      <w:r w:rsidRPr="00D36B0D">
        <w:rPr>
          <w:lang w:val="en-IN"/>
        </w:rPr>
        <w:t xml:space="preserve"> (their system)</w:t>
      </w:r>
    </w:p>
    <w:p w14:paraId="5801CBA4" w14:textId="77777777" w:rsidR="00D36B0D" w:rsidRPr="00D36B0D" w:rsidRDefault="00D36B0D" w:rsidP="00D36B0D">
      <w:pPr>
        <w:rPr>
          <w:lang w:val="en-IN"/>
        </w:rPr>
      </w:pPr>
      <w:r w:rsidRPr="00D36B0D">
        <w:rPr>
          <w:lang w:val="en-IN"/>
        </w:rPr>
        <w:t>The local embedding is what enables the 90% of check-ins to be verified without ever calling AWS.</w:t>
      </w:r>
    </w:p>
    <w:p w14:paraId="57EE3A94" w14:textId="77777777" w:rsidR="00D36B0D" w:rsidRPr="00D36B0D" w:rsidRDefault="00000000" w:rsidP="00D36B0D">
      <w:pPr>
        <w:rPr>
          <w:lang w:val="en-IN"/>
        </w:rPr>
      </w:pPr>
      <w:r>
        <w:rPr>
          <w:lang w:val="en-IN"/>
        </w:rPr>
        <w:lastRenderedPageBreak/>
        <w:pict w14:anchorId="1DB9F726">
          <v:rect id="_x0000_i1027" style="width:0;height:1.5pt" o:hralign="center" o:hrstd="t" o:hr="t" fillcolor="#a0a0a0" stroked="f"/>
        </w:pict>
      </w:r>
    </w:p>
    <w:p w14:paraId="694A1E19" w14:textId="77777777" w:rsidR="00D36B0D" w:rsidRPr="00D36B0D" w:rsidRDefault="00D36B0D" w:rsidP="002B170B">
      <w:pPr>
        <w:pStyle w:val="Heading2"/>
        <w:rPr>
          <w:lang w:val="en-IN"/>
        </w:rPr>
      </w:pPr>
      <w:r w:rsidRPr="00D36B0D">
        <w:rPr>
          <w:lang w:val="en-IN"/>
        </w:rPr>
        <w:t>4. Distance Metrics — How We Measure Similarity</w:t>
      </w:r>
    </w:p>
    <w:p w14:paraId="5B719938" w14:textId="77777777" w:rsidR="00D36B0D" w:rsidRPr="00D36B0D" w:rsidRDefault="00D36B0D" w:rsidP="00D36B0D">
      <w:pPr>
        <w:rPr>
          <w:lang w:val="en-IN"/>
        </w:rPr>
      </w:pPr>
      <w:r w:rsidRPr="00D36B0D">
        <w:rPr>
          <w:lang w:val="en-IN"/>
        </w:rPr>
        <w:t>Once you have two embeddings — the enrolled one and the check-in selfie's one — you need a mathematical formula to measure how similar they are. This is where the choice of distance metric becomes critical.</w:t>
      </w:r>
    </w:p>
    <w:p w14:paraId="300FE804" w14:textId="77777777" w:rsidR="00D36B0D" w:rsidRPr="00D36B0D" w:rsidRDefault="00000000" w:rsidP="00D36B0D">
      <w:pPr>
        <w:rPr>
          <w:lang w:val="en-IN"/>
        </w:rPr>
      </w:pPr>
      <w:r>
        <w:rPr>
          <w:lang w:val="en-IN"/>
        </w:rPr>
        <w:pict w14:anchorId="024B1E43">
          <v:rect id="_x0000_i1028" style="width:0;height:1.5pt" o:hralign="center" o:hrstd="t" o:hr="t" fillcolor="#a0a0a0" stroked="f"/>
        </w:pict>
      </w:r>
    </w:p>
    <w:p w14:paraId="6D449FCB" w14:textId="77777777" w:rsidR="00D36B0D" w:rsidRPr="00D36B0D" w:rsidRDefault="00D36B0D" w:rsidP="002B170B">
      <w:pPr>
        <w:pStyle w:val="Heading2"/>
        <w:rPr>
          <w:lang w:val="en-IN"/>
        </w:rPr>
      </w:pPr>
      <w:r w:rsidRPr="00D36B0D">
        <w:rPr>
          <w:lang w:val="en-IN"/>
        </w:rPr>
        <w:t>4A. Euclidean Distance</w:t>
      </w:r>
    </w:p>
    <w:p w14:paraId="7CB30D61" w14:textId="77777777" w:rsidR="00D36B0D" w:rsidRPr="00D36B0D" w:rsidRDefault="00D36B0D" w:rsidP="00D36B0D">
      <w:pPr>
        <w:rPr>
          <w:lang w:val="en-IN"/>
        </w:rPr>
      </w:pPr>
      <w:r w:rsidRPr="00D36B0D">
        <w:rPr>
          <w:lang w:val="en-IN"/>
        </w:rPr>
        <w:t>Euclidean distance is the straight-line distance between two points — the same "as the crow flies" distance you'd measure with a ruler.</w:t>
      </w:r>
    </w:p>
    <w:p w14:paraId="7C152BF5" w14:textId="77777777" w:rsidR="00D36B0D" w:rsidRPr="00D36B0D" w:rsidRDefault="00D36B0D" w:rsidP="002B170B">
      <w:pPr>
        <w:pStyle w:val="Heading2"/>
        <w:rPr>
          <w:lang w:val="en-IN"/>
        </w:rPr>
      </w:pPr>
      <w:r w:rsidRPr="00D36B0D">
        <w:rPr>
          <w:lang w:val="en-IN"/>
        </w:rPr>
        <w:t>The Concept:</w:t>
      </w:r>
    </w:p>
    <w:p w14:paraId="53446198" w14:textId="77777777" w:rsidR="00D36B0D" w:rsidRPr="00D36B0D" w:rsidRDefault="00D36B0D" w:rsidP="00D36B0D">
      <w:pPr>
        <w:rPr>
          <w:lang w:val="en-IN"/>
        </w:rPr>
      </w:pPr>
      <w:r w:rsidRPr="00D36B0D">
        <w:rPr>
          <w:lang w:val="en-IN"/>
        </w:rPr>
        <w:t>In 2D, you know this as: distance = √((x₂-x</w:t>
      </w:r>
      <w:proofErr w:type="gramStart"/>
      <w:r w:rsidRPr="00D36B0D">
        <w:rPr>
          <w:lang w:val="en-IN"/>
        </w:rPr>
        <w:t>₁)²</w:t>
      </w:r>
      <w:proofErr w:type="gramEnd"/>
      <w:r w:rsidRPr="00D36B0D">
        <w:rPr>
          <w:lang w:val="en-IN"/>
        </w:rPr>
        <w:t xml:space="preserve"> + (y₂-y</w:t>
      </w:r>
      <w:proofErr w:type="gramStart"/>
      <w:r w:rsidRPr="00D36B0D">
        <w:rPr>
          <w:lang w:val="en-IN"/>
        </w:rPr>
        <w:t>₁)²</w:t>
      </w:r>
      <w:proofErr w:type="gramEnd"/>
      <w:r w:rsidRPr="00D36B0D">
        <w:rPr>
          <w:lang w:val="en-IN"/>
        </w:rPr>
        <w:t>)</w:t>
      </w:r>
    </w:p>
    <w:p w14:paraId="0160ED59" w14:textId="77777777" w:rsidR="00D36B0D" w:rsidRPr="00D36B0D" w:rsidRDefault="00D36B0D" w:rsidP="00D36B0D">
      <w:pPr>
        <w:rPr>
          <w:lang w:val="en-IN"/>
        </w:rPr>
      </w:pPr>
      <w:r w:rsidRPr="00D36B0D">
        <w:rPr>
          <w:lang w:val="en-IN"/>
        </w:rPr>
        <w:t>For face embeddings, the same formula extends to 128 dimensions. You take the difference between each corresponding pair of numbers, square them, sum all 128 squares, then take the square root.</w:t>
      </w:r>
    </w:p>
    <w:p w14:paraId="7E7E1CBC" w14:textId="77777777" w:rsidR="00D36B0D" w:rsidRPr="00D36B0D" w:rsidRDefault="00D36B0D" w:rsidP="00D36B0D">
      <w:pPr>
        <w:rPr>
          <w:lang w:val="en-IN"/>
        </w:rPr>
      </w:pPr>
      <w:r w:rsidRPr="002B170B">
        <w:rPr>
          <w:rStyle w:val="Heading2Char"/>
        </w:rPr>
        <w:t>What it measures:</w:t>
      </w:r>
      <w:r w:rsidRPr="00D36B0D">
        <w:rPr>
          <w:lang w:val="en-IN"/>
        </w:rPr>
        <w:t xml:space="preserve"> How far apart two vectors are in absolute space.</w:t>
      </w:r>
    </w:p>
    <w:p w14:paraId="47215B59" w14:textId="77777777" w:rsidR="00D36B0D" w:rsidRPr="00D36B0D" w:rsidRDefault="00D36B0D" w:rsidP="00D36B0D">
      <w:pPr>
        <w:rPr>
          <w:lang w:val="en-IN"/>
        </w:rPr>
      </w:pPr>
      <w:r w:rsidRPr="00D36B0D">
        <w:rPr>
          <w:b/>
          <w:bCs/>
          <w:lang w:val="en-IN"/>
        </w:rPr>
        <w:t>Interpretation for faces:</w:t>
      </w:r>
    </w:p>
    <w:p w14:paraId="65BA3EDF" w14:textId="77777777" w:rsidR="00D36B0D" w:rsidRPr="00D36B0D" w:rsidRDefault="00D36B0D">
      <w:pPr>
        <w:numPr>
          <w:ilvl w:val="0"/>
          <w:numId w:val="10"/>
        </w:numPr>
        <w:rPr>
          <w:lang w:val="en-IN"/>
        </w:rPr>
      </w:pPr>
      <w:r w:rsidRPr="00D36B0D">
        <w:rPr>
          <w:lang w:val="en-IN"/>
        </w:rPr>
        <w:t>Distance near 0 → very similar (same person)</w:t>
      </w:r>
    </w:p>
    <w:p w14:paraId="350ACD2D" w14:textId="77777777" w:rsidR="00D36B0D" w:rsidRPr="00D36B0D" w:rsidRDefault="00D36B0D">
      <w:pPr>
        <w:numPr>
          <w:ilvl w:val="0"/>
          <w:numId w:val="10"/>
        </w:numPr>
        <w:rPr>
          <w:lang w:val="en-IN"/>
        </w:rPr>
      </w:pPr>
      <w:r w:rsidRPr="00D36B0D">
        <w:rPr>
          <w:lang w:val="en-IN"/>
        </w:rPr>
        <w:t>Distance near 1+ → very different (different people)</w:t>
      </w:r>
    </w:p>
    <w:p w14:paraId="7A6DFADB" w14:textId="77777777" w:rsidR="00D36B0D" w:rsidRPr="00D36B0D" w:rsidRDefault="00D36B0D">
      <w:pPr>
        <w:numPr>
          <w:ilvl w:val="0"/>
          <w:numId w:val="10"/>
        </w:numPr>
        <w:rPr>
          <w:lang w:val="en-IN"/>
        </w:rPr>
      </w:pPr>
      <w:r w:rsidRPr="00D36B0D">
        <w:rPr>
          <w:lang w:val="en-IN"/>
        </w:rPr>
        <w:t>Typical same-person distance: 0.2 – 0.6</w:t>
      </w:r>
    </w:p>
    <w:p w14:paraId="683D96A5" w14:textId="77777777" w:rsidR="00D36B0D" w:rsidRPr="00D36B0D" w:rsidRDefault="00D36B0D">
      <w:pPr>
        <w:numPr>
          <w:ilvl w:val="0"/>
          <w:numId w:val="10"/>
        </w:numPr>
        <w:rPr>
          <w:lang w:val="en-IN"/>
        </w:rPr>
      </w:pPr>
      <w:r w:rsidRPr="00D36B0D">
        <w:rPr>
          <w:lang w:val="en-IN"/>
        </w:rPr>
        <w:t>Typical different-person distance: 1.0 – 1.8</w:t>
      </w:r>
    </w:p>
    <w:p w14:paraId="1DC93825" w14:textId="77777777" w:rsidR="00D36B0D" w:rsidRPr="00D36B0D" w:rsidRDefault="00D36B0D" w:rsidP="002B170B">
      <w:pPr>
        <w:pStyle w:val="Heading2"/>
        <w:rPr>
          <w:lang w:val="en-IN"/>
        </w:rPr>
      </w:pPr>
      <w:r w:rsidRPr="00D36B0D">
        <w:rPr>
          <w:lang w:val="en-IN"/>
        </w:rPr>
        <w:t>The Critical Problem with Euclidean Distance for Faces:</w:t>
      </w:r>
    </w:p>
    <w:p w14:paraId="4B7BB51D" w14:textId="77777777" w:rsidR="00D36B0D" w:rsidRPr="00D36B0D" w:rsidRDefault="00D36B0D" w:rsidP="00D36B0D">
      <w:pPr>
        <w:rPr>
          <w:lang w:val="en-IN"/>
        </w:rPr>
      </w:pPr>
      <w:r w:rsidRPr="00D36B0D">
        <w:rPr>
          <w:lang w:val="en-IN"/>
        </w:rPr>
        <w:t xml:space="preserve">Euclidean distance is sensitive to </w:t>
      </w:r>
      <w:r w:rsidRPr="00D36B0D">
        <w:rPr>
          <w:b/>
          <w:bCs/>
          <w:lang w:val="en-IN"/>
        </w:rPr>
        <w:t>vector magnitude</w:t>
      </w:r>
      <w:r w:rsidRPr="00D36B0D">
        <w:rPr>
          <w:lang w:val="en-IN"/>
        </w:rPr>
        <w:t xml:space="preserve"> — the overall "length" or "intensity" of the vector.</w:t>
      </w:r>
    </w:p>
    <w:p w14:paraId="63DFF2EC" w14:textId="77777777" w:rsidR="00D36B0D" w:rsidRPr="00D36B0D" w:rsidRDefault="00D36B0D" w:rsidP="00D36B0D">
      <w:pPr>
        <w:rPr>
          <w:lang w:val="en-IN"/>
        </w:rPr>
      </w:pPr>
      <w:r w:rsidRPr="00D36B0D">
        <w:rPr>
          <w:lang w:val="en-IN"/>
        </w:rPr>
        <w:t>Consider this scenario:</w:t>
      </w:r>
    </w:p>
    <w:p w14:paraId="21773C53" w14:textId="77777777" w:rsidR="00D36B0D" w:rsidRPr="00D36B0D" w:rsidRDefault="00D36B0D">
      <w:pPr>
        <w:numPr>
          <w:ilvl w:val="0"/>
          <w:numId w:val="11"/>
        </w:numPr>
        <w:rPr>
          <w:lang w:val="en-IN"/>
        </w:rPr>
      </w:pPr>
      <w:r w:rsidRPr="00D36B0D">
        <w:rPr>
          <w:lang w:val="en-IN"/>
        </w:rPr>
        <w:t xml:space="preserve">Rahul's </w:t>
      </w:r>
      <w:proofErr w:type="spellStart"/>
      <w:r w:rsidRPr="00D36B0D">
        <w:rPr>
          <w:lang w:val="en-IN"/>
        </w:rPr>
        <w:t>enrollment</w:t>
      </w:r>
      <w:proofErr w:type="spellEnd"/>
      <w:r w:rsidRPr="00D36B0D">
        <w:rPr>
          <w:lang w:val="en-IN"/>
        </w:rPr>
        <w:t xml:space="preserve"> photo: taken in bright office light → large magnitude vector</w:t>
      </w:r>
    </w:p>
    <w:p w14:paraId="765207E7" w14:textId="77777777" w:rsidR="00D36B0D" w:rsidRPr="00D36B0D" w:rsidRDefault="00D36B0D">
      <w:pPr>
        <w:numPr>
          <w:ilvl w:val="0"/>
          <w:numId w:val="11"/>
        </w:numPr>
        <w:rPr>
          <w:lang w:val="en-IN"/>
        </w:rPr>
      </w:pPr>
      <w:r w:rsidRPr="00D36B0D">
        <w:rPr>
          <w:lang w:val="en-IN"/>
        </w:rPr>
        <w:t>Rahul's check-in selfie: taken in dim corridor → small magnitude vector</w:t>
      </w:r>
    </w:p>
    <w:p w14:paraId="44061B42" w14:textId="77777777" w:rsidR="00D36B0D" w:rsidRPr="00D36B0D" w:rsidRDefault="00D36B0D" w:rsidP="00D36B0D">
      <w:pPr>
        <w:rPr>
          <w:lang w:val="en-IN"/>
        </w:rPr>
      </w:pPr>
      <w:r w:rsidRPr="00D36B0D">
        <w:rPr>
          <w:lang w:val="en-IN"/>
        </w:rPr>
        <w:t>The two photos are of the same person, but the embedding magnitudes differ because lighting affects pixel intensity. Euclidean distance will report them as farther apart than they truly are.</w:t>
      </w:r>
    </w:p>
    <w:p w14:paraId="39509402" w14:textId="77777777" w:rsidR="00D36B0D" w:rsidRPr="00D36B0D" w:rsidRDefault="00D36B0D" w:rsidP="00D36B0D">
      <w:pPr>
        <w:rPr>
          <w:lang w:val="en-IN"/>
        </w:rPr>
      </w:pPr>
      <w:r w:rsidRPr="00D36B0D">
        <w:rPr>
          <w:lang w:val="en-IN"/>
        </w:rPr>
        <w:t xml:space="preserve">This is </w:t>
      </w:r>
      <w:r w:rsidRPr="002B170B">
        <w:rPr>
          <w:rStyle w:val="Heading2Char"/>
        </w:rPr>
        <w:t>the lighting problem</w:t>
      </w:r>
      <w:r w:rsidRPr="00D36B0D">
        <w:rPr>
          <w:lang w:val="en-IN"/>
        </w:rPr>
        <w:t xml:space="preserve"> — and it makes Euclidean distance unreliable for real-world face recognition where lighting conditions are never controlled.</w:t>
      </w:r>
    </w:p>
    <w:p w14:paraId="634AF32E" w14:textId="77777777" w:rsidR="00D36B0D" w:rsidRPr="00D36B0D" w:rsidRDefault="00D36B0D" w:rsidP="00D36B0D">
      <w:pPr>
        <w:rPr>
          <w:lang w:val="en-IN"/>
        </w:rPr>
      </w:pPr>
      <w:proofErr w:type="spellStart"/>
      <w:r w:rsidRPr="00D36B0D">
        <w:rPr>
          <w:lang w:val="en-IN"/>
        </w:rPr>
        <w:t>Enrollment</w:t>
      </w:r>
      <w:proofErr w:type="spellEnd"/>
      <w:r w:rsidRPr="00D36B0D">
        <w:rPr>
          <w:lang w:val="en-IN"/>
        </w:rPr>
        <w:t xml:space="preserve"> (bright </w:t>
      </w:r>
      <w:proofErr w:type="gramStart"/>
      <w:r w:rsidRPr="00D36B0D">
        <w:rPr>
          <w:lang w:val="en-IN"/>
        </w:rPr>
        <w:t>light)  →</w:t>
      </w:r>
      <w:proofErr w:type="gramEnd"/>
      <w:r w:rsidRPr="00D36B0D">
        <w:rPr>
          <w:lang w:val="en-IN"/>
        </w:rPr>
        <w:t xml:space="preserve">  vector magnitude: 2.4</w:t>
      </w:r>
    </w:p>
    <w:p w14:paraId="4D601F7A" w14:textId="77777777" w:rsidR="00D36B0D" w:rsidRPr="00D36B0D" w:rsidRDefault="00D36B0D" w:rsidP="00D36B0D">
      <w:pPr>
        <w:rPr>
          <w:lang w:val="en-IN"/>
        </w:rPr>
      </w:pPr>
      <w:r w:rsidRPr="00D36B0D">
        <w:rPr>
          <w:lang w:val="en-IN"/>
        </w:rPr>
        <w:lastRenderedPageBreak/>
        <w:t>Check-in</w:t>
      </w:r>
      <w:proofErr w:type="gramStart"/>
      <w:r w:rsidRPr="00D36B0D">
        <w:rPr>
          <w:lang w:val="en-IN"/>
        </w:rPr>
        <w:t xml:space="preserve">   (</w:t>
      </w:r>
      <w:proofErr w:type="gramEnd"/>
      <w:r w:rsidRPr="00D36B0D">
        <w:rPr>
          <w:lang w:val="en-IN"/>
        </w:rPr>
        <w:t xml:space="preserve">dim </w:t>
      </w:r>
      <w:proofErr w:type="gramStart"/>
      <w:r w:rsidRPr="00D36B0D">
        <w:rPr>
          <w:lang w:val="en-IN"/>
        </w:rPr>
        <w:t>corridor)  →</w:t>
      </w:r>
      <w:proofErr w:type="gramEnd"/>
      <w:r w:rsidRPr="00D36B0D">
        <w:rPr>
          <w:lang w:val="en-IN"/>
        </w:rPr>
        <w:t xml:space="preserve">  vector magnitude: 0.9</w:t>
      </w:r>
    </w:p>
    <w:p w14:paraId="7BA45725" w14:textId="77777777" w:rsidR="00D36B0D" w:rsidRPr="00D36B0D" w:rsidRDefault="00D36B0D" w:rsidP="00D36B0D">
      <w:pPr>
        <w:rPr>
          <w:lang w:val="en-IN"/>
        </w:rPr>
      </w:pPr>
    </w:p>
    <w:p w14:paraId="6AB01FBF" w14:textId="77777777" w:rsidR="00D36B0D" w:rsidRPr="00D36B0D" w:rsidRDefault="00D36B0D" w:rsidP="00D36B0D">
      <w:pPr>
        <w:rPr>
          <w:lang w:val="en-IN"/>
        </w:rPr>
      </w:pPr>
      <w:r w:rsidRPr="00D36B0D">
        <w:rPr>
          <w:lang w:val="en-IN"/>
        </w:rPr>
        <w:t>Euclidean sees: "these are far apart" → possible false rejection</w:t>
      </w:r>
    </w:p>
    <w:p w14:paraId="01BEE597" w14:textId="77777777" w:rsidR="00D36B0D" w:rsidRPr="00D36B0D" w:rsidRDefault="00D36B0D" w:rsidP="00D36B0D">
      <w:pPr>
        <w:rPr>
          <w:lang w:val="en-IN"/>
        </w:rPr>
      </w:pPr>
      <w:r w:rsidRPr="00D36B0D">
        <w:rPr>
          <w:lang w:val="en-IN"/>
        </w:rPr>
        <w:t>Reality: same person, different lighting</w:t>
      </w:r>
    </w:p>
    <w:p w14:paraId="137A875B" w14:textId="77777777" w:rsidR="00D36B0D" w:rsidRPr="00D36B0D" w:rsidRDefault="00000000" w:rsidP="00D36B0D">
      <w:pPr>
        <w:rPr>
          <w:lang w:val="en-IN"/>
        </w:rPr>
      </w:pPr>
      <w:r>
        <w:rPr>
          <w:lang w:val="en-IN"/>
        </w:rPr>
        <w:pict w14:anchorId="16D49F53">
          <v:rect id="_x0000_i1029" style="width:0;height:1.5pt" o:hralign="center" o:hrstd="t" o:hr="t" fillcolor="#a0a0a0" stroked="f"/>
        </w:pict>
      </w:r>
    </w:p>
    <w:p w14:paraId="5EA77C0F" w14:textId="77777777" w:rsidR="00D36B0D" w:rsidRPr="00D36B0D" w:rsidRDefault="00D36B0D" w:rsidP="002B170B">
      <w:pPr>
        <w:pStyle w:val="Heading2"/>
        <w:rPr>
          <w:lang w:val="en-IN"/>
        </w:rPr>
      </w:pPr>
      <w:r w:rsidRPr="00D36B0D">
        <w:rPr>
          <w:lang w:val="en-IN"/>
        </w:rPr>
        <w:t>4B. Cosine Similarity</w:t>
      </w:r>
    </w:p>
    <w:p w14:paraId="5A4F3FA9" w14:textId="77777777" w:rsidR="00D36B0D" w:rsidRPr="00D36B0D" w:rsidRDefault="00D36B0D" w:rsidP="00D36B0D">
      <w:pPr>
        <w:rPr>
          <w:lang w:val="en-IN"/>
        </w:rPr>
      </w:pPr>
      <w:r w:rsidRPr="00D36B0D">
        <w:rPr>
          <w:lang w:val="en-IN"/>
        </w:rPr>
        <w:t xml:space="preserve">Cosine similarity does not measure how far apart two vectors are. It measures the </w:t>
      </w:r>
      <w:r w:rsidRPr="00D36B0D">
        <w:rPr>
          <w:b/>
          <w:bCs/>
          <w:lang w:val="en-IN"/>
        </w:rPr>
        <w:t>angle between them</w:t>
      </w:r>
      <w:r w:rsidRPr="00D36B0D">
        <w:rPr>
          <w:lang w:val="en-IN"/>
        </w:rPr>
        <w:t>.</w:t>
      </w:r>
    </w:p>
    <w:p w14:paraId="2D4A2C09" w14:textId="77777777" w:rsidR="00D36B0D" w:rsidRPr="00D36B0D" w:rsidRDefault="00D36B0D" w:rsidP="002B170B">
      <w:pPr>
        <w:pStyle w:val="Heading2"/>
        <w:rPr>
          <w:lang w:val="en-IN"/>
        </w:rPr>
      </w:pPr>
      <w:r w:rsidRPr="00D36B0D">
        <w:rPr>
          <w:lang w:val="en-IN"/>
        </w:rPr>
        <w:t xml:space="preserve">The </w:t>
      </w:r>
      <w:proofErr w:type="gramStart"/>
      <w:r w:rsidRPr="00D36B0D">
        <w:rPr>
          <w:lang w:val="en-IN"/>
        </w:rPr>
        <w:t>Geometry</w:t>
      </w:r>
      <w:proofErr w:type="gramEnd"/>
      <w:r w:rsidRPr="00D36B0D">
        <w:rPr>
          <w:lang w:val="en-IN"/>
        </w:rPr>
        <w:t>:</w:t>
      </w:r>
    </w:p>
    <w:p w14:paraId="11880F7E" w14:textId="77777777" w:rsidR="00D36B0D" w:rsidRPr="00D36B0D" w:rsidRDefault="00D36B0D" w:rsidP="00D36B0D">
      <w:pPr>
        <w:rPr>
          <w:lang w:val="en-IN"/>
        </w:rPr>
      </w:pPr>
      <w:r w:rsidRPr="00D36B0D">
        <w:rPr>
          <w:lang w:val="en-IN"/>
        </w:rPr>
        <w:t xml:space="preserve">Think of each embedding as an arrow shooting out from the origin (the </w:t>
      </w:r>
      <w:proofErr w:type="spellStart"/>
      <w:r w:rsidRPr="00D36B0D">
        <w:rPr>
          <w:lang w:val="en-IN"/>
        </w:rPr>
        <w:t>center</w:t>
      </w:r>
      <w:proofErr w:type="spellEnd"/>
      <w:r w:rsidRPr="00D36B0D">
        <w:rPr>
          <w:lang w:val="en-IN"/>
        </w:rPr>
        <w:t xml:space="preserve"> point) into 128-dimensional space. The direction the arrow points is determined by the facial features. The length of the arrow is determined by factors like image brightness.</w:t>
      </w:r>
    </w:p>
    <w:p w14:paraId="2BC70D6C" w14:textId="77777777" w:rsidR="00D36B0D" w:rsidRPr="00D36B0D" w:rsidRDefault="00D36B0D" w:rsidP="00D36B0D">
      <w:pPr>
        <w:rPr>
          <w:lang w:val="en-IN"/>
        </w:rPr>
      </w:pPr>
      <w:r w:rsidRPr="00D36B0D">
        <w:rPr>
          <w:lang w:val="en-IN"/>
        </w:rPr>
        <w:t xml:space="preserve">Cosine similarity measures only the </w:t>
      </w:r>
      <w:r w:rsidRPr="00D36B0D">
        <w:rPr>
          <w:b/>
          <w:bCs/>
          <w:lang w:val="en-IN"/>
        </w:rPr>
        <w:t>angle</w:t>
      </w:r>
      <w:r w:rsidRPr="00D36B0D">
        <w:rPr>
          <w:lang w:val="en-IN"/>
        </w:rPr>
        <w:t xml:space="preserve"> between two arrows — completely ignoring their lengths.</w:t>
      </w:r>
    </w:p>
    <w:p w14:paraId="0E5AA800" w14:textId="77777777" w:rsidR="00D36B0D" w:rsidRPr="002B170B" w:rsidRDefault="00D36B0D" w:rsidP="00D36B0D">
      <w:pPr>
        <w:rPr>
          <w:rStyle w:val="IntenseEmphasis"/>
        </w:rPr>
      </w:pPr>
      <w:r w:rsidRPr="002B170B">
        <w:rPr>
          <w:rStyle w:val="IntenseEmphasis"/>
        </w:rPr>
        <w:t>The Formula:</w:t>
      </w:r>
    </w:p>
    <w:p w14:paraId="10C8069C" w14:textId="54438841" w:rsidR="002B170B" w:rsidRPr="002B170B" w:rsidRDefault="002B170B" w:rsidP="002B170B">
      <w:pPr>
        <w:pStyle w:val="NoSpacing"/>
        <w:rPr>
          <w:rStyle w:val="IntenseEmphasis"/>
        </w:rPr>
      </w:pPr>
      <w:r w:rsidRPr="002B170B">
        <w:rPr>
          <w:rStyle w:val="IntenseEmphasis"/>
        </w:rPr>
        <w:t xml:space="preserve">                                                      A · B</w:t>
      </w:r>
    </w:p>
    <w:p w14:paraId="5FD402D7" w14:textId="0CE83E2C" w:rsidR="00D36B0D" w:rsidRPr="002B170B" w:rsidRDefault="00D36B0D" w:rsidP="002B170B">
      <w:pPr>
        <w:pStyle w:val="NoSpacing"/>
        <w:rPr>
          <w:rStyle w:val="IntenseEmphasis"/>
        </w:rPr>
      </w:pPr>
      <w:r w:rsidRPr="002B170B">
        <w:rPr>
          <w:rStyle w:val="IntenseEmphasis"/>
        </w:rPr>
        <w:t xml:space="preserve">Cosine </w:t>
      </w:r>
      <w:proofErr w:type="gramStart"/>
      <w:r w:rsidRPr="002B170B">
        <w:rPr>
          <w:rStyle w:val="IntenseEmphasis"/>
        </w:rPr>
        <w:t>Sim</w:t>
      </w:r>
      <w:r w:rsidR="002B170B" w:rsidRPr="002B170B">
        <w:rPr>
          <w:rStyle w:val="IntenseEmphasis"/>
        </w:rPr>
        <w:t xml:space="preserve">ilarity </w:t>
      </w:r>
      <w:r w:rsidRPr="002B170B">
        <w:rPr>
          <w:rStyle w:val="IntenseEmphasis"/>
        </w:rPr>
        <w:t xml:space="preserve"> =</w:t>
      </w:r>
      <w:proofErr w:type="gramEnd"/>
      <w:r w:rsidR="002B170B" w:rsidRPr="002B170B">
        <w:rPr>
          <w:rStyle w:val="IntenseEmphasis"/>
        </w:rPr>
        <w:t xml:space="preserve"> </w:t>
      </w:r>
      <w:r w:rsidRPr="002B170B">
        <w:rPr>
          <w:rStyle w:val="IntenseEmphasis"/>
        </w:rPr>
        <w:t xml:space="preserve">  ─────────────</w:t>
      </w:r>
    </w:p>
    <w:p w14:paraId="637DD768" w14:textId="3FF943D6" w:rsidR="00D36B0D" w:rsidRPr="002B170B" w:rsidRDefault="00D36B0D" w:rsidP="00D36B0D">
      <w:pPr>
        <w:rPr>
          <w:rStyle w:val="IntenseEmphasis"/>
        </w:rPr>
      </w:pPr>
      <w:r w:rsidRPr="002B170B">
        <w:rPr>
          <w:rStyle w:val="IntenseEmphasis"/>
        </w:rPr>
        <w:t xml:space="preserve">            </w:t>
      </w:r>
      <w:r w:rsidR="002B170B" w:rsidRPr="002B170B">
        <w:rPr>
          <w:rStyle w:val="IntenseEmphasis"/>
        </w:rPr>
        <w:t xml:space="preserve">                        </w:t>
      </w:r>
      <w:r w:rsidRPr="002B170B">
        <w:rPr>
          <w:rStyle w:val="IntenseEmphasis"/>
        </w:rPr>
        <w:t xml:space="preserve">  </w:t>
      </w:r>
      <w:r w:rsidR="002B170B" w:rsidRPr="002B170B">
        <w:rPr>
          <w:rStyle w:val="IntenseEmphasis"/>
        </w:rPr>
        <w:t xml:space="preserve">            </w:t>
      </w:r>
      <w:r w:rsidRPr="002B170B">
        <w:rPr>
          <w:rStyle w:val="IntenseEmphasis"/>
        </w:rPr>
        <w:t xml:space="preserve"> |A| × |B|</w:t>
      </w:r>
    </w:p>
    <w:p w14:paraId="6DBDA0CC" w14:textId="77777777" w:rsidR="00D36B0D" w:rsidRPr="00D36B0D" w:rsidRDefault="00D36B0D" w:rsidP="00D36B0D">
      <w:pPr>
        <w:rPr>
          <w:lang w:val="en-IN"/>
        </w:rPr>
      </w:pPr>
      <w:r w:rsidRPr="00D36B0D">
        <w:rPr>
          <w:lang w:val="en-IN"/>
        </w:rPr>
        <w:t>Where A · B is the dot product (multiply each pair of numbers, sum them all), and |A| and |B| are the magnitudes of the two vectors.</w:t>
      </w:r>
    </w:p>
    <w:p w14:paraId="1ECEA128" w14:textId="77777777" w:rsidR="00D36B0D" w:rsidRPr="00D36B0D" w:rsidRDefault="00D36B0D" w:rsidP="00D36B0D">
      <w:pPr>
        <w:rPr>
          <w:lang w:val="en-IN"/>
        </w:rPr>
      </w:pPr>
      <w:r w:rsidRPr="00D36B0D">
        <w:rPr>
          <w:b/>
          <w:bCs/>
          <w:lang w:val="en-IN"/>
        </w:rPr>
        <w:t>The result is always between -1 and 1:</w:t>
      </w:r>
    </w:p>
    <w:p w14:paraId="7809367F" w14:textId="77777777" w:rsidR="00D36B0D" w:rsidRPr="00D36B0D" w:rsidRDefault="00D36B0D">
      <w:pPr>
        <w:numPr>
          <w:ilvl w:val="0"/>
          <w:numId w:val="12"/>
        </w:numPr>
        <w:rPr>
          <w:lang w:val="en-IN"/>
        </w:rPr>
      </w:pPr>
      <w:r w:rsidRPr="00D36B0D">
        <w:rPr>
          <w:lang w:val="en-IN"/>
        </w:rPr>
        <w:t>1.0 → angle is 0° → arrows point in exactly the same direction → identical faces</w:t>
      </w:r>
    </w:p>
    <w:p w14:paraId="147CA478" w14:textId="77777777" w:rsidR="00D36B0D" w:rsidRPr="00D36B0D" w:rsidRDefault="00D36B0D">
      <w:pPr>
        <w:numPr>
          <w:ilvl w:val="0"/>
          <w:numId w:val="12"/>
        </w:numPr>
        <w:rPr>
          <w:lang w:val="en-IN"/>
        </w:rPr>
      </w:pPr>
      <w:r w:rsidRPr="00D36B0D">
        <w:rPr>
          <w:lang w:val="en-IN"/>
        </w:rPr>
        <w:t>0.0 → angle is 90° → arrows are perpendicular → completely unrelated faces</w:t>
      </w:r>
    </w:p>
    <w:p w14:paraId="0CBE4CAA" w14:textId="77777777" w:rsidR="00D36B0D" w:rsidRPr="00D36B0D" w:rsidRDefault="00D36B0D">
      <w:pPr>
        <w:numPr>
          <w:ilvl w:val="0"/>
          <w:numId w:val="12"/>
        </w:numPr>
        <w:rPr>
          <w:lang w:val="en-IN"/>
        </w:rPr>
      </w:pPr>
      <w:r w:rsidRPr="00D36B0D">
        <w:rPr>
          <w:lang w:val="en-IN"/>
        </w:rPr>
        <w:t>-1.0 → angle is 180° → arrows point opposite directions → impossible for real faces</w:t>
      </w:r>
    </w:p>
    <w:p w14:paraId="7B8FCAA7" w14:textId="77777777" w:rsidR="00D36B0D" w:rsidRPr="00D36B0D" w:rsidRDefault="00D36B0D" w:rsidP="00D36B0D">
      <w:pPr>
        <w:rPr>
          <w:lang w:val="en-IN"/>
        </w:rPr>
      </w:pPr>
      <w:r w:rsidRPr="00D36B0D">
        <w:rPr>
          <w:b/>
          <w:bCs/>
          <w:lang w:val="en-IN"/>
        </w:rPr>
        <w:t>For faces specifically, the output ranges 0.0 to 1.0:</w:t>
      </w:r>
    </w:p>
    <w:p w14:paraId="565E7203" w14:textId="77777777" w:rsidR="00D36B0D" w:rsidRPr="00D36B0D" w:rsidRDefault="00D36B0D">
      <w:pPr>
        <w:numPr>
          <w:ilvl w:val="0"/>
          <w:numId w:val="13"/>
        </w:numPr>
        <w:rPr>
          <w:lang w:val="en-IN"/>
        </w:rPr>
      </w:pPr>
      <w:r w:rsidRPr="00D36B0D">
        <w:rPr>
          <w:lang w:val="en-IN"/>
        </w:rPr>
        <w:t>Above 0.85 → very likely same person</w:t>
      </w:r>
    </w:p>
    <w:p w14:paraId="0048B4FC" w14:textId="77777777" w:rsidR="00D36B0D" w:rsidRPr="00D36B0D" w:rsidRDefault="00D36B0D">
      <w:pPr>
        <w:numPr>
          <w:ilvl w:val="0"/>
          <w:numId w:val="13"/>
        </w:numPr>
        <w:rPr>
          <w:lang w:val="en-IN"/>
        </w:rPr>
      </w:pPr>
      <w:r w:rsidRPr="00D36B0D">
        <w:rPr>
          <w:lang w:val="en-IN"/>
        </w:rPr>
        <w:t>0.70 – 0.85 → uncertain</w:t>
      </w:r>
    </w:p>
    <w:p w14:paraId="0053DD80" w14:textId="77777777" w:rsidR="00D36B0D" w:rsidRPr="00D36B0D" w:rsidRDefault="00D36B0D">
      <w:pPr>
        <w:numPr>
          <w:ilvl w:val="0"/>
          <w:numId w:val="13"/>
        </w:numPr>
        <w:rPr>
          <w:lang w:val="en-IN"/>
        </w:rPr>
      </w:pPr>
      <w:r w:rsidRPr="00D36B0D">
        <w:rPr>
          <w:lang w:val="en-IN"/>
        </w:rPr>
        <w:t>Below 0.70 → very likely different people</w:t>
      </w:r>
    </w:p>
    <w:p w14:paraId="2C652296" w14:textId="77777777" w:rsidR="00D36B0D" w:rsidRPr="00D36B0D" w:rsidRDefault="00D36B0D" w:rsidP="002B170B">
      <w:pPr>
        <w:pStyle w:val="Heading2"/>
        <w:rPr>
          <w:lang w:val="en-IN"/>
        </w:rPr>
      </w:pPr>
      <w:r w:rsidRPr="00D36B0D">
        <w:rPr>
          <w:lang w:val="en-IN"/>
        </w:rPr>
        <w:t>Why Cosine Solves the Lighting Problem:</w:t>
      </w:r>
    </w:p>
    <w:p w14:paraId="3EECA75A" w14:textId="77777777" w:rsidR="00D36B0D" w:rsidRPr="00D36B0D" w:rsidRDefault="00D36B0D" w:rsidP="00D36B0D">
      <w:pPr>
        <w:rPr>
          <w:lang w:val="en-IN"/>
        </w:rPr>
      </w:pPr>
      <w:r w:rsidRPr="00D36B0D">
        <w:rPr>
          <w:lang w:val="en-IN"/>
        </w:rPr>
        <w:t>The direction of Rahul's embedding arrow is determined by his facial geometry — which doesn't change with lighting. Only the arrow's length changes.</w:t>
      </w:r>
    </w:p>
    <w:p w14:paraId="17DCF7D5" w14:textId="77777777" w:rsidR="00D36B0D" w:rsidRPr="00D36B0D" w:rsidRDefault="00D36B0D" w:rsidP="00D36B0D">
      <w:pPr>
        <w:rPr>
          <w:lang w:val="en-IN"/>
        </w:rPr>
      </w:pPr>
      <w:proofErr w:type="spellStart"/>
      <w:r w:rsidRPr="00D36B0D">
        <w:rPr>
          <w:lang w:val="en-IN"/>
        </w:rPr>
        <w:lastRenderedPageBreak/>
        <w:t>Enrollment</w:t>
      </w:r>
      <w:proofErr w:type="spellEnd"/>
      <w:r w:rsidRPr="00D36B0D">
        <w:rPr>
          <w:lang w:val="en-IN"/>
        </w:rPr>
        <w:t xml:space="preserve"> (bright </w:t>
      </w:r>
      <w:proofErr w:type="gramStart"/>
      <w:r w:rsidRPr="00D36B0D">
        <w:rPr>
          <w:lang w:val="en-IN"/>
        </w:rPr>
        <w:t>light)  →</w:t>
      </w:r>
      <w:proofErr w:type="gramEnd"/>
      <w:r w:rsidRPr="00D36B0D">
        <w:rPr>
          <w:lang w:val="en-IN"/>
        </w:rPr>
        <w:t xml:space="preserve">  long arrow, pointing direction D</w:t>
      </w:r>
    </w:p>
    <w:p w14:paraId="131C7728" w14:textId="77777777" w:rsidR="00D36B0D" w:rsidRPr="00D36B0D" w:rsidRDefault="00D36B0D" w:rsidP="00D36B0D">
      <w:pPr>
        <w:rPr>
          <w:lang w:val="en-IN"/>
        </w:rPr>
      </w:pPr>
      <w:r w:rsidRPr="00D36B0D">
        <w:rPr>
          <w:lang w:val="en-IN"/>
        </w:rPr>
        <w:t>Check-in</w:t>
      </w:r>
      <w:proofErr w:type="gramStart"/>
      <w:r w:rsidRPr="00D36B0D">
        <w:rPr>
          <w:lang w:val="en-IN"/>
        </w:rPr>
        <w:t xml:space="preserve">   (</w:t>
      </w:r>
      <w:proofErr w:type="gramEnd"/>
      <w:r w:rsidRPr="00D36B0D">
        <w:rPr>
          <w:lang w:val="en-IN"/>
        </w:rPr>
        <w:t xml:space="preserve">dim </w:t>
      </w:r>
      <w:proofErr w:type="gramStart"/>
      <w:r w:rsidRPr="00D36B0D">
        <w:rPr>
          <w:lang w:val="en-IN"/>
        </w:rPr>
        <w:t>corridor)  →</w:t>
      </w:r>
      <w:proofErr w:type="gramEnd"/>
      <w:r w:rsidRPr="00D36B0D">
        <w:rPr>
          <w:lang w:val="en-IN"/>
        </w:rPr>
        <w:t xml:space="preserve">  short arrow, pointing direction D (same direction!)</w:t>
      </w:r>
    </w:p>
    <w:p w14:paraId="4613E5AA" w14:textId="77777777" w:rsidR="00D36B0D" w:rsidRPr="00D36B0D" w:rsidRDefault="00D36B0D" w:rsidP="00D36B0D">
      <w:pPr>
        <w:rPr>
          <w:lang w:val="en-IN"/>
        </w:rPr>
      </w:pPr>
    </w:p>
    <w:p w14:paraId="045E8414" w14:textId="77777777" w:rsidR="00D36B0D" w:rsidRPr="00D36B0D" w:rsidRDefault="00D36B0D" w:rsidP="00D36B0D">
      <w:pPr>
        <w:rPr>
          <w:lang w:val="en-IN"/>
        </w:rPr>
      </w:pPr>
      <w:r w:rsidRPr="00D36B0D">
        <w:rPr>
          <w:lang w:val="en-IN"/>
        </w:rPr>
        <w:t xml:space="preserve">Cosine sees: angle between them = ~0° → score = 0.97 → MATCH </w:t>
      </w:r>
      <w:r w:rsidRPr="00D36B0D">
        <w:rPr>
          <w:rFonts w:ascii="Segoe UI Emoji" w:hAnsi="Segoe UI Emoji" w:cs="Segoe UI Emoji"/>
          <w:lang w:val="en-IN"/>
        </w:rPr>
        <w:t>✅</w:t>
      </w:r>
    </w:p>
    <w:p w14:paraId="38FD9429" w14:textId="77777777" w:rsidR="00D36B0D" w:rsidRPr="00D36B0D" w:rsidRDefault="00D36B0D" w:rsidP="00D36B0D">
      <w:pPr>
        <w:rPr>
          <w:lang w:val="en-IN"/>
        </w:rPr>
      </w:pPr>
      <w:r w:rsidRPr="00D36B0D">
        <w:rPr>
          <w:lang w:val="en-IN"/>
        </w:rPr>
        <w:t>The arrows still point the same direction even though their lengths differ. Cosine similarity captures this correctly where Euclidean distance fails.</w:t>
      </w:r>
    </w:p>
    <w:p w14:paraId="7329B8C4" w14:textId="77777777" w:rsidR="00D36B0D" w:rsidRPr="00D36B0D" w:rsidRDefault="00000000" w:rsidP="00D36B0D">
      <w:pPr>
        <w:rPr>
          <w:lang w:val="en-IN"/>
        </w:rPr>
      </w:pPr>
      <w:r>
        <w:rPr>
          <w:lang w:val="en-IN"/>
        </w:rPr>
        <w:pict w14:anchorId="75F0E25B">
          <v:rect id="_x0000_i1030" style="width:0;height:1.5pt" o:hralign="center" o:hrstd="t" o:hr="t" fillcolor="#a0a0a0" stroked="f"/>
        </w:pict>
      </w:r>
    </w:p>
    <w:p w14:paraId="22A2292C" w14:textId="77777777" w:rsidR="00D36B0D" w:rsidRPr="00D36B0D" w:rsidRDefault="00D36B0D" w:rsidP="002B170B">
      <w:pPr>
        <w:pStyle w:val="Heading2"/>
        <w:rPr>
          <w:lang w:val="en-IN"/>
        </w:rPr>
      </w:pPr>
      <w:r w:rsidRPr="00D36B0D">
        <w:rPr>
          <w:lang w:val="en-IN"/>
        </w:rPr>
        <w:t>4C. Head-to-Head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3398"/>
        <w:gridCol w:w="3139"/>
      </w:tblGrid>
      <w:tr w:rsidR="00D36B0D" w:rsidRPr="00D36B0D" w14:paraId="23FADAB3" w14:textId="77777777">
        <w:trPr>
          <w:tblHeader/>
          <w:tblCellSpacing w:w="15" w:type="dxa"/>
        </w:trPr>
        <w:tc>
          <w:tcPr>
            <w:tcW w:w="0" w:type="auto"/>
            <w:vAlign w:val="center"/>
            <w:hideMark/>
          </w:tcPr>
          <w:p w14:paraId="42123B1A" w14:textId="77777777" w:rsidR="00D36B0D" w:rsidRPr="00D36B0D" w:rsidRDefault="00D36B0D" w:rsidP="002B170B">
            <w:pPr>
              <w:pStyle w:val="Heading2"/>
              <w:rPr>
                <w:lang w:val="en-IN"/>
              </w:rPr>
            </w:pPr>
            <w:r w:rsidRPr="00D36B0D">
              <w:rPr>
                <w:lang w:val="en-IN"/>
              </w:rPr>
              <w:t>Aspect</w:t>
            </w:r>
          </w:p>
        </w:tc>
        <w:tc>
          <w:tcPr>
            <w:tcW w:w="0" w:type="auto"/>
            <w:vAlign w:val="center"/>
            <w:hideMark/>
          </w:tcPr>
          <w:p w14:paraId="50721E2D" w14:textId="77777777" w:rsidR="00D36B0D" w:rsidRPr="00D36B0D" w:rsidRDefault="00D36B0D" w:rsidP="002B170B">
            <w:pPr>
              <w:pStyle w:val="Heading2"/>
              <w:rPr>
                <w:lang w:val="en-IN"/>
              </w:rPr>
            </w:pPr>
            <w:r w:rsidRPr="00D36B0D">
              <w:rPr>
                <w:lang w:val="en-IN"/>
              </w:rPr>
              <w:t>Euclidean Distance</w:t>
            </w:r>
          </w:p>
        </w:tc>
        <w:tc>
          <w:tcPr>
            <w:tcW w:w="0" w:type="auto"/>
            <w:vAlign w:val="center"/>
            <w:hideMark/>
          </w:tcPr>
          <w:p w14:paraId="44FC73FF" w14:textId="77777777" w:rsidR="00D36B0D" w:rsidRPr="00D36B0D" w:rsidRDefault="00D36B0D" w:rsidP="002B170B">
            <w:pPr>
              <w:pStyle w:val="Heading2"/>
              <w:rPr>
                <w:lang w:val="en-IN"/>
              </w:rPr>
            </w:pPr>
            <w:r w:rsidRPr="00D36B0D">
              <w:rPr>
                <w:lang w:val="en-IN"/>
              </w:rPr>
              <w:t>Cosine Similarity</w:t>
            </w:r>
          </w:p>
        </w:tc>
      </w:tr>
      <w:tr w:rsidR="00D36B0D" w:rsidRPr="00D36B0D" w14:paraId="26147C3E" w14:textId="77777777">
        <w:trPr>
          <w:tblCellSpacing w:w="15" w:type="dxa"/>
        </w:trPr>
        <w:tc>
          <w:tcPr>
            <w:tcW w:w="0" w:type="auto"/>
            <w:vAlign w:val="center"/>
            <w:hideMark/>
          </w:tcPr>
          <w:p w14:paraId="69A4CF6E" w14:textId="77777777" w:rsidR="00D36B0D" w:rsidRPr="00D36B0D" w:rsidRDefault="00D36B0D" w:rsidP="00D36B0D">
            <w:pPr>
              <w:rPr>
                <w:lang w:val="en-IN"/>
              </w:rPr>
            </w:pPr>
            <w:r w:rsidRPr="00D36B0D">
              <w:rPr>
                <w:lang w:val="en-IN"/>
              </w:rPr>
              <w:t>What it measures</w:t>
            </w:r>
          </w:p>
        </w:tc>
        <w:tc>
          <w:tcPr>
            <w:tcW w:w="0" w:type="auto"/>
            <w:vAlign w:val="center"/>
            <w:hideMark/>
          </w:tcPr>
          <w:p w14:paraId="72B696F5" w14:textId="77777777" w:rsidR="00D36B0D" w:rsidRPr="00D36B0D" w:rsidRDefault="00D36B0D" w:rsidP="00D36B0D">
            <w:pPr>
              <w:rPr>
                <w:lang w:val="en-IN"/>
              </w:rPr>
            </w:pPr>
            <w:r w:rsidRPr="00D36B0D">
              <w:rPr>
                <w:lang w:val="en-IN"/>
              </w:rPr>
              <w:t>Absolute distance in space</w:t>
            </w:r>
          </w:p>
        </w:tc>
        <w:tc>
          <w:tcPr>
            <w:tcW w:w="0" w:type="auto"/>
            <w:vAlign w:val="center"/>
            <w:hideMark/>
          </w:tcPr>
          <w:p w14:paraId="61CA39B3" w14:textId="77777777" w:rsidR="00D36B0D" w:rsidRPr="00D36B0D" w:rsidRDefault="00D36B0D" w:rsidP="00D36B0D">
            <w:pPr>
              <w:rPr>
                <w:lang w:val="en-IN"/>
              </w:rPr>
            </w:pPr>
            <w:r w:rsidRPr="00D36B0D">
              <w:rPr>
                <w:lang w:val="en-IN"/>
              </w:rPr>
              <w:t>Angle between vectors</w:t>
            </w:r>
          </w:p>
        </w:tc>
      </w:tr>
      <w:tr w:rsidR="00D36B0D" w:rsidRPr="00D36B0D" w14:paraId="024388B4" w14:textId="77777777">
        <w:trPr>
          <w:tblCellSpacing w:w="15" w:type="dxa"/>
        </w:trPr>
        <w:tc>
          <w:tcPr>
            <w:tcW w:w="0" w:type="auto"/>
            <w:vAlign w:val="center"/>
            <w:hideMark/>
          </w:tcPr>
          <w:p w14:paraId="7AEF25CB" w14:textId="77777777" w:rsidR="00D36B0D" w:rsidRPr="00D36B0D" w:rsidRDefault="00D36B0D" w:rsidP="00D36B0D">
            <w:pPr>
              <w:rPr>
                <w:lang w:val="en-IN"/>
              </w:rPr>
            </w:pPr>
            <w:r w:rsidRPr="00D36B0D">
              <w:rPr>
                <w:lang w:val="en-IN"/>
              </w:rPr>
              <w:t>Lighting sensitivity</w:t>
            </w:r>
          </w:p>
        </w:tc>
        <w:tc>
          <w:tcPr>
            <w:tcW w:w="0" w:type="auto"/>
            <w:vAlign w:val="center"/>
            <w:hideMark/>
          </w:tcPr>
          <w:p w14:paraId="4389E3B1" w14:textId="77777777" w:rsidR="00D36B0D" w:rsidRPr="00D36B0D" w:rsidRDefault="00D36B0D" w:rsidP="00D36B0D">
            <w:pPr>
              <w:rPr>
                <w:lang w:val="en-IN"/>
              </w:rPr>
            </w:pPr>
            <w:r w:rsidRPr="00D36B0D">
              <w:rPr>
                <w:b/>
                <w:bCs/>
                <w:lang w:val="en-IN"/>
              </w:rPr>
              <w:t>High — can cause false rejections</w:t>
            </w:r>
          </w:p>
        </w:tc>
        <w:tc>
          <w:tcPr>
            <w:tcW w:w="0" w:type="auto"/>
            <w:vAlign w:val="center"/>
            <w:hideMark/>
          </w:tcPr>
          <w:p w14:paraId="1BF0DC63" w14:textId="77777777" w:rsidR="00D36B0D" w:rsidRPr="00D36B0D" w:rsidRDefault="00D36B0D" w:rsidP="00D36B0D">
            <w:pPr>
              <w:rPr>
                <w:lang w:val="en-IN"/>
              </w:rPr>
            </w:pPr>
            <w:r w:rsidRPr="00D36B0D">
              <w:rPr>
                <w:lang w:val="en-IN"/>
              </w:rPr>
              <w:t>Low — lighting-robust</w:t>
            </w:r>
          </w:p>
        </w:tc>
      </w:tr>
      <w:tr w:rsidR="00D36B0D" w:rsidRPr="00D36B0D" w14:paraId="47353507" w14:textId="77777777">
        <w:trPr>
          <w:tblCellSpacing w:w="15" w:type="dxa"/>
        </w:trPr>
        <w:tc>
          <w:tcPr>
            <w:tcW w:w="0" w:type="auto"/>
            <w:vAlign w:val="center"/>
            <w:hideMark/>
          </w:tcPr>
          <w:p w14:paraId="73E0007C" w14:textId="77777777" w:rsidR="00D36B0D" w:rsidRPr="00D36B0D" w:rsidRDefault="00D36B0D" w:rsidP="00D36B0D">
            <w:pPr>
              <w:rPr>
                <w:lang w:val="en-IN"/>
              </w:rPr>
            </w:pPr>
            <w:r w:rsidRPr="00D36B0D">
              <w:rPr>
                <w:lang w:val="en-IN"/>
              </w:rPr>
              <w:t>Scale sensitivity</w:t>
            </w:r>
          </w:p>
        </w:tc>
        <w:tc>
          <w:tcPr>
            <w:tcW w:w="0" w:type="auto"/>
            <w:vAlign w:val="center"/>
            <w:hideMark/>
          </w:tcPr>
          <w:p w14:paraId="737F7D7F" w14:textId="77777777" w:rsidR="00D36B0D" w:rsidRPr="00D36B0D" w:rsidRDefault="00D36B0D" w:rsidP="00D36B0D">
            <w:pPr>
              <w:rPr>
                <w:lang w:val="en-IN"/>
              </w:rPr>
            </w:pPr>
            <w:r w:rsidRPr="00D36B0D">
              <w:rPr>
                <w:b/>
                <w:bCs/>
                <w:lang w:val="en-IN"/>
              </w:rPr>
              <w:t>High</w:t>
            </w:r>
          </w:p>
        </w:tc>
        <w:tc>
          <w:tcPr>
            <w:tcW w:w="0" w:type="auto"/>
            <w:vAlign w:val="center"/>
            <w:hideMark/>
          </w:tcPr>
          <w:p w14:paraId="7CFE69FE" w14:textId="77777777" w:rsidR="00D36B0D" w:rsidRPr="00D36B0D" w:rsidRDefault="00D36B0D" w:rsidP="00D36B0D">
            <w:pPr>
              <w:rPr>
                <w:lang w:val="en-IN"/>
              </w:rPr>
            </w:pPr>
            <w:r w:rsidRPr="00D36B0D">
              <w:rPr>
                <w:lang w:val="en-IN"/>
              </w:rPr>
              <w:t>None (magnitude cancelled out)</w:t>
            </w:r>
          </w:p>
        </w:tc>
      </w:tr>
      <w:tr w:rsidR="00D36B0D" w:rsidRPr="00D36B0D" w14:paraId="63105149" w14:textId="77777777">
        <w:trPr>
          <w:tblCellSpacing w:w="15" w:type="dxa"/>
        </w:trPr>
        <w:tc>
          <w:tcPr>
            <w:tcW w:w="0" w:type="auto"/>
            <w:vAlign w:val="center"/>
            <w:hideMark/>
          </w:tcPr>
          <w:p w14:paraId="5F401BD7" w14:textId="77777777" w:rsidR="00D36B0D" w:rsidRPr="00D36B0D" w:rsidRDefault="00D36B0D" w:rsidP="00D36B0D">
            <w:pPr>
              <w:rPr>
                <w:lang w:val="en-IN"/>
              </w:rPr>
            </w:pPr>
            <w:r w:rsidRPr="00D36B0D">
              <w:rPr>
                <w:lang w:val="en-IN"/>
              </w:rPr>
              <w:t>Output range</w:t>
            </w:r>
          </w:p>
        </w:tc>
        <w:tc>
          <w:tcPr>
            <w:tcW w:w="0" w:type="auto"/>
            <w:vAlign w:val="center"/>
            <w:hideMark/>
          </w:tcPr>
          <w:p w14:paraId="39790031" w14:textId="77777777" w:rsidR="00D36B0D" w:rsidRPr="00D36B0D" w:rsidRDefault="00D36B0D" w:rsidP="00D36B0D">
            <w:pPr>
              <w:rPr>
                <w:lang w:val="en-IN"/>
              </w:rPr>
            </w:pPr>
            <w:r w:rsidRPr="00D36B0D">
              <w:rPr>
                <w:lang w:val="en-IN"/>
              </w:rPr>
              <w:t>0 to ∞</w:t>
            </w:r>
          </w:p>
        </w:tc>
        <w:tc>
          <w:tcPr>
            <w:tcW w:w="0" w:type="auto"/>
            <w:vAlign w:val="center"/>
            <w:hideMark/>
          </w:tcPr>
          <w:p w14:paraId="72091FA7" w14:textId="77777777" w:rsidR="00D36B0D" w:rsidRPr="00D36B0D" w:rsidRDefault="00D36B0D" w:rsidP="00D36B0D">
            <w:pPr>
              <w:rPr>
                <w:lang w:val="en-IN"/>
              </w:rPr>
            </w:pPr>
            <w:r w:rsidRPr="00D36B0D">
              <w:rPr>
                <w:lang w:val="en-IN"/>
              </w:rPr>
              <w:t>-1 to 1 (practically 0 to 1 for faces)</w:t>
            </w:r>
          </w:p>
        </w:tc>
      </w:tr>
      <w:tr w:rsidR="00D36B0D" w:rsidRPr="00D36B0D" w14:paraId="388540B1" w14:textId="77777777">
        <w:trPr>
          <w:tblCellSpacing w:w="15" w:type="dxa"/>
        </w:trPr>
        <w:tc>
          <w:tcPr>
            <w:tcW w:w="0" w:type="auto"/>
            <w:vAlign w:val="center"/>
            <w:hideMark/>
          </w:tcPr>
          <w:p w14:paraId="040B5509" w14:textId="77777777" w:rsidR="00D36B0D" w:rsidRPr="00D36B0D" w:rsidRDefault="00D36B0D" w:rsidP="00D36B0D">
            <w:pPr>
              <w:rPr>
                <w:lang w:val="en-IN"/>
              </w:rPr>
            </w:pPr>
            <w:r w:rsidRPr="00D36B0D">
              <w:rPr>
                <w:lang w:val="en-IN"/>
              </w:rPr>
              <w:t>Interpretation</w:t>
            </w:r>
          </w:p>
        </w:tc>
        <w:tc>
          <w:tcPr>
            <w:tcW w:w="0" w:type="auto"/>
            <w:vAlign w:val="center"/>
            <w:hideMark/>
          </w:tcPr>
          <w:p w14:paraId="41C9E2E2" w14:textId="77777777" w:rsidR="00D36B0D" w:rsidRPr="00D36B0D" w:rsidRDefault="00D36B0D" w:rsidP="00D36B0D">
            <w:pPr>
              <w:rPr>
                <w:lang w:val="en-IN"/>
              </w:rPr>
            </w:pPr>
            <w:r w:rsidRPr="00D36B0D">
              <w:rPr>
                <w:lang w:val="en-IN"/>
              </w:rPr>
              <w:t>Lower = more similar</w:t>
            </w:r>
          </w:p>
        </w:tc>
        <w:tc>
          <w:tcPr>
            <w:tcW w:w="0" w:type="auto"/>
            <w:vAlign w:val="center"/>
            <w:hideMark/>
          </w:tcPr>
          <w:p w14:paraId="7911BCCF" w14:textId="77777777" w:rsidR="00D36B0D" w:rsidRPr="00D36B0D" w:rsidRDefault="00D36B0D" w:rsidP="00D36B0D">
            <w:pPr>
              <w:rPr>
                <w:lang w:val="en-IN"/>
              </w:rPr>
            </w:pPr>
            <w:r w:rsidRPr="00D36B0D">
              <w:rPr>
                <w:lang w:val="en-IN"/>
              </w:rPr>
              <w:t>Higher = more similar</w:t>
            </w:r>
          </w:p>
        </w:tc>
      </w:tr>
      <w:tr w:rsidR="00D36B0D" w:rsidRPr="00D36B0D" w14:paraId="2B36593F" w14:textId="77777777">
        <w:trPr>
          <w:tblCellSpacing w:w="15" w:type="dxa"/>
        </w:trPr>
        <w:tc>
          <w:tcPr>
            <w:tcW w:w="0" w:type="auto"/>
            <w:vAlign w:val="center"/>
            <w:hideMark/>
          </w:tcPr>
          <w:p w14:paraId="6B0FAAED" w14:textId="77777777" w:rsidR="00D36B0D" w:rsidRPr="00D36B0D" w:rsidRDefault="00D36B0D" w:rsidP="00D36B0D">
            <w:pPr>
              <w:rPr>
                <w:lang w:val="en-IN"/>
              </w:rPr>
            </w:pPr>
            <w:r w:rsidRPr="00D36B0D">
              <w:rPr>
                <w:lang w:val="en-IN"/>
              </w:rPr>
              <w:t>Same-person score</w:t>
            </w:r>
          </w:p>
        </w:tc>
        <w:tc>
          <w:tcPr>
            <w:tcW w:w="0" w:type="auto"/>
            <w:vAlign w:val="center"/>
            <w:hideMark/>
          </w:tcPr>
          <w:p w14:paraId="531D4420" w14:textId="77777777" w:rsidR="00D36B0D" w:rsidRPr="00D36B0D" w:rsidRDefault="00D36B0D" w:rsidP="00D36B0D">
            <w:pPr>
              <w:rPr>
                <w:lang w:val="en-IN"/>
              </w:rPr>
            </w:pPr>
            <w:r w:rsidRPr="00D36B0D">
              <w:rPr>
                <w:lang w:val="en-IN"/>
              </w:rPr>
              <w:t>~0.2 – 0.6 (lower is better)</w:t>
            </w:r>
          </w:p>
        </w:tc>
        <w:tc>
          <w:tcPr>
            <w:tcW w:w="0" w:type="auto"/>
            <w:vAlign w:val="center"/>
            <w:hideMark/>
          </w:tcPr>
          <w:p w14:paraId="24CB6D8C" w14:textId="77777777" w:rsidR="00D36B0D" w:rsidRPr="00D36B0D" w:rsidRDefault="00D36B0D" w:rsidP="00D36B0D">
            <w:pPr>
              <w:rPr>
                <w:lang w:val="en-IN"/>
              </w:rPr>
            </w:pPr>
            <w:r w:rsidRPr="00D36B0D">
              <w:rPr>
                <w:lang w:val="en-IN"/>
              </w:rPr>
              <w:t>~0.85 – 0.99 (higher is better)</w:t>
            </w:r>
          </w:p>
        </w:tc>
      </w:tr>
      <w:tr w:rsidR="00D36B0D" w:rsidRPr="00D36B0D" w14:paraId="1441371A" w14:textId="77777777">
        <w:trPr>
          <w:tblCellSpacing w:w="15" w:type="dxa"/>
        </w:trPr>
        <w:tc>
          <w:tcPr>
            <w:tcW w:w="0" w:type="auto"/>
            <w:vAlign w:val="center"/>
            <w:hideMark/>
          </w:tcPr>
          <w:p w14:paraId="5F0A8101" w14:textId="77777777" w:rsidR="00D36B0D" w:rsidRPr="00D36B0D" w:rsidRDefault="00D36B0D" w:rsidP="00D36B0D">
            <w:pPr>
              <w:rPr>
                <w:lang w:val="en-IN"/>
              </w:rPr>
            </w:pPr>
            <w:r w:rsidRPr="00D36B0D">
              <w:rPr>
                <w:lang w:val="en-IN"/>
              </w:rPr>
              <w:t>Different-person score</w:t>
            </w:r>
          </w:p>
        </w:tc>
        <w:tc>
          <w:tcPr>
            <w:tcW w:w="0" w:type="auto"/>
            <w:vAlign w:val="center"/>
            <w:hideMark/>
          </w:tcPr>
          <w:p w14:paraId="3103E944" w14:textId="77777777" w:rsidR="00D36B0D" w:rsidRPr="00D36B0D" w:rsidRDefault="00D36B0D" w:rsidP="00D36B0D">
            <w:pPr>
              <w:rPr>
                <w:lang w:val="en-IN"/>
              </w:rPr>
            </w:pPr>
            <w:r w:rsidRPr="00D36B0D">
              <w:rPr>
                <w:lang w:val="en-IN"/>
              </w:rPr>
              <w:t>~1.0 – 1.8</w:t>
            </w:r>
          </w:p>
        </w:tc>
        <w:tc>
          <w:tcPr>
            <w:tcW w:w="0" w:type="auto"/>
            <w:vAlign w:val="center"/>
            <w:hideMark/>
          </w:tcPr>
          <w:p w14:paraId="7E18B0BD" w14:textId="77777777" w:rsidR="00D36B0D" w:rsidRPr="00D36B0D" w:rsidRDefault="00D36B0D" w:rsidP="00D36B0D">
            <w:pPr>
              <w:rPr>
                <w:lang w:val="en-IN"/>
              </w:rPr>
            </w:pPr>
            <w:r w:rsidRPr="00D36B0D">
              <w:rPr>
                <w:lang w:val="en-IN"/>
              </w:rPr>
              <w:t>~0.1 – 0.5</w:t>
            </w:r>
          </w:p>
        </w:tc>
      </w:tr>
      <w:tr w:rsidR="00D36B0D" w:rsidRPr="00D36B0D" w14:paraId="63975BAB" w14:textId="77777777">
        <w:trPr>
          <w:tblCellSpacing w:w="15" w:type="dxa"/>
        </w:trPr>
        <w:tc>
          <w:tcPr>
            <w:tcW w:w="0" w:type="auto"/>
            <w:vAlign w:val="center"/>
            <w:hideMark/>
          </w:tcPr>
          <w:p w14:paraId="24EB9E6A" w14:textId="77777777" w:rsidR="00D36B0D" w:rsidRPr="00D36B0D" w:rsidRDefault="00D36B0D" w:rsidP="00D36B0D">
            <w:pPr>
              <w:rPr>
                <w:lang w:val="en-IN"/>
              </w:rPr>
            </w:pPr>
            <w:r w:rsidRPr="00D36B0D">
              <w:rPr>
                <w:lang w:val="en-IN"/>
              </w:rPr>
              <w:t>Computational cost</w:t>
            </w:r>
          </w:p>
        </w:tc>
        <w:tc>
          <w:tcPr>
            <w:tcW w:w="0" w:type="auto"/>
            <w:vAlign w:val="center"/>
            <w:hideMark/>
          </w:tcPr>
          <w:p w14:paraId="7E29044C" w14:textId="77777777" w:rsidR="00D36B0D" w:rsidRPr="00D36B0D" w:rsidRDefault="00D36B0D" w:rsidP="00D36B0D">
            <w:pPr>
              <w:rPr>
                <w:lang w:val="en-IN"/>
              </w:rPr>
            </w:pPr>
            <w:r w:rsidRPr="00D36B0D">
              <w:rPr>
                <w:lang w:val="en-IN"/>
              </w:rPr>
              <w:t>Slightly lower</w:t>
            </w:r>
          </w:p>
        </w:tc>
        <w:tc>
          <w:tcPr>
            <w:tcW w:w="0" w:type="auto"/>
            <w:vAlign w:val="center"/>
            <w:hideMark/>
          </w:tcPr>
          <w:p w14:paraId="0696D5DE" w14:textId="77777777" w:rsidR="00D36B0D" w:rsidRPr="00D36B0D" w:rsidRDefault="00D36B0D" w:rsidP="00D36B0D">
            <w:pPr>
              <w:rPr>
                <w:lang w:val="en-IN"/>
              </w:rPr>
            </w:pPr>
            <w:r w:rsidRPr="00D36B0D">
              <w:rPr>
                <w:lang w:val="en-IN"/>
              </w:rPr>
              <w:t>Slightly higher (division step)</w:t>
            </w:r>
          </w:p>
        </w:tc>
      </w:tr>
      <w:tr w:rsidR="00D36B0D" w:rsidRPr="00D36B0D" w14:paraId="691C8C5E" w14:textId="77777777">
        <w:trPr>
          <w:tblCellSpacing w:w="15" w:type="dxa"/>
        </w:trPr>
        <w:tc>
          <w:tcPr>
            <w:tcW w:w="0" w:type="auto"/>
            <w:vAlign w:val="center"/>
            <w:hideMark/>
          </w:tcPr>
          <w:p w14:paraId="40A4ADE6" w14:textId="77777777" w:rsidR="00D36B0D" w:rsidRPr="00D36B0D" w:rsidRDefault="00D36B0D" w:rsidP="00D36B0D">
            <w:pPr>
              <w:rPr>
                <w:lang w:val="en-IN"/>
              </w:rPr>
            </w:pPr>
            <w:r w:rsidRPr="00D36B0D">
              <w:rPr>
                <w:lang w:val="en-IN"/>
              </w:rPr>
              <w:t>Standard in face recognition</w:t>
            </w:r>
          </w:p>
        </w:tc>
        <w:tc>
          <w:tcPr>
            <w:tcW w:w="0" w:type="auto"/>
            <w:vAlign w:val="center"/>
            <w:hideMark/>
          </w:tcPr>
          <w:p w14:paraId="08B03749" w14:textId="77777777" w:rsidR="00D36B0D" w:rsidRPr="00D36B0D" w:rsidRDefault="00D36B0D" w:rsidP="00D36B0D">
            <w:pPr>
              <w:rPr>
                <w:lang w:val="en-IN"/>
              </w:rPr>
            </w:pPr>
            <w:r w:rsidRPr="00D36B0D">
              <w:rPr>
                <w:lang w:val="en-IN"/>
              </w:rPr>
              <w:t>Less common</w:t>
            </w:r>
          </w:p>
        </w:tc>
        <w:tc>
          <w:tcPr>
            <w:tcW w:w="0" w:type="auto"/>
            <w:vAlign w:val="center"/>
            <w:hideMark/>
          </w:tcPr>
          <w:p w14:paraId="6B45A01E" w14:textId="77777777" w:rsidR="00D36B0D" w:rsidRPr="00D36B0D" w:rsidRDefault="00D36B0D" w:rsidP="00D36B0D">
            <w:pPr>
              <w:rPr>
                <w:lang w:val="en-IN"/>
              </w:rPr>
            </w:pPr>
            <w:r w:rsidRPr="00D36B0D">
              <w:rPr>
                <w:b/>
                <w:bCs/>
                <w:lang w:val="en-IN"/>
              </w:rPr>
              <w:t>Industry standard</w:t>
            </w:r>
          </w:p>
        </w:tc>
      </w:tr>
      <w:tr w:rsidR="00D36B0D" w:rsidRPr="00D36B0D" w14:paraId="5F2FA6E0" w14:textId="77777777">
        <w:trPr>
          <w:tblCellSpacing w:w="15" w:type="dxa"/>
        </w:trPr>
        <w:tc>
          <w:tcPr>
            <w:tcW w:w="0" w:type="auto"/>
            <w:vAlign w:val="center"/>
            <w:hideMark/>
          </w:tcPr>
          <w:p w14:paraId="0741DA87" w14:textId="77777777" w:rsidR="00D36B0D" w:rsidRPr="00D36B0D" w:rsidRDefault="00D36B0D" w:rsidP="00D36B0D">
            <w:pPr>
              <w:rPr>
                <w:lang w:val="en-IN"/>
              </w:rPr>
            </w:pPr>
            <w:r w:rsidRPr="00D36B0D">
              <w:rPr>
                <w:lang w:val="en-IN"/>
              </w:rPr>
              <w:t>Works well when...</w:t>
            </w:r>
          </w:p>
        </w:tc>
        <w:tc>
          <w:tcPr>
            <w:tcW w:w="0" w:type="auto"/>
            <w:vAlign w:val="center"/>
            <w:hideMark/>
          </w:tcPr>
          <w:p w14:paraId="0469217F" w14:textId="77777777" w:rsidR="00D36B0D" w:rsidRPr="00D36B0D" w:rsidRDefault="00D36B0D" w:rsidP="00D36B0D">
            <w:pPr>
              <w:rPr>
                <w:lang w:val="en-IN"/>
              </w:rPr>
            </w:pPr>
            <w:r w:rsidRPr="00D36B0D">
              <w:rPr>
                <w:lang w:val="en-IN"/>
              </w:rPr>
              <w:t>Vectors are normalised (same length)</w:t>
            </w:r>
          </w:p>
        </w:tc>
        <w:tc>
          <w:tcPr>
            <w:tcW w:w="0" w:type="auto"/>
            <w:vAlign w:val="center"/>
            <w:hideMark/>
          </w:tcPr>
          <w:p w14:paraId="5036BE4E" w14:textId="77777777" w:rsidR="00D36B0D" w:rsidRPr="00D36B0D" w:rsidRDefault="00D36B0D" w:rsidP="00D36B0D">
            <w:pPr>
              <w:rPr>
                <w:lang w:val="en-IN"/>
              </w:rPr>
            </w:pPr>
            <w:r w:rsidRPr="00D36B0D">
              <w:rPr>
                <w:lang w:val="en-IN"/>
              </w:rPr>
              <w:t>Always</w:t>
            </w:r>
          </w:p>
        </w:tc>
      </w:tr>
    </w:tbl>
    <w:p w14:paraId="4221D8D5" w14:textId="77777777" w:rsidR="00D36B0D" w:rsidRPr="00D36B0D" w:rsidRDefault="00D36B0D" w:rsidP="002B170B">
      <w:pPr>
        <w:pStyle w:val="Heading2"/>
        <w:rPr>
          <w:lang w:val="en-IN"/>
        </w:rPr>
      </w:pPr>
      <w:r w:rsidRPr="00D36B0D">
        <w:rPr>
          <w:lang w:val="en-IN"/>
        </w:rPr>
        <w:t xml:space="preserve">Winner for </w:t>
      </w:r>
      <w:proofErr w:type="spellStart"/>
      <w:r w:rsidRPr="00D36B0D">
        <w:rPr>
          <w:lang w:val="en-IN"/>
        </w:rPr>
        <w:t>AttendEase</w:t>
      </w:r>
      <w:proofErr w:type="spellEnd"/>
      <w:r w:rsidRPr="00D36B0D">
        <w:rPr>
          <w:lang w:val="en-IN"/>
        </w:rPr>
        <w:t>: Cosine Similarity</w:t>
      </w:r>
    </w:p>
    <w:p w14:paraId="27884E14" w14:textId="77777777" w:rsidR="00D36B0D" w:rsidRPr="00D36B0D" w:rsidRDefault="00D36B0D" w:rsidP="00D36B0D">
      <w:pPr>
        <w:rPr>
          <w:lang w:val="en-IN"/>
        </w:rPr>
      </w:pPr>
      <w:r w:rsidRPr="00D36B0D">
        <w:rPr>
          <w:lang w:val="en-IN"/>
        </w:rPr>
        <w:t xml:space="preserve">The decisive reason: </w:t>
      </w:r>
      <w:proofErr w:type="spellStart"/>
      <w:r w:rsidRPr="00D36B0D">
        <w:rPr>
          <w:lang w:val="en-IN"/>
        </w:rPr>
        <w:t>AttendEase</w:t>
      </w:r>
      <w:proofErr w:type="spellEnd"/>
      <w:r w:rsidRPr="00D36B0D">
        <w:rPr>
          <w:lang w:val="en-IN"/>
        </w:rPr>
        <w:t xml:space="preserve"> employees check in from offices, corridors, parking lots, receptions — all with wildly varying lighting. Cosine similarity's immunity to magnitude differences is not a nice-to-have; it's a hard requirement.</w:t>
      </w:r>
    </w:p>
    <w:p w14:paraId="332821EB" w14:textId="77777777" w:rsidR="00D36B0D" w:rsidRPr="00D36B0D" w:rsidRDefault="00D36B0D" w:rsidP="00D36B0D">
      <w:pPr>
        <w:rPr>
          <w:lang w:val="en-IN"/>
        </w:rPr>
      </w:pPr>
      <w:r w:rsidRPr="00D36B0D">
        <w:rPr>
          <w:b/>
          <w:bCs/>
          <w:lang w:val="en-IN"/>
        </w:rPr>
        <w:t>One nuance:</w:t>
      </w:r>
      <w:r w:rsidRPr="00D36B0D">
        <w:rPr>
          <w:lang w:val="en-IN"/>
        </w:rPr>
        <w:t xml:space="preserve"> If you normalise all embedding vectors to unit length (length = 1) before storing them, Euclidean distance and Cosine similarity become mathematically equivalent. Some </w:t>
      </w:r>
      <w:r w:rsidRPr="00D36B0D">
        <w:rPr>
          <w:lang w:val="en-IN"/>
        </w:rPr>
        <w:lastRenderedPageBreak/>
        <w:t xml:space="preserve">systems do this. </w:t>
      </w:r>
      <w:proofErr w:type="spellStart"/>
      <w:r w:rsidRPr="00D36B0D">
        <w:rPr>
          <w:lang w:val="en-IN"/>
        </w:rPr>
        <w:t>AttendEase</w:t>
      </w:r>
      <w:proofErr w:type="spellEnd"/>
      <w:r w:rsidRPr="00D36B0D">
        <w:rPr>
          <w:lang w:val="en-IN"/>
        </w:rPr>
        <w:t xml:space="preserve"> chooses to store raw vectors and use cosine similarity at match time — simpler and more flexible.</w:t>
      </w:r>
    </w:p>
    <w:p w14:paraId="25AA073E" w14:textId="77777777" w:rsidR="00D36B0D" w:rsidRPr="00D36B0D" w:rsidRDefault="00000000" w:rsidP="00D36B0D">
      <w:pPr>
        <w:rPr>
          <w:lang w:val="en-IN"/>
        </w:rPr>
      </w:pPr>
      <w:r>
        <w:rPr>
          <w:lang w:val="en-IN"/>
        </w:rPr>
        <w:pict w14:anchorId="3528BE89">
          <v:rect id="_x0000_i1031" style="width:0;height:1.5pt" o:hralign="center" o:hrstd="t" o:hr="t" fillcolor="#a0a0a0" stroked="f"/>
        </w:pict>
      </w:r>
    </w:p>
    <w:p w14:paraId="06E4AB52" w14:textId="77777777" w:rsidR="00D36B0D" w:rsidRPr="00D36B0D" w:rsidRDefault="00D36B0D" w:rsidP="002B170B">
      <w:pPr>
        <w:pStyle w:val="Heading2"/>
        <w:rPr>
          <w:lang w:val="en-IN"/>
        </w:rPr>
      </w:pPr>
      <w:r w:rsidRPr="00D36B0D">
        <w:rPr>
          <w:lang w:val="en-IN"/>
        </w:rPr>
        <w:t xml:space="preserve">5. </w:t>
      </w:r>
      <w:proofErr w:type="spellStart"/>
      <w:r w:rsidRPr="00D36B0D">
        <w:rPr>
          <w:lang w:val="en-IN"/>
        </w:rPr>
        <w:t>Enrollment</w:t>
      </w:r>
      <w:proofErr w:type="spellEnd"/>
      <w:r w:rsidRPr="00D36B0D">
        <w:rPr>
          <w:lang w:val="en-IN"/>
        </w:rPr>
        <w:t xml:space="preserve"> Flow — Registering a Face</w:t>
      </w:r>
    </w:p>
    <w:p w14:paraId="0D8D1B72" w14:textId="77777777" w:rsidR="00D36B0D" w:rsidRPr="00D36B0D" w:rsidRDefault="00D36B0D" w:rsidP="00D36B0D">
      <w:pPr>
        <w:rPr>
          <w:lang w:val="en-IN"/>
        </w:rPr>
      </w:pPr>
      <w:proofErr w:type="spellStart"/>
      <w:r w:rsidRPr="00D36B0D">
        <w:rPr>
          <w:lang w:val="en-IN"/>
        </w:rPr>
        <w:t>Enrollment</w:t>
      </w:r>
      <w:proofErr w:type="spellEnd"/>
      <w:r w:rsidRPr="00D36B0D">
        <w:rPr>
          <w:lang w:val="en-IN"/>
        </w:rPr>
        <w:t xml:space="preserve"> is the one-time process of capturing an employee's facial identity and storing it in the system. Everything depends on </w:t>
      </w:r>
      <w:proofErr w:type="spellStart"/>
      <w:r w:rsidRPr="00D36B0D">
        <w:rPr>
          <w:lang w:val="en-IN"/>
        </w:rPr>
        <w:t>enrollment</w:t>
      </w:r>
      <w:proofErr w:type="spellEnd"/>
      <w:r w:rsidRPr="00D36B0D">
        <w:rPr>
          <w:lang w:val="en-IN"/>
        </w:rPr>
        <w:t xml:space="preserve"> quality. A poor </w:t>
      </w:r>
      <w:proofErr w:type="spellStart"/>
      <w:r w:rsidRPr="00D36B0D">
        <w:rPr>
          <w:lang w:val="en-IN"/>
        </w:rPr>
        <w:t>enrollment</w:t>
      </w:r>
      <w:proofErr w:type="spellEnd"/>
      <w:r w:rsidRPr="00D36B0D">
        <w:rPr>
          <w:lang w:val="en-IN"/>
        </w:rPr>
        <w:t xml:space="preserve"> photo leads to false rejections at every check-in for the lifetime of that employee's account.</w:t>
      </w:r>
    </w:p>
    <w:p w14:paraId="79628FCB" w14:textId="77777777" w:rsidR="00D36B0D" w:rsidRPr="00D36B0D" w:rsidRDefault="00D36B0D" w:rsidP="00950650">
      <w:pPr>
        <w:pStyle w:val="Heading2"/>
        <w:rPr>
          <w:lang w:val="en-IN"/>
        </w:rPr>
      </w:pPr>
      <w:r w:rsidRPr="00D36B0D">
        <w:rPr>
          <w:lang w:val="en-IN"/>
        </w:rPr>
        <w:t xml:space="preserve">The Complete </w:t>
      </w:r>
      <w:proofErr w:type="spellStart"/>
      <w:r w:rsidRPr="00D36B0D">
        <w:rPr>
          <w:lang w:val="en-IN"/>
        </w:rPr>
        <w:t>Enrollment</w:t>
      </w:r>
      <w:proofErr w:type="spellEnd"/>
      <w:r w:rsidRPr="00D36B0D">
        <w:rPr>
          <w:lang w:val="en-IN"/>
        </w:rPr>
        <w:t xml:space="preserve"> Journey</w:t>
      </w:r>
    </w:p>
    <w:p w14:paraId="55336577" w14:textId="77777777" w:rsidR="00D36B0D" w:rsidRPr="00D36B0D" w:rsidRDefault="00D36B0D" w:rsidP="00D36B0D">
      <w:pPr>
        <w:rPr>
          <w:lang w:val="en-IN"/>
        </w:rPr>
      </w:pPr>
      <w:r w:rsidRPr="00D36B0D">
        <w:rPr>
          <w:lang w:val="en-IN"/>
        </w:rPr>
        <w:t>HR creates employee account in Admin Dashboard</w:t>
      </w:r>
    </w:p>
    <w:p w14:paraId="2FC876D9" w14:textId="77777777" w:rsidR="00D36B0D" w:rsidRPr="00D36B0D" w:rsidRDefault="00D36B0D" w:rsidP="00D36B0D">
      <w:pPr>
        <w:rPr>
          <w:lang w:val="en-IN"/>
        </w:rPr>
      </w:pPr>
      <w:r w:rsidRPr="00D36B0D">
        <w:rPr>
          <w:lang w:val="en-IN"/>
        </w:rPr>
        <w:t xml:space="preserve">              ↓</w:t>
      </w:r>
    </w:p>
    <w:p w14:paraId="38843CE6" w14:textId="77777777" w:rsidR="00D36B0D" w:rsidRPr="00D36B0D" w:rsidRDefault="00D36B0D" w:rsidP="00D36B0D">
      <w:pPr>
        <w:rPr>
          <w:lang w:val="en-IN"/>
        </w:rPr>
      </w:pPr>
      <w:r w:rsidRPr="00D36B0D">
        <w:rPr>
          <w:lang w:val="en-IN"/>
        </w:rPr>
        <w:t>Employee opens mobile app for first time</w:t>
      </w:r>
    </w:p>
    <w:p w14:paraId="419A6998" w14:textId="1CD22B71" w:rsidR="00D36B0D" w:rsidRPr="00D36B0D" w:rsidRDefault="00D36B0D" w:rsidP="00D36B0D">
      <w:pPr>
        <w:rPr>
          <w:lang w:val="en-IN"/>
        </w:rPr>
      </w:pPr>
      <w:r w:rsidRPr="00D36B0D">
        <w:rPr>
          <w:lang w:val="en-IN"/>
        </w:rPr>
        <w:t xml:space="preserve">              ↓</w:t>
      </w:r>
    </w:p>
    <w:p w14:paraId="1815913B" w14:textId="45124EDE" w:rsidR="00D36B0D" w:rsidRPr="00D36B0D" w:rsidRDefault="00D36B0D" w:rsidP="00950650">
      <w:pPr>
        <w:pStyle w:val="Heading2"/>
        <w:rPr>
          <w:lang w:val="en-IN"/>
        </w:rPr>
      </w:pPr>
      <w:r w:rsidRPr="00D36B0D">
        <w:rPr>
          <w:lang w:val="en-IN"/>
        </w:rPr>
        <w:t xml:space="preserve">    ENROLLMENT SCREEN    </w:t>
      </w:r>
    </w:p>
    <w:p w14:paraId="0E7138F6" w14:textId="6721FB55" w:rsidR="00D36B0D" w:rsidRPr="00D36B0D" w:rsidRDefault="00D36B0D" w:rsidP="00D36B0D">
      <w:pPr>
        <w:rPr>
          <w:lang w:val="en-IN"/>
        </w:rPr>
      </w:pPr>
      <w:r w:rsidRPr="00D36B0D">
        <w:rPr>
          <w:lang w:val="en-IN"/>
        </w:rPr>
        <w:t xml:space="preserve">    "Set up face recognition"          </w:t>
      </w:r>
    </w:p>
    <w:p w14:paraId="28A2F582" w14:textId="1DB3CD10" w:rsidR="00D36B0D" w:rsidRPr="00D36B0D" w:rsidRDefault="00D36B0D" w:rsidP="00D36B0D">
      <w:pPr>
        <w:rPr>
          <w:lang w:val="en-IN"/>
        </w:rPr>
      </w:pPr>
      <w:r w:rsidRPr="00D36B0D">
        <w:rPr>
          <w:lang w:val="en-IN"/>
        </w:rPr>
        <w:t xml:space="preserve">    Instructions shown                 </w:t>
      </w:r>
    </w:p>
    <w:p w14:paraId="0EB1424A" w14:textId="15CEA8D8" w:rsidR="00D36B0D" w:rsidRPr="00D36B0D" w:rsidRDefault="00D36B0D" w:rsidP="00D36B0D">
      <w:pPr>
        <w:rPr>
          <w:lang w:val="en-IN"/>
        </w:rPr>
      </w:pPr>
      <w:r w:rsidRPr="00D36B0D">
        <w:rPr>
          <w:lang w:val="en-IN"/>
        </w:rPr>
        <w:t xml:space="preserve">    ● Good lighting required           </w:t>
      </w:r>
    </w:p>
    <w:p w14:paraId="4148BDFD" w14:textId="34302BA1" w:rsidR="00D36B0D" w:rsidRPr="00D36B0D" w:rsidRDefault="00D36B0D" w:rsidP="00D36B0D">
      <w:pPr>
        <w:rPr>
          <w:lang w:val="en-IN"/>
        </w:rPr>
      </w:pPr>
      <w:r w:rsidRPr="00D36B0D">
        <w:rPr>
          <w:lang w:val="en-IN"/>
        </w:rPr>
        <w:t xml:space="preserve">    ● Remove glasses if possible       </w:t>
      </w:r>
    </w:p>
    <w:p w14:paraId="00317C68" w14:textId="4A305326" w:rsidR="00D36B0D" w:rsidRPr="00D36B0D" w:rsidRDefault="00D36B0D" w:rsidP="00D36B0D">
      <w:pPr>
        <w:rPr>
          <w:lang w:val="en-IN"/>
        </w:rPr>
      </w:pPr>
      <w:r w:rsidRPr="00D36B0D">
        <w:rPr>
          <w:lang w:val="en-IN"/>
        </w:rPr>
        <w:t xml:space="preserve">    ● Face the camera directly        </w:t>
      </w:r>
    </w:p>
    <w:p w14:paraId="057E502A" w14:textId="77777777" w:rsidR="00D36B0D" w:rsidRPr="00D36B0D" w:rsidRDefault="00D36B0D" w:rsidP="00D36B0D">
      <w:pPr>
        <w:rPr>
          <w:lang w:val="en-IN"/>
        </w:rPr>
      </w:pPr>
      <w:r w:rsidRPr="00D36B0D">
        <w:rPr>
          <w:lang w:val="en-IN"/>
        </w:rPr>
        <w:t xml:space="preserve">              ↓</w:t>
      </w:r>
    </w:p>
    <w:p w14:paraId="59D61F71" w14:textId="77777777" w:rsidR="00D36B0D" w:rsidRPr="00D36B0D" w:rsidRDefault="00D36B0D" w:rsidP="00D36B0D">
      <w:pPr>
        <w:rPr>
          <w:lang w:val="en-IN"/>
        </w:rPr>
      </w:pPr>
      <w:r w:rsidRPr="00D36B0D">
        <w:rPr>
          <w:lang w:val="en-IN"/>
        </w:rPr>
        <w:t xml:space="preserve">     Camera activates</w:t>
      </w:r>
    </w:p>
    <w:p w14:paraId="06812581" w14:textId="77777777" w:rsidR="00D36B0D" w:rsidRPr="00D36B0D" w:rsidRDefault="00D36B0D" w:rsidP="00D36B0D">
      <w:pPr>
        <w:rPr>
          <w:lang w:val="en-IN"/>
        </w:rPr>
      </w:pPr>
      <w:r w:rsidRPr="00D36B0D">
        <w:rPr>
          <w:lang w:val="en-IN"/>
        </w:rPr>
        <w:t xml:space="preserve">              ↓</w:t>
      </w:r>
    </w:p>
    <w:p w14:paraId="23888554" w14:textId="77777777" w:rsidR="00D36B0D" w:rsidRPr="00D36B0D" w:rsidRDefault="00D36B0D" w:rsidP="00D36B0D">
      <w:pPr>
        <w:rPr>
          <w:lang w:val="en-IN"/>
        </w:rPr>
      </w:pPr>
      <w:r w:rsidRPr="00D36B0D">
        <w:rPr>
          <w:lang w:val="en-IN"/>
        </w:rPr>
        <w:t xml:space="preserve">  ┌─────────────────────────────────────┐</w:t>
      </w:r>
    </w:p>
    <w:p w14:paraId="476FBB96" w14:textId="77777777" w:rsidR="00D36B0D" w:rsidRPr="00D36B0D" w:rsidRDefault="00D36B0D" w:rsidP="00D36B0D">
      <w:pPr>
        <w:rPr>
          <w:lang w:val="en-IN"/>
        </w:rPr>
      </w:pPr>
      <w:r w:rsidRPr="00D36B0D">
        <w:rPr>
          <w:lang w:val="en-IN"/>
        </w:rPr>
        <w:t xml:space="preserve">  │      ON-DEVICE QUALITY CHECKS       │</w:t>
      </w:r>
    </w:p>
    <w:p w14:paraId="247C3BB1" w14:textId="77777777" w:rsidR="00D36B0D" w:rsidRPr="00D36B0D" w:rsidRDefault="00D36B0D" w:rsidP="00D36B0D">
      <w:pPr>
        <w:rPr>
          <w:lang w:val="en-IN"/>
        </w:rPr>
      </w:pPr>
      <w:r w:rsidRPr="00D36B0D">
        <w:rPr>
          <w:lang w:val="en-IN"/>
        </w:rPr>
        <w:t xml:space="preserve">  </w:t>
      </w:r>
      <w:proofErr w:type="gramStart"/>
      <w:r w:rsidRPr="00D36B0D">
        <w:rPr>
          <w:lang w:val="en-IN"/>
        </w:rPr>
        <w:t>│  (</w:t>
      </w:r>
      <w:proofErr w:type="gramEnd"/>
      <w:r w:rsidRPr="00D36B0D">
        <w:rPr>
          <w:lang w:val="en-IN"/>
        </w:rPr>
        <w:t xml:space="preserve">ML Kit / Apple Vision — </w:t>
      </w:r>
      <w:proofErr w:type="gramStart"/>
      <w:r w:rsidRPr="00D36B0D">
        <w:rPr>
          <w:lang w:val="en-IN"/>
        </w:rPr>
        <w:t xml:space="preserve">FREE)   </w:t>
      </w:r>
      <w:proofErr w:type="gramEnd"/>
      <w:r w:rsidRPr="00D36B0D">
        <w:rPr>
          <w:lang w:val="en-IN"/>
        </w:rPr>
        <w:t xml:space="preserve">  │</w:t>
      </w:r>
    </w:p>
    <w:p w14:paraId="4D0AB2BE" w14:textId="77777777" w:rsidR="00D36B0D" w:rsidRPr="00D36B0D" w:rsidRDefault="00D36B0D" w:rsidP="00D36B0D">
      <w:pPr>
        <w:rPr>
          <w:lang w:val="en-IN"/>
        </w:rPr>
      </w:pPr>
      <w:r w:rsidRPr="00D36B0D">
        <w:rPr>
          <w:lang w:val="en-IN"/>
        </w:rPr>
        <w:t xml:space="preserve">  │                                     │</w:t>
      </w:r>
    </w:p>
    <w:p w14:paraId="2E77FAC4" w14:textId="77777777" w:rsidR="00D36B0D" w:rsidRPr="00D36B0D" w:rsidRDefault="00D36B0D" w:rsidP="00D36B0D">
      <w:pPr>
        <w:rPr>
          <w:lang w:val="en-IN"/>
        </w:rPr>
      </w:pPr>
      <w:r w:rsidRPr="00D36B0D">
        <w:rPr>
          <w:lang w:val="en-IN"/>
        </w:rPr>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Is exactly one face detected?    </w:t>
      </w:r>
      <w:r w:rsidRPr="00D36B0D">
        <w:rPr>
          <w:rFonts w:ascii="Cambria" w:hAnsi="Cambria" w:cs="Cambria"/>
          <w:lang w:val="en-IN"/>
        </w:rPr>
        <w:t>│</w:t>
      </w:r>
    </w:p>
    <w:p w14:paraId="4BDBFF94" w14:textId="77777777" w:rsidR="00D36B0D" w:rsidRPr="00D36B0D" w:rsidRDefault="00D36B0D" w:rsidP="00D36B0D">
      <w:pPr>
        <w:rPr>
          <w:lang w:val="en-IN"/>
        </w:rPr>
      </w:pPr>
      <w:r w:rsidRPr="00D36B0D">
        <w:rPr>
          <w:lang w:val="en-IN"/>
        </w:rPr>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Is the face large enough?        </w:t>
      </w:r>
      <w:r w:rsidRPr="00D36B0D">
        <w:rPr>
          <w:rFonts w:ascii="Cambria" w:hAnsi="Cambria" w:cs="Cambria"/>
          <w:lang w:val="en-IN"/>
        </w:rPr>
        <w:t>│</w:t>
      </w:r>
    </w:p>
    <w:p w14:paraId="51E8AA74" w14:textId="77777777" w:rsidR="00D36B0D" w:rsidRPr="00D36B0D" w:rsidRDefault="00D36B0D" w:rsidP="00D36B0D">
      <w:pPr>
        <w:rPr>
          <w:lang w:val="en-IN"/>
        </w:rPr>
      </w:pPr>
      <w:r w:rsidRPr="00D36B0D">
        <w:rPr>
          <w:lang w:val="en-IN"/>
        </w:rPr>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Is image blur acceptable?        </w:t>
      </w:r>
      <w:r w:rsidRPr="00D36B0D">
        <w:rPr>
          <w:rFonts w:ascii="Cambria" w:hAnsi="Cambria" w:cs="Cambria"/>
          <w:lang w:val="en-IN"/>
        </w:rPr>
        <w:t>│</w:t>
      </w:r>
    </w:p>
    <w:p w14:paraId="65E00E3D" w14:textId="77777777" w:rsidR="00D36B0D" w:rsidRPr="00D36B0D" w:rsidRDefault="00D36B0D" w:rsidP="00D36B0D">
      <w:pPr>
        <w:rPr>
          <w:lang w:val="en-IN"/>
        </w:rPr>
      </w:pPr>
      <w:r w:rsidRPr="00D36B0D">
        <w:rPr>
          <w:lang w:val="en-IN"/>
        </w:rPr>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Is lighting bright enough?       </w:t>
      </w:r>
      <w:r w:rsidRPr="00D36B0D">
        <w:rPr>
          <w:rFonts w:ascii="Cambria" w:hAnsi="Cambria" w:cs="Cambria"/>
          <w:lang w:val="en-IN"/>
        </w:rPr>
        <w:t>│</w:t>
      </w:r>
    </w:p>
    <w:p w14:paraId="5F8F1BCA" w14:textId="77777777" w:rsidR="00D36B0D" w:rsidRPr="00D36B0D" w:rsidRDefault="00D36B0D" w:rsidP="00D36B0D">
      <w:pPr>
        <w:rPr>
          <w:lang w:val="en-IN"/>
        </w:rPr>
      </w:pPr>
      <w:r w:rsidRPr="00D36B0D">
        <w:rPr>
          <w:lang w:val="en-IN"/>
        </w:rPr>
        <w:lastRenderedPageBreak/>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Is the face looking forward?     </w:t>
      </w:r>
      <w:r w:rsidRPr="00D36B0D">
        <w:rPr>
          <w:rFonts w:ascii="Cambria" w:hAnsi="Cambria" w:cs="Cambria"/>
          <w:lang w:val="en-IN"/>
        </w:rPr>
        <w:t>│</w:t>
      </w:r>
    </w:p>
    <w:p w14:paraId="102A083A" w14:textId="77777777" w:rsidR="00D36B0D" w:rsidRPr="00D36B0D" w:rsidRDefault="00D36B0D" w:rsidP="00D36B0D">
      <w:pPr>
        <w:rPr>
          <w:lang w:val="en-IN"/>
        </w:rPr>
      </w:pPr>
      <w:r w:rsidRPr="00D36B0D">
        <w:rPr>
          <w:lang w:val="en-IN"/>
        </w:rPr>
        <w:t xml:space="preserve">  └─────────────────────────────────────┘</w:t>
      </w:r>
    </w:p>
    <w:p w14:paraId="378A4581" w14:textId="77777777" w:rsidR="00D36B0D" w:rsidRPr="00D36B0D" w:rsidRDefault="00D36B0D" w:rsidP="00D36B0D">
      <w:pPr>
        <w:rPr>
          <w:lang w:val="en-IN"/>
        </w:rPr>
      </w:pPr>
      <w:r w:rsidRPr="00D36B0D">
        <w:rPr>
          <w:lang w:val="en-IN"/>
        </w:rPr>
        <w:t xml:space="preserve">              ↓</w:t>
      </w:r>
    </w:p>
    <w:p w14:paraId="4E9934B0" w14:textId="77777777" w:rsidR="00D36B0D" w:rsidRPr="00D36B0D" w:rsidRDefault="00D36B0D" w:rsidP="00D36B0D">
      <w:pPr>
        <w:rPr>
          <w:lang w:val="en-IN"/>
        </w:rPr>
      </w:pPr>
      <w:r w:rsidRPr="00D36B0D">
        <w:rPr>
          <w:lang w:val="en-IN"/>
        </w:rPr>
        <w:t xml:space="preserve">         All checks pass</w:t>
      </w:r>
    </w:p>
    <w:p w14:paraId="66872112" w14:textId="77777777" w:rsidR="00D36B0D" w:rsidRPr="00D36B0D" w:rsidRDefault="00D36B0D" w:rsidP="00D36B0D">
      <w:pPr>
        <w:rPr>
          <w:lang w:val="en-IN"/>
        </w:rPr>
      </w:pPr>
      <w:r w:rsidRPr="00D36B0D">
        <w:rPr>
          <w:lang w:val="en-IN"/>
        </w:rPr>
        <w:t xml:space="preserve">              ↓</w:t>
      </w:r>
    </w:p>
    <w:p w14:paraId="690CA746" w14:textId="77777777" w:rsidR="00D36B0D" w:rsidRPr="00D36B0D" w:rsidRDefault="00D36B0D" w:rsidP="00D36B0D">
      <w:pPr>
        <w:rPr>
          <w:lang w:val="en-IN"/>
        </w:rPr>
      </w:pPr>
      <w:r w:rsidRPr="00D36B0D">
        <w:rPr>
          <w:lang w:val="en-IN"/>
        </w:rPr>
        <w:t xml:space="preserve">  Photo captured + uploaded to backend</w:t>
      </w:r>
    </w:p>
    <w:p w14:paraId="257A0C50" w14:textId="77777777" w:rsidR="00D36B0D" w:rsidRPr="00D36B0D" w:rsidRDefault="00D36B0D" w:rsidP="00D36B0D">
      <w:pPr>
        <w:rPr>
          <w:lang w:val="en-IN"/>
        </w:rPr>
      </w:pPr>
      <w:r w:rsidRPr="00D36B0D">
        <w:rPr>
          <w:lang w:val="en-IN"/>
        </w:rPr>
        <w:t xml:space="preserve">              ↓</w:t>
      </w:r>
    </w:p>
    <w:p w14:paraId="56371168" w14:textId="77777777" w:rsidR="00D36B0D" w:rsidRPr="00D36B0D" w:rsidRDefault="00D36B0D" w:rsidP="00D36B0D">
      <w:pPr>
        <w:rPr>
          <w:lang w:val="en-IN"/>
        </w:rPr>
      </w:pPr>
      <w:r w:rsidRPr="00D36B0D">
        <w:rPr>
          <w:lang w:val="en-IN"/>
        </w:rPr>
        <w:t xml:space="preserve">  ┌─────────────────────────────────────┐</w:t>
      </w:r>
    </w:p>
    <w:p w14:paraId="19A3B367" w14:textId="77777777" w:rsidR="00D36B0D" w:rsidRPr="00D36B0D" w:rsidRDefault="00D36B0D" w:rsidP="00D36B0D">
      <w:pPr>
        <w:rPr>
          <w:lang w:val="en-IN"/>
        </w:rPr>
      </w:pPr>
      <w:r w:rsidRPr="00D36B0D">
        <w:rPr>
          <w:lang w:val="en-IN"/>
        </w:rPr>
        <w:t xml:space="preserve">  │         BACKEND PROCESSING          │</w:t>
      </w:r>
    </w:p>
    <w:p w14:paraId="38262A1F" w14:textId="77777777" w:rsidR="00D36B0D" w:rsidRPr="00D36B0D" w:rsidRDefault="00D36B0D" w:rsidP="00D36B0D">
      <w:pPr>
        <w:rPr>
          <w:lang w:val="en-IN"/>
        </w:rPr>
      </w:pPr>
      <w:r w:rsidRPr="00D36B0D">
        <w:rPr>
          <w:lang w:val="en-IN"/>
        </w:rPr>
        <w:t xml:space="preserve">  │                                     │</w:t>
      </w:r>
    </w:p>
    <w:p w14:paraId="2B2AA77A" w14:textId="77777777" w:rsidR="00D36B0D" w:rsidRPr="00D36B0D" w:rsidRDefault="00D36B0D" w:rsidP="00D36B0D">
      <w:pPr>
        <w:rPr>
          <w:lang w:val="en-IN"/>
        </w:rPr>
      </w:pPr>
      <w:r w:rsidRPr="00D36B0D">
        <w:rPr>
          <w:lang w:val="en-IN"/>
        </w:rPr>
        <w:t xml:space="preserve">  </w:t>
      </w:r>
      <w:proofErr w:type="gramStart"/>
      <w:r w:rsidRPr="00D36B0D">
        <w:rPr>
          <w:lang w:val="en-IN"/>
        </w:rPr>
        <w:t>│  1</w:t>
      </w:r>
      <w:proofErr w:type="gramEnd"/>
      <w:r w:rsidRPr="00D36B0D">
        <w:rPr>
          <w:lang w:val="en-IN"/>
        </w:rPr>
        <w:t>. Photo received                  │</w:t>
      </w:r>
    </w:p>
    <w:p w14:paraId="1E67C059" w14:textId="77777777" w:rsidR="00D36B0D" w:rsidRPr="00D36B0D" w:rsidRDefault="00D36B0D" w:rsidP="00D36B0D">
      <w:pPr>
        <w:rPr>
          <w:lang w:val="en-IN"/>
        </w:rPr>
      </w:pPr>
      <w:r w:rsidRPr="00D36B0D">
        <w:rPr>
          <w:lang w:val="en-IN"/>
        </w:rPr>
        <w:t xml:space="preserve">  </w:t>
      </w:r>
      <w:proofErr w:type="gramStart"/>
      <w:r w:rsidRPr="00D36B0D">
        <w:rPr>
          <w:lang w:val="en-IN"/>
        </w:rPr>
        <w:t>│  2</w:t>
      </w:r>
      <w:proofErr w:type="gramEnd"/>
      <w:r w:rsidRPr="00D36B0D">
        <w:rPr>
          <w:lang w:val="en-IN"/>
        </w:rPr>
        <w:t>. Queued in Bull (</w:t>
      </w:r>
      <w:proofErr w:type="spellStart"/>
      <w:r w:rsidRPr="00D36B0D">
        <w:rPr>
          <w:lang w:val="en-IN"/>
        </w:rPr>
        <w:t>faceEnroll</w:t>
      </w:r>
      <w:proofErr w:type="spellEnd"/>
      <w:r w:rsidRPr="00D36B0D">
        <w:rPr>
          <w:lang w:val="en-IN"/>
        </w:rPr>
        <w:t xml:space="preserve"> job) │</w:t>
      </w:r>
    </w:p>
    <w:p w14:paraId="0D4AE5AF" w14:textId="77777777" w:rsidR="00D36B0D" w:rsidRPr="00D36B0D" w:rsidRDefault="00D36B0D" w:rsidP="00D36B0D">
      <w:pPr>
        <w:rPr>
          <w:lang w:val="en-IN"/>
        </w:rPr>
      </w:pPr>
      <w:r w:rsidRPr="00D36B0D">
        <w:rPr>
          <w:lang w:val="en-IN"/>
        </w:rPr>
        <w:t xml:space="preserve">  </w:t>
      </w:r>
      <w:proofErr w:type="gramStart"/>
      <w:r w:rsidRPr="00D36B0D">
        <w:rPr>
          <w:lang w:val="en-IN"/>
        </w:rPr>
        <w:t>│  3</w:t>
      </w:r>
      <w:proofErr w:type="gramEnd"/>
      <w:r w:rsidRPr="00D36B0D">
        <w:rPr>
          <w:lang w:val="en-IN"/>
        </w:rPr>
        <w:t xml:space="preserve">. Stored temporarily in </w:t>
      </w:r>
      <w:proofErr w:type="spellStart"/>
      <w:r w:rsidRPr="00D36B0D">
        <w:rPr>
          <w:lang w:val="en-IN"/>
        </w:rPr>
        <w:t>Cloudinary</w:t>
      </w:r>
      <w:proofErr w:type="spellEnd"/>
      <w:r w:rsidRPr="00D36B0D">
        <w:rPr>
          <w:lang w:val="en-IN"/>
        </w:rPr>
        <w:t>│</w:t>
      </w:r>
    </w:p>
    <w:p w14:paraId="0D5A2BC4" w14:textId="77777777" w:rsidR="00D36B0D" w:rsidRPr="00D36B0D" w:rsidRDefault="00D36B0D" w:rsidP="00D36B0D">
      <w:pPr>
        <w:rPr>
          <w:lang w:val="en-IN"/>
        </w:rPr>
      </w:pPr>
      <w:r w:rsidRPr="00D36B0D">
        <w:rPr>
          <w:lang w:val="en-IN"/>
        </w:rPr>
        <w:t xml:space="preserve">  └─────────────────────────────────────┘</w:t>
      </w:r>
    </w:p>
    <w:p w14:paraId="574DB2BA" w14:textId="77777777" w:rsidR="00D36B0D" w:rsidRPr="00D36B0D" w:rsidRDefault="00D36B0D" w:rsidP="00D36B0D">
      <w:pPr>
        <w:rPr>
          <w:lang w:val="en-IN"/>
        </w:rPr>
      </w:pPr>
      <w:r w:rsidRPr="00D36B0D">
        <w:rPr>
          <w:lang w:val="en-IN"/>
        </w:rPr>
        <w:t xml:space="preserve">              ↓</w:t>
      </w:r>
    </w:p>
    <w:p w14:paraId="5ACE7012" w14:textId="77777777" w:rsidR="00D36B0D" w:rsidRPr="00D36B0D" w:rsidRDefault="00D36B0D" w:rsidP="00D36B0D">
      <w:pPr>
        <w:rPr>
          <w:lang w:val="en-IN"/>
        </w:rPr>
      </w:pPr>
      <w:r w:rsidRPr="00D36B0D">
        <w:rPr>
          <w:lang w:val="en-IN"/>
        </w:rPr>
        <w:t xml:space="preserve">  ┌─────────────────────────────────────┐</w:t>
      </w:r>
    </w:p>
    <w:p w14:paraId="3CAE4EF6" w14:textId="77777777" w:rsidR="00D36B0D" w:rsidRPr="00D36B0D" w:rsidRDefault="00D36B0D" w:rsidP="00D36B0D">
      <w:pPr>
        <w:rPr>
          <w:lang w:val="en-IN"/>
        </w:rPr>
      </w:pPr>
      <w:r w:rsidRPr="00D36B0D">
        <w:rPr>
          <w:lang w:val="en-IN"/>
        </w:rPr>
        <w:t xml:space="preserve">  │      BULL QUEUE PROCESSES JOB       │</w:t>
      </w:r>
    </w:p>
    <w:p w14:paraId="061806D7" w14:textId="77777777" w:rsidR="00D36B0D" w:rsidRPr="00D36B0D" w:rsidRDefault="00D36B0D" w:rsidP="00D36B0D">
      <w:pPr>
        <w:rPr>
          <w:lang w:val="en-IN"/>
        </w:rPr>
      </w:pPr>
      <w:r w:rsidRPr="00D36B0D">
        <w:rPr>
          <w:lang w:val="en-IN"/>
        </w:rPr>
        <w:t xml:space="preserve">  │   </w:t>
      </w:r>
      <w:proofErr w:type="gramStart"/>
      <w:r w:rsidRPr="00D36B0D">
        <w:rPr>
          <w:lang w:val="en-IN"/>
        </w:rPr>
        <w:t xml:space="preserve">   (</w:t>
      </w:r>
      <w:proofErr w:type="gramEnd"/>
      <w:r w:rsidRPr="00D36B0D">
        <w:rPr>
          <w:lang w:val="en-IN"/>
        </w:rPr>
        <w:t xml:space="preserve">off-peak hours, 2–4 </w:t>
      </w:r>
      <w:proofErr w:type="gramStart"/>
      <w:r w:rsidRPr="00D36B0D">
        <w:rPr>
          <w:lang w:val="en-IN"/>
        </w:rPr>
        <w:t xml:space="preserve">AM)   </w:t>
      </w:r>
      <w:proofErr w:type="gramEnd"/>
      <w:r w:rsidRPr="00D36B0D">
        <w:rPr>
          <w:lang w:val="en-IN"/>
        </w:rPr>
        <w:t xml:space="preserve">    │</w:t>
      </w:r>
    </w:p>
    <w:p w14:paraId="62CB26EB" w14:textId="77777777" w:rsidR="00D36B0D" w:rsidRPr="00D36B0D" w:rsidRDefault="00D36B0D" w:rsidP="00D36B0D">
      <w:pPr>
        <w:rPr>
          <w:lang w:val="en-IN"/>
        </w:rPr>
      </w:pPr>
      <w:r w:rsidRPr="00D36B0D">
        <w:rPr>
          <w:lang w:val="en-IN"/>
        </w:rPr>
        <w:t xml:space="preserve">  │                                     │</w:t>
      </w:r>
    </w:p>
    <w:p w14:paraId="26A0E3C8" w14:textId="77777777" w:rsidR="00D36B0D" w:rsidRPr="00D36B0D" w:rsidRDefault="00D36B0D" w:rsidP="00D36B0D">
      <w:pPr>
        <w:rPr>
          <w:lang w:val="en-IN"/>
        </w:rPr>
      </w:pPr>
      <w:r w:rsidRPr="00D36B0D">
        <w:rPr>
          <w:lang w:val="en-IN"/>
        </w:rPr>
        <w:t xml:space="preserve">  </w:t>
      </w:r>
      <w:proofErr w:type="gramStart"/>
      <w:r w:rsidRPr="00D36B0D">
        <w:rPr>
          <w:lang w:val="en-IN"/>
        </w:rPr>
        <w:t>│  Step</w:t>
      </w:r>
      <w:proofErr w:type="gramEnd"/>
      <w:r w:rsidRPr="00D36B0D">
        <w:rPr>
          <w:lang w:val="en-IN"/>
        </w:rPr>
        <w:t xml:space="preserve"> 1: Local TensorFlow.js </w:t>
      </w:r>
      <w:proofErr w:type="gramStart"/>
      <w:r w:rsidRPr="00D36B0D">
        <w:rPr>
          <w:lang w:val="en-IN"/>
        </w:rPr>
        <w:t>model  │</w:t>
      </w:r>
      <w:proofErr w:type="gramEnd"/>
    </w:p>
    <w:p w14:paraId="054F4467" w14:textId="77777777" w:rsidR="00D36B0D" w:rsidRPr="00D36B0D" w:rsidRDefault="00D36B0D" w:rsidP="00D36B0D">
      <w:pPr>
        <w:rPr>
          <w:lang w:val="en-IN"/>
        </w:rPr>
      </w:pPr>
      <w:r w:rsidRPr="00D36B0D">
        <w:rPr>
          <w:lang w:val="en-IN"/>
        </w:rPr>
        <w:t xml:space="preserve">  │     → Generates 128D embedding      │</w:t>
      </w:r>
    </w:p>
    <w:p w14:paraId="4CFFE79A" w14:textId="77777777" w:rsidR="00D36B0D" w:rsidRPr="00D36B0D" w:rsidRDefault="00D36B0D" w:rsidP="00D36B0D">
      <w:pPr>
        <w:rPr>
          <w:lang w:val="en-IN"/>
        </w:rPr>
      </w:pPr>
      <w:r w:rsidRPr="00D36B0D">
        <w:rPr>
          <w:lang w:val="en-IN"/>
        </w:rPr>
        <w:t xml:space="preserve">  │     → Stored in employees table     │</w:t>
      </w:r>
    </w:p>
    <w:p w14:paraId="1064E407" w14:textId="77777777" w:rsidR="00D36B0D" w:rsidRPr="00D36B0D" w:rsidRDefault="00D36B0D" w:rsidP="00D36B0D">
      <w:pPr>
        <w:rPr>
          <w:lang w:val="en-IN"/>
        </w:rPr>
      </w:pPr>
      <w:r w:rsidRPr="00D36B0D">
        <w:rPr>
          <w:lang w:val="en-IN"/>
        </w:rPr>
        <w:t xml:space="preserve">  │                                     │</w:t>
      </w:r>
    </w:p>
    <w:p w14:paraId="098C954C" w14:textId="77777777" w:rsidR="00D36B0D" w:rsidRPr="00D36B0D" w:rsidRDefault="00D36B0D" w:rsidP="00D36B0D">
      <w:pPr>
        <w:rPr>
          <w:lang w:val="en-IN"/>
        </w:rPr>
      </w:pPr>
      <w:r w:rsidRPr="00D36B0D">
        <w:rPr>
          <w:lang w:val="en-IN"/>
        </w:rPr>
        <w:t xml:space="preserve">  </w:t>
      </w:r>
      <w:proofErr w:type="gramStart"/>
      <w:r w:rsidRPr="00D36B0D">
        <w:rPr>
          <w:lang w:val="en-IN"/>
        </w:rPr>
        <w:t>│  Step</w:t>
      </w:r>
      <w:proofErr w:type="gramEnd"/>
      <w:r w:rsidRPr="00D36B0D">
        <w:rPr>
          <w:lang w:val="en-IN"/>
        </w:rPr>
        <w:t xml:space="preserve"> 2: AWS </w:t>
      </w:r>
      <w:proofErr w:type="spellStart"/>
      <w:r w:rsidRPr="00D36B0D">
        <w:rPr>
          <w:lang w:val="en-IN"/>
        </w:rPr>
        <w:t>Rekognition</w:t>
      </w:r>
      <w:proofErr w:type="spellEnd"/>
      <w:r w:rsidRPr="00D36B0D">
        <w:rPr>
          <w:lang w:val="en-IN"/>
        </w:rPr>
        <w:t xml:space="preserve">             │</w:t>
      </w:r>
    </w:p>
    <w:p w14:paraId="71483349" w14:textId="77777777" w:rsidR="00D36B0D" w:rsidRPr="00D36B0D" w:rsidRDefault="00D36B0D" w:rsidP="00D36B0D">
      <w:pPr>
        <w:rPr>
          <w:lang w:val="en-IN"/>
        </w:rPr>
      </w:pPr>
      <w:r w:rsidRPr="00D36B0D">
        <w:rPr>
          <w:lang w:val="en-IN"/>
        </w:rPr>
        <w:t xml:space="preserve">  │     → </w:t>
      </w:r>
      <w:proofErr w:type="spellStart"/>
      <w:r w:rsidRPr="00D36B0D">
        <w:rPr>
          <w:lang w:val="en-IN"/>
        </w:rPr>
        <w:t>IndexFaces</w:t>
      </w:r>
      <w:proofErr w:type="spellEnd"/>
      <w:r w:rsidRPr="00D36B0D">
        <w:rPr>
          <w:lang w:val="en-IN"/>
        </w:rPr>
        <w:t xml:space="preserve"> API call           │</w:t>
      </w:r>
    </w:p>
    <w:p w14:paraId="79E47DF0" w14:textId="77777777" w:rsidR="00D36B0D" w:rsidRPr="00D36B0D" w:rsidRDefault="00D36B0D" w:rsidP="00D36B0D">
      <w:pPr>
        <w:rPr>
          <w:lang w:val="en-IN"/>
        </w:rPr>
      </w:pPr>
      <w:r w:rsidRPr="00D36B0D">
        <w:rPr>
          <w:lang w:val="en-IN"/>
        </w:rPr>
        <w:t xml:space="preserve">  │     → Returns </w:t>
      </w:r>
      <w:proofErr w:type="spellStart"/>
      <w:r w:rsidRPr="00D36B0D">
        <w:rPr>
          <w:lang w:val="en-IN"/>
        </w:rPr>
        <w:t>FaceId</w:t>
      </w:r>
      <w:proofErr w:type="spellEnd"/>
      <w:r w:rsidRPr="00D36B0D">
        <w:rPr>
          <w:lang w:val="en-IN"/>
        </w:rPr>
        <w:t xml:space="preserve"> (UUID </w:t>
      </w:r>
      <w:proofErr w:type="gramStart"/>
      <w:r w:rsidRPr="00D36B0D">
        <w:rPr>
          <w:lang w:val="en-IN"/>
        </w:rPr>
        <w:t>string)  │</w:t>
      </w:r>
      <w:proofErr w:type="gramEnd"/>
    </w:p>
    <w:p w14:paraId="4DC05B4B" w14:textId="77777777" w:rsidR="00D36B0D" w:rsidRPr="00D36B0D" w:rsidRDefault="00D36B0D" w:rsidP="00D36B0D">
      <w:pPr>
        <w:rPr>
          <w:lang w:val="en-IN"/>
        </w:rPr>
      </w:pPr>
      <w:r w:rsidRPr="00D36B0D">
        <w:rPr>
          <w:lang w:val="en-IN"/>
        </w:rPr>
        <w:t xml:space="preserve">  │     → </w:t>
      </w:r>
      <w:proofErr w:type="spellStart"/>
      <w:r w:rsidRPr="00D36B0D">
        <w:rPr>
          <w:lang w:val="en-IN"/>
        </w:rPr>
        <w:t>FaceId</w:t>
      </w:r>
      <w:proofErr w:type="spellEnd"/>
      <w:r w:rsidRPr="00D36B0D">
        <w:rPr>
          <w:lang w:val="en-IN"/>
        </w:rPr>
        <w:t xml:space="preserve"> stored in employees   │</w:t>
      </w:r>
    </w:p>
    <w:p w14:paraId="677B36DE" w14:textId="77777777" w:rsidR="00D36B0D" w:rsidRPr="00D36B0D" w:rsidRDefault="00D36B0D" w:rsidP="00D36B0D">
      <w:pPr>
        <w:rPr>
          <w:lang w:val="en-IN"/>
        </w:rPr>
      </w:pPr>
      <w:r w:rsidRPr="00D36B0D">
        <w:rPr>
          <w:lang w:val="en-IN"/>
        </w:rPr>
        <w:lastRenderedPageBreak/>
        <w:t xml:space="preserve">  │                                     │</w:t>
      </w:r>
    </w:p>
    <w:p w14:paraId="7CF4CEB1" w14:textId="77777777" w:rsidR="00D36B0D" w:rsidRPr="00D36B0D" w:rsidRDefault="00D36B0D" w:rsidP="00D36B0D">
      <w:pPr>
        <w:rPr>
          <w:lang w:val="en-IN"/>
        </w:rPr>
      </w:pPr>
      <w:r w:rsidRPr="00D36B0D">
        <w:rPr>
          <w:lang w:val="en-IN"/>
        </w:rPr>
        <w:t xml:space="preserve">  </w:t>
      </w:r>
      <w:proofErr w:type="gramStart"/>
      <w:r w:rsidRPr="00D36B0D">
        <w:rPr>
          <w:lang w:val="en-IN"/>
        </w:rPr>
        <w:t>│  Step</w:t>
      </w:r>
      <w:proofErr w:type="gramEnd"/>
      <w:r w:rsidRPr="00D36B0D">
        <w:rPr>
          <w:lang w:val="en-IN"/>
        </w:rPr>
        <w:t xml:space="preserve"> 3: Mark employee as </w:t>
      </w:r>
      <w:proofErr w:type="gramStart"/>
      <w:r w:rsidRPr="00D36B0D">
        <w:rPr>
          <w:lang w:val="en-IN"/>
        </w:rPr>
        <w:t>enrolled  │</w:t>
      </w:r>
      <w:proofErr w:type="gramEnd"/>
    </w:p>
    <w:p w14:paraId="56AA59A8" w14:textId="77777777" w:rsidR="00D36B0D" w:rsidRPr="00D36B0D" w:rsidRDefault="00D36B0D" w:rsidP="00D36B0D">
      <w:pPr>
        <w:rPr>
          <w:lang w:val="en-IN"/>
        </w:rPr>
      </w:pPr>
      <w:r w:rsidRPr="00D36B0D">
        <w:rPr>
          <w:lang w:val="en-IN"/>
        </w:rPr>
        <w:t xml:space="preserve">  └─────────────────────────────────────┘</w:t>
      </w:r>
    </w:p>
    <w:p w14:paraId="603E5786" w14:textId="77777777" w:rsidR="00D36B0D" w:rsidRPr="00D36B0D" w:rsidRDefault="00D36B0D" w:rsidP="00D36B0D">
      <w:pPr>
        <w:rPr>
          <w:lang w:val="en-IN"/>
        </w:rPr>
      </w:pPr>
      <w:r w:rsidRPr="00D36B0D">
        <w:rPr>
          <w:lang w:val="en-IN"/>
        </w:rPr>
        <w:t xml:space="preserve">              ↓</w:t>
      </w:r>
    </w:p>
    <w:p w14:paraId="52B0932F" w14:textId="77777777" w:rsidR="00D36B0D" w:rsidRPr="00D36B0D" w:rsidRDefault="00D36B0D" w:rsidP="00D36B0D">
      <w:pPr>
        <w:rPr>
          <w:lang w:val="en-IN"/>
        </w:rPr>
      </w:pPr>
      <w:r w:rsidRPr="00D36B0D">
        <w:rPr>
          <w:lang w:val="en-IN"/>
        </w:rPr>
        <w:t xml:space="preserve">  Employee can now check in</w:t>
      </w:r>
    </w:p>
    <w:p w14:paraId="5B0B544E" w14:textId="77777777" w:rsidR="00D36B0D" w:rsidRPr="00D36B0D" w:rsidRDefault="00D36B0D" w:rsidP="00950650">
      <w:pPr>
        <w:pStyle w:val="Heading2"/>
        <w:rPr>
          <w:lang w:val="en-IN"/>
        </w:rPr>
      </w:pPr>
      <w:r w:rsidRPr="00D36B0D">
        <w:rPr>
          <w:lang w:val="en-IN"/>
        </w:rPr>
        <w:t xml:space="preserve">Why Two Parallel </w:t>
      </w:r>
      <w:proofErr w:type="spellStart"/>
      <w:r w:rsidRPr="00D36B0D">
        <w:rPr>
          <w:lang w:val="en-IN"/>
        </w:rPr>
        <w:t>Enrollments</w:t>
      </w:r>
      <w:proofErr w:type="spellEnd"/>
      <w:r w:rsidRPr="00D36B0D">
        <w:rPr>
          <w:lang w:val="en-IN"/>
        </w:rPr>
        <w:t>?</w:t>
      </w:r>
    </w:p>
    <w:p w14:paraId="5CAE1332" w14:textId="77777777" w:rsidR="00D36B0D" w:rsidRPr="00D36B0D" w:rsidRDefault="00D36B0D" w:rsidP="00D36B0D">
      <w:pPr>
        <w:rPr>
          <w:lang w:val="en-IN"/>
        </w:rPr>
      </w:pPr>
      <w:r w:rsidRPr="00D36B0D">
        <w:rPr>
          <w:lang w:val="en-IN"/>
        </w:rPr>
        <w:t xml:space="preserve">Notice the employee is enrolled in </w:t>
      </w:r>
      <w:r w:rsidRPr="00D36B0D">
        <w:rPr>
          <w:b/>
          <w:bCs/>
          <w:lang w:val="en-IN"/>
        </w:rPr>
        <w:t>two systems simultaneously</w:t>
      </w:r>
      <w:r w:rsidRPr="00D36B0D">
        <w:rPr>
          <w:lang w:val="en-IN"/>
        </w:rPr>
        <w:t>:</w:t>
      </w:r>
    </w:p>
    <w:p w14:paraId="1D233D5B" w14:textId="77777777" w:rsidR="00D36B0D" w:rsidRPr="00D36B0D" w:rsidRDefault="00D36B0D">
      <w:pPr>
        <w:numPr>
          <w:ilvl w:val="0"/>
          <w:numId w:val="14"/>
        </w:numPr>
        <w:rPr>
          <w:lang w:val="en-IN"/>
        </w:rPr>
      </w:pPr>
      <w:r w:rsidRPr="00D36B0D">
        <w:rPr>
          <w:b/>
          <w:bCs/>
          <w:lang w:val="en-IN"/>
        </w:rPr>
        <w:t>Local system:</w:t>
      </w:r>
      <w:r w:rsidRPr="00D36B0D">
        <w:rPr>
          <w:lang w:val="en-IN"/>
        </w:rPr>
        <w:t xml:space="preserve"> Your TensorFlow.js model generates an embedding vector stored in your own DB</w:t>
      </w:r>
    </w:p>
    <w:p w14:paraId="6BF59DE1" w14:textId="77777777" w:rsidR="00D36B0D" w:rsidRPr="00D36B0D" w:rsidRDefault="00D36B0D">
      <w:pPr>
        <w:numPr>
          <w:ilvl w:val="0"/>
          <w:numId w:val="14"/>
        </w:numPr>
        <w:rPr>
          <w:lang w:val="en-IN"/>
        </w:rPr>
      </w:pPr>
      <w:r w:rsidRPr="00D36B0D">
        <w:rPr>
          <w:b/>
          <w:bCs/>
          <w:lang w:val="en-IN"/>
        </w:rPr>
        <w:t>AWS system:</w:t>
      </w:r>
      <w:r w:rsidRPr="00D36B0D">
        <w:rPr>
          <w:lang w:val="en-IN"/>
        </w:rPr>
        <w:t xml:space="preserve"> </w:t>
      </w:r>
      <w:proofErr w:type="spellStart"/>
      <w:r w:rsidRPr="00D36B0D">
        <w:rPr>
          <w:lang w:val="en-IN"/>
        </w:rPr>
        <w:t>Rekognition</w:t>
      </w:r>
      <w:proofErr w:type="spellEnd"/>
      <w:r w:rsidRPr="00D36B0D">
        <w:rPr>
          <w:lang w:val="en-IN"/>
        </w:rPr>
        <w:t xml:space="preserve"> stores the face in a "Collection" (their proprietary face database) and gives you a </w:t>
      </w:r>
      <w:proofErr w:type="spellStart"/>
      <w:r w:rsidRPr="00D36B0D">
        <w:rPr>
          <w:lang w:val="en-IN"/>
        </w:rPr>
        <w:t>FaceId</w:t>
      </w:r>
      <w:proofErr w:type="spellEnd"/>
    </w:p>
    <w:p w14:paraId="48B6A810" w14:textId="77777777" w:rsidR="00D36B0D" w:rsidRPr="00D36B0D" w:rsidRDefault="00D36B0D" w:rsidP="00D36B0D">
      <w:pPr>
        <w:rPr>
          <w:lang w:val="en-IN"/>
        </w:rPr>
      </w:pPr>
      <w:r w:rsidRPr="00D36B0D">
        <w:rPr>
          <w:lang w:val="en-IN"/>
        </w:rPr>
        <w:t xml:space="preserve">This dual </w:t>
      </w:r>
      <w:proofErr w:type="spellStart"/>
      <w:r w:rsidRPr="00D36B0D">
        <w:rPr>
          <w:lang w:val="en-IN"/>
        </w:rPr>
        <w:t>enrollment</w:t>
      </w:r>
      <w:proofErr w:type="spellEnd"/>
      <w:r w:rsidRPr="00D36B0D">
        <w:rPr>
          <w:lang w:val="en-IN"/>
        </w:rPr>
        <w:t xml:space="preserve"> enables the cost optimization strategy — local checks handle 90%+ of verifications, AWS is the fallback for borderline cases only.</w:t>
      </w:r>
    </w:p>
    <w:p w14:paraId="225A5A3C" w14:textId="77777777" w:rsidR="00D36B0D" w:rsidRPr="00D36B0D" w:rsidRDefault="00D36B0D" w:rsidP="00950650">
      <w:pPr>
        <w:pStyle w:val="Heading2"/>
        <w:rPr>
          <w:lang w:val="en-IN"/>
        </w:rPr>
      </w:pPr>
      <w:proofErr w:type="spellStart"/>
      <w:r w:rsidRPr="00D36B0D">
        <w:rPr>
          <w:lang w:val="en-IN"/>
        </w:rPr>
        <w:t>Enrollment</w:t>
      </w:r>
      <w:proofErr w:type="spellEnd"/>
      <w:r w:rsidRPr="00D36B0D">
        <w:rPr>
          <w:lang w:val="en-IN"/>
        </w:rPr>
        <w:t xml:space="preserve"> Quality Is Immutable</w:t>
      </w:r>
    </w:p>
    <w:p w14:paraId="7F448343" w14:textId="77777777" w:rsidR="00D36B0D" w:rsidRPr="00D36B0D" w:rsidRDefault="00D36B0D" w:rsidP="00D36B0D">
      <w:pPr>
        <w:rPr>
          <w:lang w:val="en-IN"/>
        </w:rPr>
      </w:pPr>
      <w:r w:rsidRPr="00D36B0D">
        <w:rPr>
          <w:lang w:val="en-IN"/>
        </w:rPr>
        <w:t xml:space="preserve">Unlike passwords, you cannot easily "reset" a face. If an employee's </w:t>
      </w:r>
      <w:proofErr w:type="spellStart"/>
      <w:r w:rsidRPr="00D36B0D">
        <w:rPr>
          <w:lang w:val="en-IN"/>
        </w:rPr>
        <w:t>enrollment</w:t>
      </w:r>
      <w:proofErr w:type="spellEnd"/>
      <w:r w:rsidRPr="00D36B0D">
        <w:rPr>
          <w:lang w:val="en-IN"/>
        </w:rPr>
        <w:t xml:space="preserve"> photo is poor quality (blurry, dark, at an angle), every check-in will be slightly harder to match. The on-device quality gate is not just a nice UX touch — it is the </w:t>
      </w:r>
      <w:r w:rsidRPr="00D36B0D">
        <w:rPr>
          <w:b/>
          <w:bCs/>
          <w:lang w:val="en-IN"/>
        </w:rPr>
        <w:t xml:space="preserve">first line of accuracy </w:t>
      </w:r>
      <w:proofErr w:type="spellStart"/>
      <w:r w:rsidRPr="00D36B0D">
        <w:rPr>
          <w:b/>
          <w:bCs/>
          <w:lang w:val="en-IN"/>
        </w:rPr>
        <w:t>defense</w:t>
      </w:r>
      <w:proofErr w:type="spellEnd"/>
      <w:r w:rsidRPr="00D36B0D">
        <w:rPr>
          <w:lang w:val="en-IN"/>
        </w:rPr>
        <w:t>.</w:t>
      </w:r>
    </w:p>
    <w:p w14:paraId="026CAEE2" w14:textId="77777777" w:rsidR="00D36B0D" w:rsidRPr="00D36B0D" w:rsidRDefault="00D36B0D" w:rsidP="00950650">
      <w:pPr>
        <w:pStyle w:val="Heading2"/>
        <w:rPr>
          <w:lang w:val="en-IN"/>
        </w:rPr>
      </w:pPr>
      <w:r w:rsidRPr="00D36B0D">
        <w:rPr>
          <w:lang w:val="en-IN"/>
        </w:rPr>
        <w:t>Re-</w:t>
      </w:r>
      <w:proofErr w:type="spellStart"/>
      <w:r w:rsidRPr="00D36B0D">
        <w:rPr>
          <w:lang w:val="en-IN"/>
        </w:rPr>
        <w:t>Enrollment</w:t>
      </w:r>
      <w:proofErr w:type="spellEnd"/>
      <w:r w:rsidRPr="00D36B0D">
        <w:rPr>
          <w:lang w:val="en-IN"/>
        </w:rPr>
        <w:t xml:space="preserve"> Scenarios</w:t>
      </w:r>
    </w:p>
    <w:p w14:paraId="1E7DCC3A" w14:textId="77777777" w:rsidR="00D36B0D" w:rsidRPr="00D36B0D" w:rsidRDefault="00D36B0D">
      <w:pPr>
        <w:numPr>
          <w:ilvl w:val="0"/>
          <w:numId w:val="15"/>
        </w:numPr>
        <w:rPr>
          <w:lang w:val="en-IN"/>
        </w:rPr>
      </w:pPr>
      <w:r w:rsidRPr="00D36B0D">
        <w:rPr>
          <w:lang w:val="en-IN"/>
        </w:rPr>
        <w:t xml:space="preserve">Employee grows a </w:t>
      </w:r>
      <w:proofErr w:type="gramStart"/>
      <w:r w:rsidRPr="00D36B0D">
        <w:rPr>
          <w:lang w:val="en-IN"/>
        </w:rPr>
        <w:t>beard / shaves</w:t>
      </w:r>
      <w:proofErr w:type="gramEnd"/>
      <w:r w:rsidRPr="00D36B0D">
        <w:rPr>
          <w:lang w:val="en-IN"/>
        </w:rPr>
        <w:t xml:space="preserve"> → system auto-adapts over time (AWS model handles this)</w:t>
      </w:r>
    </w:p>
    <w:p w14:paraId="5B10826C" w14:textId="77777777" w:rsidR="00D36B0D" w:rsidRPr="00D36B0D" w:rsidRDefault="00D36B0D">
      <w:pPr>
        <w:numPr>
          <w:ilvl w:val="0"/>
          <w:numId w:val="15"/>
        </w:numPr>
        <w:rPr>
          <w:lang w:val="en-IN"/>
        </w:rPr>
      </w:pPr>
      <w:r w:rsidRPr="00D36B0D">
        <w:rPr>
          <w:lang w:val="en-IN"/>
        </w:rPr>
        <w:t>Employee uses glasses inconsistently → threshold relaxed after 200+ check-ins</w:t>
      </w:r>
    </w:p>
    <w:p w14:paraId="2368404E" w14:textId="77777777" w:rsidR="00D36B0D" w:rsidRPr="00D36B0D" w:rsidRDefault="00D36B0D">
      <w:pPr>
        <w:numPr>
          <w:ilvl w:val="0"/>
          <w:numId w:val="15"/>
        </w:numPr>
        <w:rPr>
          <w:lang w:val="en-IN"/>
        </w:rPr>
      </w:pPr>
      <w:r w:rsidRPr="00D36B0D">
        <w:rPr>
          <w:lang w:val="en-IN"/>
        </w:rPr>
        <w:t>Employee reports consistent false rejections → HR can trigger manual re-</w:t>
      </w:r>
      <w:proofErr w:type="spellStart"/>
      <w:r w:rsidRPr="00D36B0D">
        <w:rPr>
          <w:lang w:val="en-IN"/>
        </w:rPr>
        <w:t>enrollment</w:t>
      </w:r>
      <w:proofErr w:type="spellEnd"/>
    </w:p>
    <w:p w14:paraId="7177A65B" w14:textId="77777777" w:rsidR="00D36B0D" w:rsidRPr="00D36B0D" w:rsidRDefault="00D36B0D">
      <w:pPr>
        <w:numPr>
          <w:ilvl w:val="0"/>
          <w:numId w:val="15"/>
        </w:numPr>
        <w:rPr>
          <w:lang w:val="en-IN"/>
        </w:rPr>
      </w:pPr>
      <w:r w:rsidRPr="00D36B0D">
        <w:rPr>
          <w:lang w:val="en-IN"/>
        </w:rPr>
        <w:t>Security suspects impersonation → threshold elevated to 0.95, re-</w:t>
      </w:r>
      <w:proofErr w:type="spellStart"/>
      <w:r w:rsidRPr="00D36B0D">
        <w:rPr>
          <w:lang w:val="en-IN"/>
        </w:rPr>
        <w:t>enrollment</w:t>
      </w:r>
      <w:proofErr w:type="spellEnd"/>
      <w:r w:rsidRPr="00D36B0D">
        <w:rPr>
          <w:lang w:val="en-IN"/>
        </w:rPr>
        <w:t xml:space="preserve"> forced</w:t>
      </w:r>
    </w:p>
    <w:p w14:paraId="1635EFD7" w14:textId="77777777" w:rsidR="00D36B0D" w:rsidRPr="00D36B0D" w:rsidRDefault="00000000" w:rsidP="00D36B0D">
      <w:pPr>
        <w:rPr>
          <w:lang w:val="en-IN"/>
        </w:rPr>
      </w:pPr>
      <w:r>
        <w:rPr>
          <w:lang w:val="en-IN"/>
        </w:rPr>
        <w:pict w14:anchorId="772262CF">
          <v:rect id="_x0000_i1032" style="width:0;height:1.5pt" o:hralign="center" o:hrstd="t" o:hr="t" fillcolor="#a0a0a0" stroked="f"/>
        </w:pict>
      </w:r>
    </w:p>
    <w:p w14:paraId="2E3ECB78" w14:textId="77777777" w:rsidR="00D36B0D" w:rsidRPr="00D36B0D" w:rsidRDefault="00D36B0D" w:rsidP="00950650">
      <w:pPr>
        <w:pStyle w:val="Heading2"/>
        <w:rPr>
          <w:lang w:val="en-IN"/>
        </w:rPr>
      </w:pPr>
      <w:r w:rsidRPr="00D36B0D">
        <w:rPr>
          <w:lang w:val="en-IN"/>
        </w:rPr>
        <w:t>6. Identification Flow — Recognizing at Check-In</w:t>
      </w:r>
    </w:p>
    <w:p w14:paraId="3A10958F" w14:textId="77777777" w:rsidR="00D36B0D" w:rsidRPr="00D36B0D" w:rsidRDefault="00D36B0D" w:rsidP="00D36B0D">
      <w:pPr>
        <w:rPr>
          <w:lang w:val="en-IN"/>
        </w:rPr>
      </w:pPr>
      <w:r w:rsidRPr="00D36B0D">
        <w:rPr>
          <w:lang w:val="en-IN"/>
        </w:rPr>
        <w:t xml:space="preserve">Identification is the real-time matching that happens every time an employee taps "Check In." Unlike </w:t>
      </w:r>
      <w:proofErr w:type="spellStart"/>
      <w:r w:rsidRPr="00D36B0D">
        <w:rPr>
          <w:lang w:val="en-IN"/>
        </w:rPr>
        <w:t>enrollment</w:t>
      </w:r>
      <w:proofErr w:type="spellEnd"/>
      <w:r w:rsidRPr="00D36B0D">
        <w:rPr>
          <w:lang w:val="en-IN"/>
        </w:rPr>
        <w:t xml:space="preserve"> (which can take seconds in a queue), identification must complete in under 2 seconds to feel natural.</w:t>
      </w:r>
    </w:p>
    <w:p w14:paraId="2946560F" w14:textId="77777777" w:rsidR="00D36B0D" w:rsidRPr="00D36B0D" w:rsidRDefault="00D36B0D" w:rsidP="00950650">
      <w:pPr>
        <w:pStyle w:val="Heading2"/>
        <w:rPr>
          <w:lang w:val="en-IN"/>
        </w:rPr>
      </w:pPr>
      <w:r w:rsidRPr="00D36B0D">
        <w:rPr>
          <w:lang w:val="en-IN"/>
        </w:rPr>
        <w:t>The Complete Check-In Recognition Flow</w:t>
      </w:r>
    </w:p>
    <w:p w14:paraId="0A603F64" w14:textId="77777777" w:rsidR="00D36B0D" w:rsidRPr="00D36B0D" w:rsidRDefault="00D36B0D" w:rsidP="00D36B0D">
      <w:pPr>
        <w:rPr>
          <w:lang w:val="en-IN"/>
        </w:rPr>
      </w:pPr>
      <w:r w:rsidRPr="00D36B0D">
        <w:rPr>
          <w:lang w:val="en-IN"/>
        </w:rPr>
        <w:t>Employee taps "Check In" button</w:t>
      </w:r>
    </w:p>
    <w:p w14:paraId="296C8CD0" w14:textId="77777777" w:rsidR="00D36B0D" w:rsidRPr="00D36B0D" w:rsidRDefault="00D36B0D" w:rsidP="00D36B0D">
      <w:pPr>
        <w:rPr>
          <w:lang w:val="en-IN"/>
        </w:rPr>
      </w:pPr>
      <w:r w:rsidRPr="00D36B0D">
        <w:rPr>
          <w:lang w:val="en-IN"/>
        </w:rPr>
        <w:t xml:space="preserve">              ↓</w:t>
      </w:r>
    </w:p>
    <w:p w14:paraId="4462C4DB" w14:textId="77777777" w:rsidR="00D36B0D" w:rsidRPr="00D36B0D" w:rsidRDefault="00D36B0D" w:rsidP="00D36B0D">
      <w:pPr>
        <w:rPr>
          <w:lang w:val="en-IN"/>
        </w:rPr>
      </w:pPr>
      <w:r w:rsidRPr="00D36B0D">
        <w:rPr>
          <w:lang w:val="en-IN"/>
        </w:rPr>
        <w:lastRenderedPageBreak/>
        <w:t xml:space="preserve">  ┌─────────────────────────────────────┐</w:t>
      </w:r>
    </w:p>
    <w:p w14:paraId="1C26CF5E" w14:textId="77777777" w:rsidR="00D36B0D" w:rsidRPr="00D36B0D" w:rsidRDefault="00D36B0D" w:rsidP="00D36B0D">
      <w:pPr>
        <w:rPr>
          <w:lang w:val="en-IN"/>
        </w:rPr>
      </w:pPr>
      <w:r w:rsidRPr="00D36B0D">
        <w:rPr>
          <w:lang w:val="en-IN"/>
        </w:rPr>
        <w:t xml:space="preserve">  │    LAYER 1: ON-DEVICE QUALITY CHECK │</w:t>
      </w:r>
    </w:p>
    <w:p w14:paraId="17EDF968" w14:textId="77777777" w:rsidR="00D36B0D" w:rsidRPr="00D36B0D" w:rsidRDefault="00D36B0D" w:rsidP="00D36B0D">
      <w:pPr>
        <w:rPr>
          <w:lang w:val="en-IN"/>
        </w:rPr>
      </w:pPr>
      <w:r w:rsidRPr="00D36B0D">
        <w:rPr>
          <w:lang w:val="en-IN"/>
        </w:rPr>
        <w:t xml:space="preserve">  │    ML Kit / Apple Vision — $0       │</w:t>
      </w:r>
    </w:p>
    <w:p w14:paraId="1F85BD5C" w14:textId="77777777" w:rsidR="00D36B0D" w:rsidRPr="00D36B0D" w:rsidRDefault="00D36B0D" w:rsidP="00D36B0D">
      <w:pPr>
        <w:rPr>
          <w:lang w:val="en-IN"/>
        </w:rPr>
      </w:pPr>
      <w:r w:rsidRPr="00D36B0D">
        <w:rPr>
          <w:lang w:val="en-IN"/>
        </w:rPr>
        <w:t xml:space="preserve">  │                                     │</w:t>
      </w:r>
    </w:p>
    <w:p w14:paraId="68BE3D33" w14:textId="77777777" w:rsidR="00D36B0D" w:rsidRPr="00D36B0D" w:rsidRDefault="00D36B0D" w:rsidP="00D36B0D">
      <w:pPr>
        <w:rPr>
          <w:lang w:val="en-IN"/>
        </w:rPr>
      </w:pPr>
      <w:r w:rsidRPr="00D36B0D">
        <w:rPr>
          <w:lang w:val="en-IN"/>
        </w:rPr>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Face detected?                   </w:t>
      </w:r>
      <w:r w:rsidRPr="00D36B0D">
        <w:rPr>
          <w:rFonts w:ascii="Cambria" w:hAnsi="Cambria" w:cs="Cambria"/>
          <w:lang w:val="en-IN"/>
        </w:rPr>
        <w:t>│</w:t>
      </w:r>
    </w:p>
    <w:p w14:paraId="653EB201" w14:textId="77777777" w:rsidR="00D36B0D" w:rsidRPr="00D36B0D" w:rsidRDefault="00D36B0D" w:rsidP="00D36B0D">
      <w:pPr>
        <w:rPr>
          <w:lang w:val="en-IN"/>
        </w:rPr>
      </w:pPr>
      <w:r w:rsidRPr="00D36B0D">
        <w:rPr>
          <w:lang w:val="en-IN"/>
        </w:rPr>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Single face only?                </w:t>
      </w:r>
      <w:r w:rsidRPr="00D36B0D">
        <w:rPr>
          <w:rFonts w:ascii="Cambria" w:hAnsi="Cambria" w:cs="Cambria"/>
          <w:lang w:val="en-IN"/>
        </w:rPr>
        <w:t>│</w:t>
      </w:r>
    </w:p>
    <w:p w14:paraId="313FC075" w14:textId="77777777" w:rsidR="00D36B0D" w:rsidRPr="00D36B0D" w:rsidRDefault="00D36B0D" w:rsidP="00D36B0D">
      <w:pPr>
        <w:rPr>
          <w:lang w:val="en-IN"/>
        </w:rPr>
      </w:pPr>
      <w:r w:rsidRPr="00D36B0D">
        <w:rPr>
          <w:lang w:val="en-IN"/>
        </w:rPr>
        <w:t xml:space="preserve">  </w:t>
      </w:r>
      <w:proofErr w:type="gramStart"/>
      <w:r w:rsidRPr="00D36B0D">
        <w:rPr>
          <w:lang w:val="en-IN"/>
        </w:rPr>
        <w:t xml:space="preserve">│  </w:t>
      </w:r>
      <w:r w:rsidRPr="00D36B0D">
        <w:rPr>
          <w:rFonts w:ascii="Segoe UI Symbol" w:hAnsi="Segoe UI Symbol" w:cs="Segoe UI Symbol"/>
          <w:lang w:val="en-IN"/>
        </w:rPr>
        <w:t>✓</w:t>
      </w:r>
      <w:proofErr w:type="gramEnd"/>
      <w:r w:rsidRPr="00D36B0D">
        <w:rPr>
          <w:lang w:val="en-IN"/>
        </w:rPr>
        <w:t xml:space="preserve"> Image quality acceptable?        </w:t>
      </w:r>
      <w:r w:rsidRPr="00D36B0D">
        <w:rPr>
          <w:rFonts w:ascii="Cambria" w:hAnsi="Cambria" w:cs="Cambria"/>
          <w:lang w:val="en-IN"/>
        </w:rPr>
        <w:t>│</w:t>
      </w:r>
    </w:p>
    <w:p w14:paraId="75C71826" w14:textId="77777777" w:rsidR="00D36B0D" w:rsidRPr="00D36B0D" w:rsidRDefault="00D36B0D" w:rsidP="00D36B0D">
      <w:pPr>
        <w:rPr>
          <w:lang w:val="en-IN"/>
        </w:rPr>
      </w:pPr>
      <w:r w:rsidRPr="00D36B0D">
        <w:rPr>
          <w:lang w:val="en-IN"/>
        </w:rPr>
        <w:t xml:space="preserve">  │                                     │</w:t>
      </w:r>
    </w:p>
    <w:p w14:paraId="71F66D3A" w14:textId="77777777" w:rsidR="00D36B0D" w:rsidRPr="00D36B0D" w:rsidRDefault="00D36B0D" w:rsidP="00D36B0D">
      <w:pPr>
        <w:rPr>
          <w:lang w:val="en-IN"/>
        </w:rPr>
      </w:pPr>
      <w:r w:rsidRPr="00D36B0D">
        <w:rPr>
          <w:lang w:val="en-IN"/>
        </w:rPr>
        <w:t xml:space="preserve">  </w:t>
      </w:r>
      <w:proofErr w:type="gramStart"/>
      <w:r w:rsidRPr="00D36B0D">
        <w:rPr>
          <w:lang w:val="en-IN"/>
        </w:rPr>
        <w:t>│  FAIL</w:t>
      </w:r>
      <w:proofErr w:type="gramEnd"/>
      <w:r w:rsidRPr="00D36B0D">
        <w:rPr>
          <w:lang w:val="en-IN"/>
        </w:rPr>
        <w:t xml:space="preserve"> → "Position face in frame"    │</w:t>
      </w:r>
    </w:p>
    <w:p w14:paraId="15C93AFD" w14:textId="77777777" w:rsidR="00D36B0D" w:rsidRPr="00D36B0D" w:rsidRDefault="00D36B0D" w:rsidP="00D36B0D">
      <w:pPr>
        <w:rPr>
          <w:lang w:val="en-IN"/>
        </w:rPr>
      </w:pPr>
      <w:r w:rsidRPr="00D36B0D">
        <w:rPr>
          <w:lang w:val="en-IN"/>
        </w:rPr>
        <w:t xml:space="preserve">  </w:t>
      </w:r>
      <w:proofErr w:type="gramStart"/>
      <w:r w:rsidRPr="00D36B0D">
        <w:rPr>
          <w:lang w:val="en-IN"/>
        </w:rPr>
        <w:t>│  PASS</w:t>
      </w:r>
      <w:proofErr w:type="gramEnd"/>
      <w:r w:rsidRPr="00D36B0D">
        <w:rPr>
          <w:lang w:val="en-IN"/>
        </w:rPr>
        <w:t xml:space="preserve"> → Continue                    │</w:t>
      </w:r>
    </w:p>
    <w:p w14:paraId="63E8CB8F" w14:textId="77777777" w:rsidR="00D36B0D" w:rsidRPr="00D36B0D" w:rsidRDefault="00D36B0D" w:rsidP="00D36B0D">
      <w:pPr>
        <w:rPr>
          <w:lang w:val="en-IN"/>
        </w:rPr>
      </w:pPr>
      <w:r w:rsidRPr="00D36B0D">
        <w:rPr>
          <w:lang w:val="en-IN"/>
        </w:rPr>
        <w:t xml:space="preserve">  └─────────────────────────────────────┘</w:t>
      </w:r>
    </w:p>
    <w:p w14:paraId="74D60A02" w14:textId="77777777" w:rsidR="00D36B0D" w:rsidRPr="00D36B0D" w:rsidRDefault="00D36B0D" w:rsidP="00D36B0D">
      <w:pPr>
        <w:rPr>
          <w:lang w:val="en-IN"/>
        </w:rPr>
      </w:pPr>
      <w:r w:rsidRPr="00D36B0D">
        <w:rPr>
          <w:lang w:val="en-IN"/>
        </w:rPr>
        <w:t xml:space="preserve">              ↓</w:t>
      </w:r>
    </w:p>
    <w:p w14:paraId="524ADF7E" w14:textId="77777777" w:rsidR="00D36B0D" w:rsidRPr="00D36B0D" w:rsidRDefault="00D36B0D" w:rsidP="00D36B0D">
      <w:pPr>
        <w:rPr>
          <w:lang w:val="en-IN"/>
        </w:rPr>
      </w:pPr>
      <w:r w:rsidRPr="00D36B0D">
        <w:rPr>
          <w:lang w:val="en-IN"/>
        </w:rPr>
        <w:t xml:space="preserve">  ┌─────────────────────────────────────┐</w:t>
      </w:r>
    </w:p>
    <w:p w14:paraId="1D6CCCDA" w14:textId="77777777" w:rsidR="00D36B0D" w:rsidRPr="00D36B0D" w:rsidRDefault="00D36B0D" w:rsidP="00D36B0D">
      <w:pPr>
        <w:rPr>
          <w:lang w:val="en-IN"/>
        </w:rPr>
      </w:pPr>
      <w:r w:rsidRPr="00D36B0D">
        <w:rPr>
          <w:lang w:val="en-IN"/>
        </w:rPr>
        <w:t xml:space="preserve">  │    LAYER 2: DEDUPLICATION CHECK     │</w:t>
      </w:r>
    </w:p>
    <w:p w14:paraId="71FB8622" w14:textId="77777777" w:rsidR="00D36B0D" w:rsidRPr="00D36B0D" w:rsidRDefault="00D36B0D" w:rsidP="00D36B0D">
      <w:pPr>
        <w:rPr>
          <w:lang w:val="en-IN"/>
        </w:rPr>
      </w:pPr>
      <w:r w:rsidRPr="00D36B0D">
        <w:rPr>
          <w:lang w:val="en-IN"/>
        </w:rPr>
        <w:t xml:space="preserve">  │    Redis 5-minute window — $0       │</w:t>
      </w:r>
    </w:p>
    <w:p w14:paraId="5955B65E" w14:textId="77777777" w:rsidR="00D36B0D" w:rsidRPr="00D36B0D" w:rsidRDefault="00D36B0D" w:rsidP="00D36B0D">
      <w:pPr>
        <w:rPr>
          <w:lang w:val="en-IN"/>
        </w:rPr>
      </w:pPr>
      <w:r w:rsidRPr="00D36B0D">
        <w:rPr>
          <w:lang w:val="en-IN"/>
        </w:rPr>
        <w:t xml:space="preserve">  │                                     │</w:t>
      </w:r>
    </w:p>
    <w:p w14:paraId="48422344" w14:textId="77777777" w:rsidR="00D36B0D" w:rsidRPr="00D36B0D" w:rsidRDefault="00D36B0D" w:rsidP="00D36B0D">
      <w:pPr>
        <w:rPr>
          <w:lang w:val="en-IN"/>
        </w:rPr>
      </w:pPr>
      <w:r w:rsidRPr="00D36B0D">
        <w:rPr>
          <w:lang w:val="en-IN"/>
        </w:rPr>
        <w:t xml:space="preserve">  </w:t>
      </w:r>
      <w:proofErr w:type="gramStart"/>
      <w:r w:rsidRPr="00D36B0D">
        <w:rPr>
          <w:lang w:val="en-IN"/>
        </w:rPr>
        <w:t>│  Has</w:t>
      </w:r>
      <w:proofErr w:type="gramEnd"/>
      <w:r w:rsidRPr="00D36B0D">
        <w:rPr>
          <w:lang w:val="en-IN"/>
        </w:rPr>
        <w:t xml:space="preserve"> this employee checked in       │</w:t>
      </w:r>
    </w:p>
    <w:p w14:paraId="2C4FCFDB" w14:textId="77777777" w:rsidR="00D36B0D" w:rsidRPr="00D36B0D" w:rsidRDefault="00D36B0D" w:rsidP="00D36B0D">
      <w:pPr>
        <w:rPr>
          <w:lang w:val="en-IN"/>
        </w:rPr>
      </w:pPr>
      <w:r w:rsidRPr="00D36B0D">
        <w:rPr>
          <w:lang w:val="en-IN"/>
        </w:rPr>
        <w:t xml:space="preserve">  </w:t>
      </w:r>
      <w:proofErr w:type="gramStart"/>
      <w:r w:rsidRPr="00D36B0D">
        <w:rPr>
          <w:lang w:val="en-IN"/>
        </w:rPr>
        <w:t>│  in</w:t>
      </w:r>
      <w:proofErr w:type="gramEnd"/>
      <w:r w:rsidRPr="00D36B0D">
        <w:rPr>
          <w:lang w:val="en-IN"/>
        </w:rPr>
        <w:t xml:space="preserve"> the last 5 minutes?             │</w:t>
      </w:r>
    </w:p>
    <w:p w14:paraId="0CE5CA78" w14:textId="77777777" w:rsidR="00D36B0D" w:rsidRPr="00D36B0D" w:rsidRDefault="00D36B0D" w:rsidP="00D36B0D">
      <w:pPr>
        <w:rPr>
          <w:lang w:val="en-IN"/>
        </w:rPr>
      </w:pPr>
      <w:r w:rsidRPr="00D36B0D">
        <w:rPr>
          <w:lang w:val="en-IN"/>
        </w:rPr>
        <w:t xml:space="preserve">  │                                     │</w:t>
      </w:r>
    </w:p>
    <w:p w14:paraId="66952320" w14:textId="77777777" w:rsidR="00D36B0D" w:rsidRPr="00D36B0D" w:rsidRDefault="00D36B0D" w:rsidP="00D36B0D">
      <w:pPr>
        <w:rPr>
          <w:lang w:val="en-IN"/>
        </w:rPr>
      </w:pPr>
      <w:r w:rsidRPr="00D36B0D">
        <w:rPr>
          <w:lang w:val="en-IN"/>
        </w:rPr>
        <w:t xml:space="preserve">  </w:t>
      </w:r>
      <w:proofErr w:type="gramStart"/>
      <w:r w:rsidRPr="00D36B0D">
        <w:rPr>
          <w:lang w:val="en-IN"/>
        </w:rPr>
        <w:t>│  YES</w:t>
      </w:r>
      <w:proofErr w:type="gramEnd"/>
      <w:r w:rsidRPr="00D36B0D">
        <w:rPr>
          <w:lang w:val="en-IN"/>
        </w:rPr>
        <w:t xml:space="preserve"> → Return last result (</w:t>
      </w:r>
      <w:proofErr w:type="gramStart"/>
      <w:r w:rsidRPr="00D36B0D">
        <w:rPr>
          <w:lang w:val="en-IN"/>
        </w:rPr>
        <w:t>cached)  │</w:t>
      </w:r>
      <w:proofErr w:type="gramEnd"/>
    </w:p>
    <w:p w14:paraId="0271720C" w14:textId="77777777" w:rsidR="00D36B0D" w:rsidRPr="00D36B0D" w:rsidRDefault="00D36B0D" w:rsidP="00D36B0D">
      <w:pPr>
        <w:rPr>
          <w:lang w:val="en-IN"/>
        </w:rPr>
      </w:pPr>
      <w:r w:rsidRPr="00D36B0D">
        <w:rPr>
          <w:lang w:val="en-IN"/>
        </w:rPr>
        <w:t xml:space="preserve">  </w:t>
      </w:r>
      <w:proofErr w:type="gramStart"/>
      <w:r w:rsidRPr="00D36B0D">
        <w:rPr>
          <w:lang w:val="en-IN"/>
        </w:rPr>
        <w:t>│  NO</w:t>
      </w:r>
      <w:proofErr w:type="gramEnd"/>
      <w:r w:rsidRPr="00D36B0D">
        <w:rPr>
          <w:lang w:val="en-IN"/>
        </w:rPr>
        <w:t xml:space="preserve">  → Continue                     │</w:t>
      </w:r>
    </w:p>
    <w:p w14:paraId="5530EDA8" w14:textId="77777777" w:rsidR="00D36B0D" w:rsidRPr="00D36B0D" w:rsidRDefault="00D36B0D" w:rsidP="00D36B0D">
      <w:pPr>
        <w:rPr>
          <w:lang w:val="en-IN"/>
        </w:rPr>
      </w:pPr>
      <w:r w:rsidRPr="00D36B0D">
        <w:rPr>
          <w:lang w:val="en-IN"/>
        </w:rPr>
        <w:t xml:space="preserve">  └─────────────────────────────────────┘</w:t>
      </w:r>
    </w:p>
    <w:p w14:paraId="511A21D2" w14:textId="77777777" w:rsidR="00D36B0D" w:rsidRPr="00D36B0D" w:rsidRDefault="00D36B0D" w:rsidP="00D36B0D">
      <w:pPr>
        <w:rPr>
          <w:lang w:val="en-IN"/>
        </w:rPr>
      </w:pPr>
      <w:r w:rsidRPr="00D36B0D">
        <w:rPr>
          <w:lang w:val="en-IN"/>
        </w:rPr>
        <w:t xml:space="preserve">              ↓</w:t>
      </w:r>
    </w:p>
    <w:p w14:paraId="72905352" w14:textId="77777777" w:rsidR="00D36B0D" w:rsidRPr="00D36B0D" w:rsidRDefault="00D36B0D" w:rsidP="00D36B0D">
      <w:pPr>
        <w:rPr>
          <w:lang w:val="en-IN"/>
        </w:rPr>
      </w:pPr>
      <w:r w:rsidRPr="00D36B0D">
        <w:rPr>
          <w:lang w:val="en-IN"/>
        </w:rPr>
        <w:t xml:space="preserve">  ┌─────────────────────────────────────┐</w:t>
      </w:r>
    </w:p>
    <w:p w14:paraId="25D96F6B" w14:textId="77777777" w:rsidR="00D36B0D" w:rsidRPr="00D36B0D" w:rsidRDefault="00D36B0D" w:rsidP="00D36B0D">
      <w:pPr>
        <w:rPr>
          <w:lang w:val="en-IN"/>
        </w:rPr>
      </w:pPr>
      <w:r w:rsidRPr="00D36B0D">
        <w:rPr>
          <w:lang w:val="en-IN"/>
        </w:rPr>
        <w:t xml:space="preserve">  │    LAYER 3: SESSION CACHE CHECK     │</w:t>
      </w:r>
    </w:p>
    <w:p w14:paraId="219434D0" w14:textId="77777777" w:rsidR="00D36B0D" w:rsidRPr="00D36B0D" w:rsidRDefault="00D36B0D" w:rsidP="00D36B0D">
      <w:pPr>
        <w:rPr>
          <w:lang w:val="en-IN"/>
        </w:rPr>
      </w:pPr>
      <w:r w:rsidRPr="00D36B0D">
        <w:rPr>
          <w:lang w:val="en-IN"/>
        </w:rPr>
        <w:t xml:space="preserve">  │    Redis 10-minute TTL — $0         │</w:t>
      </w:r>
    </w:p>
    <w:p w14:paraId="4DBADA57" w14:textId="77777777" w:rsidR="00D36B0D" w:rsidRPr="00D36B0D" w:rsidRDefault="00D36B0D" w:rsidP="00D36B0D">
      <w:pPr>
        <w:rPr>
          <w:lang w:val="en-IN"/>
        </w:rPr>
      </w:pPr>
      <w:r w:rsidRPr="00D36B0D">
        <w:rPr>
          <w:lang w:val="en-IN"/>
        </w:rPr>
        <w:t xml:space="preserve">  │                                     │</w:t>
      </w:r>
    </w:p>
    <w:p w14:paraId="14572016" w14:textId="77777777" w:rsidR="00D36B0D" w:rsidRPr="00D36B0D" w:rsidRDefault="00D36B0D" w:rsidP="00D36B0D">
      <w:pPr>
        <w:rPr>
          <w:lang w:val="en-IN"/>
        </w:rPr>
      </w:pPr>
      <w:r w:rsidRPr="00D36B0D">
        <w:rPr>
          <w:lang w:val="en-IN"/>
        </w:rPr>
        <w:lastRenderedPageBreak/>
        <w:t xml:space="preserve">  </w:t>
      </w:r>
      <w:proofErr w:type="gramStart"/>
      <w:r w:rsidRPr="00D36B0D">
        <w:rPr>
          <w:lang w:val="en-IN"/>
        </w:rPr>
        <w:t>│  Was</w:t>
      </w:r>
      <w:proofErr w:type="gramEnd"/>
      <w:r w:rsidRPr="00D36B0D">
        <w:rPr>
          <w:lang w:val="en-IN"/>
        </w:rPr>
        <w:t xml:space="preserve"> this employee verified in      │</w:t>
      </w:r>
    </w:p>
    <w:p w14:paraId="6D76B5B8" w14:textId="77777777" w:rsidR="00D36B0D" w:rsidRPr="00D36B0D" w:rsidRDefault="00D36B0D" w:rsidP="00D36B0D">
      <w:pPr>
        <w:rPr>
          <w:lang w:val="en-IN"/>
        </w:rPr>
      </w:pPr>
      <w:r w:rsidRPr="00D36B0D">
        <w:rPr>
          <w:lang w:val="en-IN"/>
        </w:rPr>
        <w:t xml:space="preserve">  </w:t>
      </w:r>
      <w:proofErr w:type="gramStart"/>
      <w:r w:rsidRPr="00D36B0D">
        <w:rPr>
          <w:lang w:val="en-IN"/>
        </w:rPr>
        <w:t>│  this</w:t>
      </w:r>
      <w:proofErr w:type="gramEnd"/>
      <w:r w:rsidRPr="00D36B0D">
        <w:rPr>
          <w:lang w:val="en-IN"/>
        </w:rPr>
        <w:t xml:space="preserve"> session (within 10 mins)?     │</w:t>
      </w:r>
    </w:p>
    <w:p w14:paraId="7E2649DA" w14:textId="77777777" w:rsidR="00D36B0D" w:rsidRPr="00D36B0D" w:rsidRDefault="00D36B0D" w:rsidP="00D36B0D">
      <w:pPr>
        <w:rPr>
          <w:lang w:val="en-IN"/>
        </w:rPr>
      </w:pPr>
      <w:r w:rsidRPr="00D36B0D">
        <w:rPr>
          <w:lang w:val="en-IN"/>
        </w:rPr>
        <w:t xml:space="preserve">  │                                     │</w:t>
      </w:r>
    </w:p>
    <w:p w14:paraId="1DEC33B2" w14:textId="77777777" w:rsidR="00D36B0D" w:rsidRPr="00D36B0D" w:rsidRDefault="00D36B0D" w:rsidP="00D36B0D">
      <w:pPr>
        <w:rPr>
          <w:lang w:val="en-IN"/>
        </w:rPr>
      </w:pPr>
      <w:r w:rsidRPr="00D36B0D">
        <w:rPr>
          <w:lang w:val="en-IN"/>
        </w:rPr>
        <w:t xml:space="preserve">  </w:t>
      </w:r>
      <w:proofErr w:type="gramStart"/>
      <w:r w:rsidRPr="00D36B0D">
        <w:rPr>
          <w:lang w:val="en-IN"/>
        </w:rPr>
        <w:t>│  YES</w:t>
      </w:r>
      <w:proofErr w:type="gramEnd"/>
      <w:r w:rsidRPr="00D36B0D">
        <w:rPr>
          <w:lang w:val="en-IN"/>
        </w:rPr>
        <w:t xml:space="preserve"> → Return cached verification   │</w:t>
      </w:r>
    </w:p>
    <w:p w14:paraId="0988051D" w14:textId="77777777" w:rsidR="00D36B0D" w:rsidRPr="00D36B0D" w:rsidRDefault="00D36B0D" w:rsidP="00D36B0D">
      <w:pPr>
        <w:rPr>
          <w:lang w:val="en-IN"/>
        </w:rPr>
      </w:pPr>
      <w:r w:rsidRPr="00D36B0D">
        <w:rPr>
          <w:lang w:val="en-IN"/>
        </w:rPr>
        <w:t xml:space="preserve">  </w:t>
      </w:r>
      <w:proofErr w:type="gramStart"/>
      <w:r w:rsidRPr="00D36B0D">
        <w:rPr>
          <w:lang w:val="en-IN"/>
        </w:rPr>
        <w:t>│  NO</w:t>
      </w:r>
      <w:proofErr w:type="gramEnd"/>
      <w:r w:rsidRPr="00D36B0D">
        <w:rPr>
          <w:lang w:val="en-IN"/>
        </w:rPr>
        <w:t xml:space="preserve">  → Continue                     │</w:t>
      </w:r>
    </w:p>
    <w:p w14:paraId="4238EE05" w14:textId="77777777" w:rsidR="00D36B0D" w:rsidRPr="00D36B0D" w:rsidRDefault="00D36B0D" w:rsidP="00D36B0D">
      <w:pPr>
        <w:rPr>
          <w:lang w:val="en-IN"/>
        </w:rPr>
      </w:pPr>
      <w:r w:rsidRPr="00D36B0D">
        <w:rPr>
          <w:lang w:val="en-IN"/>
        </w:rPr>
        <w:t xml:space="preserve">  └─────────────────────────────────────┘</w:t>
      </w:r>
    </w:p>
    <w:p w14:paraId="1D101068" w14:textId="77777777" w:rsidR="00D36B0D" w:rsidRPr="00D36B0D" w:rsidRDefault="00D36B0D" w:rsidP="00D36B0D">
      <w:pPr>
        <w:rPr>
          <w:lang w:val="en-IN"/>
        </w:rPr>
      </w:pPr>
      <w:r w:rsidRPr="00D36B0D">
        <w:rPr>
          <w:lang w:val="en-IN"/>
        </w:rPr>
        <w:t xml:space="preserve">              ↓</w:t>
      </w:r>
    </w:p>
    <w:p w14:paraId="0C52306A" w14:textId="77777777" w:rsidR="00D36B0D" w:rsidRPr="00D36B0D" w:rsidRDefault="00D36B0D" w:rsidP="00D36B0D">
      <w:pPr>
        <w:rPr>
          <w:lang w:val="en-IN"/>
        </w:rPr>
      </w:pPr>
      <w:r w:rsidRPr="00D36B0D">
        <w:rPr>
          <w:lang w:val="en-IN"/>
        </w:rPr>
        <w:t xml:space="preserve">  ┌─────────────────────────────────────┐</w:t>
      </w:r>
    </w:p>
    <w:p w14:paraId="481802B0" w14:textId="77777777" w:rsidR="00D36B0D" w:rsidRPr="00D36B0D" w:rsidRDefault="00D36B0D" w:rsidP="00D36B0D">
      <w:pPr>
        <w:rPr>
          <w:lang w:val="en-IN"/>
        </w:rPr>
      </w:pPr>
      <w:r w:rsidRPr="00D36B0D">
        <w:rPr>
          <w:lang w:val="en-IN"/>
        </w:rPr>
        <w:t xml:space="preserve">  │    LAYER 4: LOCAL EMBEDDING COMPARE │</w:t>
      </w:r>
    </w:p>
    <w:p w14:paraId="5C2BEBE8" w14:textId="77777777" w:rsidR="00D36B0D" w:rsidRPr="00D36B0D" w:rsidRDefault="00D36B0D" w:rsidP="00D36B0D">
      <w:pPr>
        <w:rPr>
          <w:lang w:val="en-IN"/>
        </w:rPr>
      </w:pPr>
      <w:r w:rsidRPr="00D36B0D">
        <w:rPr>
          <w:lang w:val="en-IN"/>
        </w:rPr>
        <w:t xml:space="preserve">  │    TensorFlow.js on EC2 — $0        │</w:t>
      </w:r>
    </w:p>
    <w:p w14:paraId="1C06188C" w14:textId="77777777" w:rsidR="00D36B0D" w:rsidRPr="00D36B0D" w:rsidRDefault="00D36B0D" w:rsidP="00D36B0D">
      <w:pPr>
        <w:rPr>
          <w:lang w:val="en-IN"/>
        </w:rPr>
      </w:pPr>
      <w:r w:rsidRPr="00D36B0D">
        <w:rPr>
          <w:lang w:val="en-IN"/>
        </w:rPr>
        <w:t xml:space="preserve">  │                                     │</w:t>
      </w:r>
    </w:p>
    <w:p w14:paraId="30E8709A" w14:textId="77777777" w:rsidR="00D36B0D" w:rsidRPr="00D36B0D" w:rsidRDefault="00D36B0D" w:rsidP="00D36B0D">
      <w:pPr>
        <w:rPr>
          <w:lang w:val="en-IN"/>
        </w:rPr>
      </w:pPr>
      <w:r w:rsidRPr="00D36B0D">
        <w:rPr>
          <w:lang w:val="en-IN"/>
        </w:rPr>
        <w:t xml:space="preserve">  </w:t>
      </w:r>
      <w:proofErr w:type="gramStart"/>
      <w:r w:rsidRPr="00D36B0D">
        <w:rPr>
          <w:lang w:val="en-IN"/>
        </w:rPr>
        <w:t>│  1</w:t>
      </w:r>
      <w:proofErr w:type="gramEnd"/>
      <w:r w:rsidRPr="00D36B0D">
        <w:rPr>
          <w:lang w:val="en-IN"/>
        </w:rPr>
        <w:t xml:space="preserve">. Generate embedding from </w:t>
      </w:r>
      <w:proofErr w:type="gramStart"/>
      <w:r w:rsidRPr="00D36B0D">
        <w:rPr>
          <w:lang w:val="en-IN"/>
        </w:rPr>
        <w:t>selfie  │</w:t>
      </w:r>
      <w:proofErr w:type="gramEnd"/>
    </w:p>
    <w:p w14:paraId="60349132" w14:textId="77777777" w:rsidR="00D36B0D" w:rsidRPr="00D36B0D" w:rsidRDefault="00D36B0D" w:rsidP="00D36B0D">
      <w:pPr>
        <w:rPr>
          <w:lang w:val="en-IN"/>
        </w:rPr>
      </w:pPr>
      <w:r w:rsidRPr="00D36B0D">
        <w:rPr>
          <w:lang w:val="en-IN"/>
        </w:rPr>
        <w:t xml:space="preserve">  </w:t>
      </w:r>
      <w:proofErr w:type="gramStart"/>
      <w:r w:rsidRPr="00D36B0D">
        <w:rPr>
          <w:lang w:val="en-IN"/>
        </w:rPr>
        <w:t>│  2</w:t>
      </w:r>
      <w:proofErr w:type="gramEnd"/>
      <w:r w:rsidRPr="00D36B0D">
        <w:rPr>
          <w:lang w:val="en-IN"/>
        </w:rPr>
        <w:t xml:space="preserve">. Fetch stored embedding from </w:t>
      </w:r>
      <w:proofErr w:type="gramStart"/>
      <w:r w:rsidRPr="00D36B0D">
        <w:rPr>
          <w:lang w:val="en-IN"/>
        </w:rPr>
        <w:t>DB  │</w:t>
      </w:r>
      <w:proofErr w:type="gramEnd"/>
    </w:p>
    <w:p w14:paraId="5BB30F6B" w14:textId="77777777" w:rsidR="00D36B0D" w:rsidRPr="00D36B0D" w:rsidRDefault="00D36B0D" w:rsidP="00D36B0D">
      <w:pPr>
        <w:rPr>
          <w:lang w:val="en-IN"/>
        </w:rPr>
      </w:pPr>
      <w:r w:rsidRPr="00D36B0D">
        <w:rPr>
          <w:lang w:val="en-IN"/>
        </w:rPr>
        <w:t xml:space="preserve">  </w:t>
      </w:r>
      <w:proofErr w:type="gramStart"/>
      <w:r w:rsidRPr="00D36B0D">
        <w:rPr>
          <w:lang w:val="en-IN"/>
        </w:rPr>
        <w:t>│  3</w:t>
      </w:r>
      <w:proofErr w:type="gramEnd"/>
      <w:r w:rsidRPr="00D36B0D">
        <w:rPr>
          <w:lang w:val="en-IN"/>
        </w:rPr>
        <w:t>. Compute Cosine Similarity score │</w:t>
      </w:r>
    </w:p>
    <w:p w14:paraId="7F63570E" w14:textId="77777777" w:rsidR="00D36B0D" w:rsidRPr="00D36B0D" w:rsidRDefault="00D36B0D" w:rsidP="00D36B0D">
      <w:pPr>
        <w:rPr>
          <w:lang w:val="en-IN"/>
        </w:rPr>
      </w:pPr>
      <w:r w:rsidRPr="00D36B0D">
        <w:rPr>
          <w:lang w:val="en-IN"/>
        </w:rPr>
        <w:t xml:space="preserve">  │                                     │</w:t>
      </w:r>
    </w:p>
    <w:p w14:paraId="210FB677" w14:textId="77777777" w:rsidR="00D36B0D" w:rsidRPr="00D36B0D" w:rsidRDefault="00D36B0D" w:rsidP="00D36B0D">
      <w:pPr>
        <w:rPr>
          <w:lang w:val="en-IN"/>
        </w:rPr>
      </w:pPr>
      <w:r w:rsidRPr="00D36B0D">
        <w:rPr>
          <w:lang w:val="en-IN"/>
        </w:rPr>
        <w:t xml:space="preserve">  </w:t>
      </w:r>
      <w:proofErr w:type="gramStart"/>
      <w:r w:rsidRPr="00D36B0D">
        <w:rPr>
          <w:lang w:val="en-IN"/>
        </w:rPr>
        <w:t>│  Score</w:t>
      </w:r>
      <w:proofErr w:type="gramEnd"/>
      <w:r w:rsidRPr="00D36B0D">
        <w:rPr>
          <w:lang w:val="en-IN"/>
        </w:rPr>
        <w:t xml:space="preserve"> ≥ threshold → APPROVED </w:t>
      </w:r>
      <w:r w:rsidRPr="00D36B0D">
        <w:rPr>
          <w:rFonts w:ascii="Segoe UI Emoji" w:hAnsi="Segoe UI Emoji" w:cs="Segoe UI Emoji"/>
          <w:lang w:val="en-IN"/>
        </w:rPr>
        <w:t>✅</w:t>
      </w:r>
      <w:r w:rsidRPr="00D36B0D">
        <w:rPr>
          <w:lang w:val="en-IN"/>
        </w:rPr>
        <w:t xml:space="preserve">   </w:t>
      </w:r>
      <w:r w:rsidRPr="00D36B0D">
        <w:rPr>
          <w:rFonts w:ascii="Cambria" w:hAnsi="Cambria" w:cs="Cambria"/>
          <w:lang w:val="en-IN"/>
        </w:rPr>
        <w:t>│</w:t>
      </w:r>
    </w:p>
    <w:p w14:paraId="72D7A8CD" w14:textId="77777777" w:rsidR="00D36B0D" w:rsidRPr="00D36B0D" w:rsidRDefault="00D36B0D" w:rsidP="00D36B0D">
      <w:pPr>
        <w:rPr>
          <w:lang w:val="en-IN"/>
        </w:rPr>
      </w:pPr>
      <w:r w:rsidRPr="00D36B0D">
        <w:rPr>
          <w:lang w:val="en-IN"/>
        </w:rPr>
        <w:t xml:space="preserve">  </w:t>
      </w:r>
      <w:proofErr w:type="gramStart"/>
      <w:r w:rsidRPr="00D36B0D">
        <w:rPr>
          <w:lang w:val="en-IN"/>
        </w:rPr>
        <w:t>│  Score</w:t>
      </w:r>
      <w:proofErr w:type="gramEnd"/>
      <w:r w:rsidRPr="00D36B0D">
        <w:rPr>
          <w:lang w:val="en-IN"/>
        </w:rPr>
        <w:t xml:space="preserve"> borderline → Continue        │</w:t>
      </w:r>
    </w:p>
    <w:p w14:paraId="5673BBCE" w14:textId="77777777" w:rsidR="00D36B0D" w:rsidRPr="00D36B0D" w:rsidRDefault="00D36B0D" w:rsidP="00D36B0D">
      <w:pPr>
        <w:rPr>
          <w:lang w:val="en-IN"/>
        </w:rPr>
      </w:pPr>
      <w:r w:rsidRPr="00D36B0D">
        <w:rPr>
          <w:lang w:val="en-IN"/>
        </w:rPr>
        <w:t xml:space="preserve">  </w:t>
      </w:r>
      <w:proofErr w:type="gramStart"/>
      <w:r w:rsidRPr="00D36B0D">
        <w:rPr>
          <w:lang w:val="en-IN"/>
        </w:rPr>
        <w:t>│  Score</w:t>
      </w:r>
      <w:proofErr w:type="gramEnd"/>
      <w:r w:rsidRPr="00D36B0D">
        <w:rPr>
          <w:lang w:val="en-IN"/>
        </w:rPr>
        <w:t xml:space="preserve"> very low → REJECTED </w:t>
      </w:r>
      <w:r w:rsidRPr="00D36B0D">
        <w:rPr>
          <w:rFonts w:ascii="Segoe UI Emoji" w:hAnsi="Segoe UI Emoji" w:cs="Segoe UI Emoji"/>
          <w:lang w:val="en-IN"/>
        </w:rPr>
        <w:t>❌</w:t>
      </w:r>
      <w:r w:rsidRPr="00D36B0D">
        <w:rPr>
          <w:lang w:val="en-IN"/>
        </w:rPr>
        <w:t xml:space="preserve">      </w:t>
      </w:r>
      <w:r w:rsidRPr="00D36B0D">
        <w:rPr>
          <w:rFonts w:ascii="Cambria" w:hAnsi="Cambria" w:cs="Cambria"/>
          <w:lang w:val="en-IN"/>
        </w:rPr>
        <w:t>│</w:t>
      </w:r>
    </w:p>
    <w:p w14:paraId="30F8A714" w14:textId="77777777" w:rsidR="00D36B0D" w:rsidRPr="00D36B0D" w:rsidRDefault="00D36B0D" w:rsidP="00D36B0D">
      <w:pPr>
        <w:rPr>
          <w:lang w:val="en-IN"/>
        </w:rPr>
      </w:pPr>
      <w:r w:rsidRPr="00D36B0D">
        <w:rPr>
          <w:lang w:val="en-IN"/>
        </w:rPr>
        <w:t xml:space="preserve">  └─────────────────────────────────────┘</w:t>
      </w:r>
    </w:p>
    <w:p w14:paraId="4E2E6A8E" w14:textId="77777777" w:rsidR="00D36B0D" w:rsidRPr="00D36B0D" w:rsidRDefault="00D36B0D" w:rsidP="00D36B0D">
      <w:pPr>
        <w:rPr>
          <w:lang w:val="en-IN"/>
        </w:rPr>
      </w:pPr>
      <w:r w:rsidRPr="00D36B0D">
        <w:rPr>
          <w:lang w:val="en-IN"/>
        </w:rPr>
        <w:t xml:space="preserve">              ↓</w:t>
      </w:r>
    </w:p>
    <w:p w14:paraId="65BA9D94" w14:textId="77777777" w:rsidR="00D36B0D" w:rsidRPr="00D36B0D" w:rsidRDefault="00D36B0D" w:rsidP="00D36B0D">
      <w:pPr>
        <w:rPr>
          <w:lang w:val="en-IN"/>
        </w:rPr>
      </w:pPr>
      <w:r w:rsidRPr="00D36B0D">
        <w:rPr>
          <w:lang w:val="en-IN"/>
        </w:rPr>
        <w:t xml:space="preserve">         (only ~8% reach here)</w:t>
      </w:r>
    </w:p>
    <w:p w14:paraId="433C285B" w14:textId="77777777" w:rsidR="00D36B0D" w:rsidRPr="00D36B0D" w:rsidRDefault="00D36B0D" w:rsidP="00D36B0D">
      <w:pPr>
        <w:rPr>
          <w:lang w:val="en-IN"/>
        </w:rPr>
      </w:pPr>
      <w:r w:rsidRPr="00D36B0D">
        <w:rPr>
          <w:lang w:val="en-IN"/>
        </w:rPr>
        <w:t xml:space="preserve">  ┌─────────────────────────────────────┐</w:t>
      </w:r>
    </w:p>
    <w:p w14:paraId="75E512FB" w14:textId="77777777" w:rsidR="00D36B0D" w:rsidRPr="00D36B0D" w:rsidRDefault="00D36B0D" w:rsidP="00D36B0D">
      <w:pPr>
        <w:rPr>
          <w:lang w:val="en-IN"/>
        </w:rPr>
      </w:pPr>
      <w:r w:rsidRPr="00D36B0D">
        <w:rPr>
          <w:lang w:val="en-IN"/>
        </w:rPr>
        <w:t xml:space="preserve">  │    LAYER 5: TRUST SCORE </w:t>
      </w:r>
      <w:proofErr w:type="gramStart"/>
      <w:r w:rsidRPr="00D36B0D">
        <w:rPr>
          <w:lang w:val="en-IN"/>
        </w:rPr>
        <w:t>ADJUSTMENT  │</w:t>
      </w:r>
      <w:proofErr w:type="gramEnd"/>
    </w:p>
    <w:p w14:paraId="701624E9" w14:textId="77777777" w:rsidR="00D36B0D" w:rsidRPr="00D36B0D" w:rsidRDefault="00D36B0D" w:rsidP="00D36B0D">
      <w:pPr>
        <w:rPr>
          <w:lang w:val="en-IN"/>
        </w:rPr>
      </w:pPr>
      <w:r w:rsidRPr="00D36B0D">
        <w:rPr>
          <w:lang w:val="en-IN"/>
        </w:rPr>
        <w:t xml:space="preserve">  │    App logic — $0                   │</w:t>
      </w:r>
    </w:p>
    <w:p w14:paraId="1C92F70F" w14:textId="77777777" w:rsidR="00D36B0D" w:rsidRPr="00D36B0D" w:rsidRDefault="00D36B0D" w:rsidP="00D36B0D">
      <w:pPr>
        <w:rPr>
          <w:lang w:val="en-IN"/>
        </w:rPr>
      </w:pPr>
      <w:r w:rsidRPr="00D36B0D">
        <w:rPr>
          <w:lang w:val="en-IN"/>
        </w:rPr>
        <w:t xml:space="preserve">  │                                     │</w:t>
      </w:r>
    </w:p>
    <w:p w14:paraId="4D1CAA07" w14:textId="77777777" w:rsidR="00D36B0D" w:rsidRPr="00D36B0D" w:rsidRDefault="00D36B0D" w:rsidP="00D36B0D">
      <w:pPr>
        <w:rPr>
          <w:lang w:val="en-IN"/>
        </w:rPr>
      </w:pPr>
      <w:r w:rsidRPr="00D36B0D">
        <w:rPr>
          <w:lang w:val="en-IN"/>
        </w:rPr>
        <w:t xml:space="preserve">  </w:t>
      </w:r>
      <w:proofErr w:type="gramStart"/>
      <w:r w:rsidRPr="00D36B0D">
        <w:rPr>
          <w:lang w:val="en-IN"/>
        </w:rPr>
        <w:t>│  Long</w:t>
      </w:r>
      <w:proofErr w:type="gramEnd"/>
      <w:r w:rsidRPr="00D36B0D">
        <w:rPr>
          <w:lang w:val="en-IN"/>
        </w:rPr>
        <w:t>-term employee (200+ check-</w:t>
      </w:r>
      <w:proofErr w:type="gramStart"/>
      <w:r w:rsidRPr="00D36B0D">
        <w:rPr>
          <w:lang w:val="en-IN"/>
        </w:rPr>
        <w:t>ins)│</w:t>
      </w:r>
      <w:proofErr w:type="gramEnd"/>
    </w:p>
    <w:p w14:paraId="5FB3B57E" w14:textId="77777777" w:rsidR="00D36B0D" w:rsidRPr="00D36B0D" w:rsidRDefault="00D36B0D" w:rsidP="00D36B0D">
      <w:pPr>
        <w:rPr>
          <w:lang w:val="en-IN"/>
        </w:rPr>
      </w:pPr>
      <w:r w:rsidRPr="00D36B0D">
        <w:rPr>
          <w:lang w:val="en-IN"/>
        </w:rPr>
        <w:t xml:space="preserve">  </w:t>
      </w:r>
      <w:proofErr w:type="gramStart"/>
      <w:r w:rsidRPr="00D36B0D">
        <w:rPr>
          <w:lang w:val="en-IN"/>
        </w:rPr>
        <w:t>│  with</w:t>
      </w:r>
      <w:proofErr w:type="gramEnd"/>
      <w:r w:rsidRPr="00D36B0D">
        <w:rPr>
          <w:lang w:val="en-IN"/>
        </w:rPr>
        <w:t xml:space="preserve"> clean history?                │</w:t>
      </w:r>
    </w:p>
    <w:p w14:paraId="0C4692A5" w14:textId="77777777" w:rsidR="00D36B0D" w:rsidRPr="00D36B0D" w:rsidRDefault="00D36B0D" w:rsidP="00D36B0D">
      <w:pPr>
        <w:rPr>
          <w:lang w:val="en-IN"/>
        </w:rPr>
      </w:pPr>
      <w:r w:rsidRPr="00D36B0D">
        <w:rPr>
          <w:lang w:val="en-IN"/>
        </w:rPr>
        <w:lastRenderedPageBreak/>
        <w:t xml:space="preserve">  │                                     │</w:t>
      </w:r>
    </w:p>
    <w:p w14:paraId="0A747EB0" w14:textId="77777777" w:rsidR="00D36B0D" w:rsidRPr="00D36B0D" w:rsidRDefault="00D36B0D" w:rsidP="00D36B0D">
      <w:pPr>
        <w:rPr>
          <w:lang w:val="en-IN"/>
        </w:rPr>
      </w:pPr>
      <w:r w:rsidRPr="00D36B0D">
        <w:rPr>
          <w:lang w:val="en-IN"/>
        </w:rPr>
        <w:t xml:space="preserve">  </w:t>
      </w:r>
      <w:proofErr w:type="gramStart"/>
      <w:r w:rsidRPr="00D36B0D">
        <w:rPr>
          <w:lang w:val="en-IN"/>
        </w:rPr>
        <w:t>│  YES</w:t>
      </w:r>
      <w:proofErr w:type="gramEnd"/>
      <w:r w:rsidRPr="00D36B0D">
        <w:rPr>
          <w:lang w:val="en-IN"/>
        </w:rPr>
        <w:t xml:space="preserve"> → Relax threshold slightly     │</w:t>
      </w:r>
    </w:p>
    <w:p w14:paraId="322CE900" w14:textId="77777777" w:rsidR="00D36B0D" w:rsidRPr="00D36B0D" w:rsidRDefault="00D36B0D" w:rsidP="00D36B0D">
      <w:pPr>
        <w:rPr>
          <w:lang w:val="en-IN"/>
        </w:rPr>
      </w:pPr>
      <w:r w:rsidRPr="00D36B0D">
        <w:rPr>
          <w:lang w:val="en-IN"/>
        </w:rPr>
        <w:t xml:space="preserve">  </w:t>
      </w:r>
      <w:proofErr w:type="gramStart"/>
      <w:r w:rsidRPr="00D36B0D">
        <w:rPr>
          <w:lang w:val="en-IN"/>
        </w:rPr>
        <w:t>│  NO</w:t>
      </w:r>
      <w:proofErr w:type="gramEnd"/>
      <w:r w:rsidRPr="00D36B0D">
        <w:rPr>
          <w:lang w:val="en-IN"/>
        </w:rPr>
        <w:t xml:space="preserve">  → Keep strict threshold        │</w:t>
      </w:r>
    </w:p>
    <w:p w14:paraId="7FF36E47" w14:textId="77777777" w:rsidR="00D36B0D" w:rsidRPr="00D36B0D" w:rsidRDefault="00D36B0D" w:rsidP="00D36B0D">
      <w:pPr>
        <w:rPr>
          <w:lang w:val="en-IN"/>
        </w:rPr>
      </w:pPr>
      <w:r w:rsidRPr="00D36B0D">
        <w:rPr>
          <w:lang w:val="en-IN"/>
        </w:rPr>
        <w:t xml:space="preserve">  └─────────────────────────────────────┘</w:t>
      </w:r>
    </w:p>
    <w:p w14:paraId="38DA8C5C" w14:textId="77777777" w:rsidR="00D36B0D" w:rsidRPr="00D36B0D" w:rsidRDefault="00D36B0D" w:rsidP="00D36B0D">
      <w:pPr>
        <w:rPr>
          <w:lang w:val="en-IN"/>
        </w:rPr>
      </w:pPr>
      <w:r w:rsidRPr="00D36B0D">
        <w:rPr>
          <w:lang w:val="en-IN"/>
        </w:rPr>
        <w:t xml:space="preserve">              ↓</w:t>
      </w:r>
    </w:p>
    <w:p w14:paraId="334774EC" w14:textId="77777777" w:rsidR="00D36B0D" w:rsidRPr="00D36B0D" w:rsidRDefault="00D36B0D" w:rsidP="00D36B0D">
      <w:pPr>
        <w:rPr>
          <w:lang w:val="en-IN"/>
        </w:rPr>
      </w:pPr>
      <w:r w:rsidRPr="00D36B0D">
        <w:rPr>
          <w:lang w:val="en-IN"/>
        </w:rPr>
        <w:t xml:space="preserve">         (only ~8% reach here)</w:t>
      </w:r>
    </w:p>
    <w:p w14:paraId="575D50DC" w14:textId="77777777" w:rsidR="00D36B0D" w:rsidRPr="00D36B0D" w:rsidRDefault="00D36B0D" w:rsidP="00D36B0D">
      <w:pPr>
        <w:rPr>
          <w:lang w:val="en-IN"/>
        </w:rPr>
      </w:pPr>
      <w:r w:rsidRPr="00D36B0D">
        <w:rPr>
          <w:lang w:val="en-IN"/>
        </w:rPr>
        <w:t xml:space="preserve">  ┌─────────────────────────────────────┐</w:t>
      </w:r>
    </w:p>
    <w:p w14:paraId="31F3DA92" w14:textId="77777777" w:rsidR="00D36B0D" w:rsidRPr="00D36B0D" w:rsidRDefault="00D36B0D" w:rsidP="00D36B0D">
      <w:pPr>
        <w:rPr>
          <w:lang w:val="en-IN"/>
        </w:rPr>
      </w:pPr>
      <w:r w:rsidRPr="00D36B0D">
        <w:rPr>
          <w:lang w:val="en-IN"/>
        </w:rPr>
        <w:t xml:space="preserve">  │    LAYER 6: AWS REKOGNITION         │</w:t>
      </w:r>
    </w:p>
    <w:p w14:paraId="7314D3ED" w14:textId="77777777" w:rsidR="00D36B0D" w:rsidRPr="00D36B0D" w:rsidRDefault="00D36B0D" w:rsidP="00D36B0D">
      <w:pPr>
        <w:rPr>
          <w:lang w:val="en-IN"/>
        </w:rPr>
      </w:pPr>
      <w:r w:rsidRPr="00D36B0D">
        <w:rPr>
          <w:lang w:val="en-IN"/>
        </w:rPr>
        <w:t xml:space="preserve">  │    </w:t>
      </w:r>
      <w:proofErr w:type="spellStart"/>
      <w:r w:rsidRPr="00D36B0D">
        <w:rPr>
          <w:lang w:val="en-IN"/>
        </w:rPr>
        <w:t>SearchFacesByImage</w:t>
      </w:r>
      <w:proofErr w:type="spellEnd"/>
      <w:r w:rsidRPr="00D36B0D">
        <w:rPr>
          <w:lang w:val="en-IN"/>
        </w:rPr>
        <w:t xml:space="preserve"> — $0.001      │</w:t>
      </w:r>
    </w:p>
    <w:p w14:paraId="0113107B" w14:textId="77777777" w:rsidR="00D36B0D" w:rsidRPr="00D36B0D" w:rsidRDefault="00D36B0D" w:rsidP="00D36B0D">
      <w:pPr>
        <w:rPr>
          <w:lang w:val="en-IN"/>
        </w:rPr>
      </w:pPr>
      <w:r w:rsidRPr="00D36B0D">
        <w:rPr>
          <w:lang w:val="en-IN"/>
        </w:rPr>
        <w:t xml:space="preserve">  │                                     │</w:t>
      </w:r>
    </w:p>
    <w:p w14:paraId="536BE904" w14:textId="77777777" w:rsidR="00D36B0D" w:rsidRPr="00D36B0D" w:rsidRDefault="00D36B0D" w:rsidP="00D36B0D">
      <w:pPr>
        <w:rPr>
          <w:lang w:val="en-IN"/>
        </w:rPr>
      </w:pPr>
      <w:r w:rsidRPr="00D36B0D">
        <w:rPr>
          <w:lang w:val="en-IN"/>
        </w:rPr>
        <w:t xml:space="preserve">  </w:t>
      </w:r>
      <w:proofErr w:type="gramStart"/>
      <w:r w:rsidRPr="00D36B0D">
        <w:rPr>
          <w:lang w:val="en-IN"/>
        </w:rPr>
        <w:t>│  Send</w:t>
      </w:r>
      <w:proofErr w:type="gramEnd"/>
      <w:r w:rsidRPr="00D36B0D">
        <w:rPr>
          <w:lang w:val="en-IN"/>
        </w:rPr>
        <w:t xml:space="preserve"> selfie to AWS                 │</w:t>
      </w:r>
    </w:p>
    <w:p w14:paraId="6DD73058" w14:textId="77777777" w:rsidR="00D36B0D" w:rsidRPr="00D36B0D" w:rsidRDefault="00D36B0D" w:rsidP="00D36B0D">
      <w:pPr>
        <w:rPr>
          <w:lang w:val="en-IN"/>
        </w:rPr>
      </w:pPr>
      <w:r w:rsidRPr="00D36B0D">
        <w:rPr>
          <w:lang w:val="en-IN"/>
        </w:rPr>
        <w:t xml:space="preserve">  </w:t>
      </w:r>
      <w:proofErr w:type="gramStart"/>
      <w:r w:rsidRPr="00D36B0D">
        <w:rPr>
          <w:lang w:val="en-IN"/>
        </w:rPr>
        <w:t>│  AWS</w:t>
      </w:r>
      <w:proofErr w:type="gramEnd"/>
      <w:r w:rsidRPr="00D36B0D">
        <w:rPr>
          <w:lang w:val="en-IN"/>
        </w:rPr>
        <w:t xml:space="preserve"> searches its Collection        │</w:t>
      </w:r>
    </w:p>
    <w:p w14:paraId="736688DE" w14:textId="77777777" w:rsidR="00D36B0D" w:rsidRPr="00D36B0D" w:rsidRDefault="00D36B0D" w:rsidP="00D36B0D">
      <w:pPr>
        <w:rPr>
          <w:lang w:val="en-IN"/>
        </w:rPr>
      </w:pPr>
      <w:r w:rsidRPr="00D36B0D">
        <w:rPr>
          <w:lang w:val="en-IN"/>
        </w:rPr>
        <w:t xml:space="preserve">  </w:t>
      </w:r>
      <w:proofErr w:type="gramStart"/>
      <w:r w:rsidRPr="00D36B0D">
        <w:rPr>
          <w:lang w:val="en-IN"/>
        </w:rPr>
        <w:t>│  Returns</w:t>
      </w:r>
      <w:proofErr w:type="gramEnd"/>
      <w:r w:rsidRPr="00D36B0D">
        <w:rPr>
          <w:lang w:val="en-IN"/>
        </w:rPr>
        <w:t xml:space="preserve"> confidence score           │</w:t>
      </w:r>
    </w:p>
    <w:p w14:paraId="3F9D91E0" w14:textId="77777777" w:rsidR="00D36B0D" w:rsidRPr="00D36B0D" w:rsidRDefault="00D36B0D" w:rsidP="00D36B0D">
      <w:pPr>
        <w:rPr>
          <w:lang w:val="en-IN"/>
        </w:rPr>
      </w:pPr>
      <w:r w:rsidRPr="00D36B0D">
        <w:rPr>
          <w:lang w:val="en-IN"/>
        </w:rPr>
        <w:t xml:space="preserve">  │                                     │</w:t>
      </w:r>
    </w:p>
    <w:p w14:paraId="1AF22781" w14:textId="77777777" w:rsidR="00D36B0D" w:rsidRPr="00D36B0D" w:rsidRDefault="00D36B0D" w:rsidP="00D36B0D">
      <w:pPr>
        <w:rPr>
          <w:lang w:val="en-IN"/>
        </w:rPr>
      </w:pPr>
      <w:r w:rsidRPr="00D36B0D">
        <w:rPr>
          <w:lang w:val="en-IN"/>
        </w:rPr>
        <w:t xml:space="preserve">  </w:t>
      </w:r>
      <w:proofErr w:type="gramStart"/>
      <w:r w:rsidRPr="00D36B0D">
        <w:rPr>
          <w:lang w:val="en-IN"/>
        </w:rPr>
        <w:t>│  Confidence</w:t>
      </w:r>
      <w:proofErr w:type="gramEnd"/>
      <w:r w:rsidRPr="00D36B0D">
        <w:rPr>
          <w:lang w:val="en-IN"/>
        </w:rPr>
        <w:t xml:space="preserve"> ≥ 90% → APPROVED </w:t>
      </w:r>
      <w:r w:rsidRPr="00D36B0D">
        <w:rPr>
          <w:rFonts w:ascii="Segoe UI Emoji" w:hAnsi="Segoe UI Emoji" w:cs="Segoe UI Emoji"/>
          <w:lang w:val="en-IN"/>
        </w:rPr>
        <w:t>✅</w:t>
      </w:r>
      <w:r w:rsidRPr="00D36B0D">
        <w:rPr>
          <w:lang w:val="en-IN"/>
        </w:rPr>
        <w:t xml:space="preserve">    </w:t>
      </w:r>
      <w:r w:rsidRPr="00D36B0D">
        <w:rPr>
          <w:rFonts w:ascii="Cambria" w:hAnsi="Cambria" w:cs="Cambria"/>
          <w:lang w:val="en-IN"/>
        </w:rPr>
        <w:t>│</w:t>
      </w:r>
    </w:p>
    <w:p w14:paraId="56E22D45" w14:textId="77777777" w:rsidR="00D36B0D" w:rsidRPr="00D36B0D" w:rsidRDefault="00D36B0D" w:rsidP="00D36B0D">
      <w:pPr>
        <w:rPr>
          <w:lang w:val="en-IN"/>
        </w:rPr>
      </w:pPr>
      <w:r w:rsidRPr="00D36B0D">
        <w:rPr>
          <w:lang w:val="en-IN"/>
        </w:rPr>
        <w:t xml:space="preserve">  </w:t>
      </w:r>
      <w:proofErr w:type="gramStart"/>
      <w:r w:rsidRPr="00D36B0D">
        <w:rPr>
          <w:lang w:val="en-IN"/>
        </w:rPr>
        <w:t>│  Confidence</w:t>
      </w:r>
      <w:proofErr w:type="gramEnd"/>
      <w:r w:rsidRPr="00D36B0D">
        <w:rPr>
          <w:lang w:val="en-IN"/>
        </w:rPr>
        <w:t xml:space="preserve"> &lt; 90% → REJECTED </w:t>
      </w:r>
      <w:r w:rsidRPr="00D36B0D">
        <w:rPr>
          <w:rFonts w:ascii="Segoe UI Emoji" w:hAnsi="Segoe UI Emoji" w:cs="Segoe UI Emoji"/>
          <w:lang w:val="en-IN"/>
        </w:rPr>
        <w:t>❌</w:t>
      </w:r>
      <w:r w:rsidRPr="00D36B0D">
        <w:rPr>
          <w:lang w:val="en-IN"/>
        </w:rPr>
        <w:t xml:space="preserve">    </w:t>
      </w:r>
      <w:r w:rsidRPr="00D36B0D">
        <w:rPr>
          <w:rFonts w:ascii="Cambria" w:hAnsi="Cambria" w:cs="Cambria"/>
          <w:lang w:val="en-IN"/>
        </w:rPr>
        <w:t>│</w:t>
      </w:r>
    </w:p>
    <w:p w14:paraId="3DEF8CC1" w14:textId="77777777" w:rsidR="00D36B0D" w:rsidRPr="00D36B0D" w:rsidRDefault="00D36B0D" w:rsidP="00D36B0D">
      <w:pPr>
        <w:rPr>
          <w:lang w:val="en-IN"/>
        </w:rPr>
      </w:pPr>
      <w:r w:rsidRPr="00D36B0D">
        <w:rPr>
          <w:lang w:val="en-IN"/>
        </w:rPr>
        <w:t xml:space="preserve">  └─────────────────────────────────────┘</w:t>
      </w:r>
    </w:p>
    <w:p w14:paraId="29F7960A" w14:textId="77777777" w:rsidR="00D36B0D" w:rsidRPr="00D36B0D" w:rsidRDefault="00D36B0D" w:rsidP="00D36B0D">
      <w:pPr>
        <w:rPr>
          <w:lang w:val="en-IN"/>
        </w:rPr>
      </w:pPr>
      <w:r w:rsidRPr="00D36B0D">
        <w:rPr>
          <w:lang w:val="en-IN"/>
        </w:rPr>
        <w:t xml:space="preserve">              ↓</w:t>
      </w:r>
    </w:p>
    <w:p w14:paraId="1A43D3E1" w14:textId="77777777" w:rsidR="00D36B0D" w:rsidRPr="00D36B0D" w:rsidRDefault="00D36B0D" w:rsidP="00D36B0D">
      <w:pPr>
        <w:rPr>
          <w:lang w:val="en-IN"/>
        </w:rPr>
      </w:pPr>
      <w:r w:rsidRPr="00D36B0D">
        <w:rPr>
          <w:lang w:val="en-IN"/>
        </w:rPr>
        <w:t xml:space="preserve">  Check-in approved → attendance recorded</w:t>
      </w:r>
    </w:p>
    <w:p w14:paraId="372414D6" w14:textId="77777777" w:rsidR="00D36B0D" w:rsidRPr="00D36B0D" w:rsidRDefault="00D36B0D" w:rsidP="00950650">
      <w:pPr>
        <w:pStyle w:val="Heading2"/>
        <w:rPr>
          <w:lang w:val="en-IN"/>
        </w:rPr>
      </w:pPr>
      <w:r w:rsidRPr="00D36B0D">
        <w:rPr>
          <w:lang w:val="en-IN"/>
        </w:rPr>
        <w:t>What "Borderline" Means</w:t>
      </w:r>
    </w:p>
    <w:p w14:paraId="7E40351F" w14:textId="77777777" w:rsidR="00D36B0D" w:rsidRPr="00D36B0D" w:rsidRDefault="00D36B0D" w:rsidP="00D36B0D">
      <w:pPr>
        <w:rPr>
          <w:lang w:val="en-IN"/>
        </w:rPr>
      </w:pPr>
      <w:r w:rsidRPr="00D36B0D">
        <w:rPr>
          <w:lang w:val="en-IN"/>
        </w:rPr>
        <w:t>The local embedding comparison produces a score like 0.82. Your threshold for this employee is 0.84 (default). The gap is 0.02 — small enough that it might be a legitimate match with slightly different lighting today.</w:t>
      </w:r>
    </w:p>
    <w:p w14:paraId="0042EF3C" w14:textId="77777777" w:rsidR="00D36B0D" w:rsidRPr="00D36B0D" w:rsidRDefault="00D36B0D" w:rsidP="00D36B0D">
      <w:pPr>
        <w:rPr>
          <w:lang w:val="en-IN"/>
        </w:rPr>
      </w:pPr>
      <w:r w:rsidRPr="00D36B0D">
        <w:rPr>
          <w:lang w:val="en-IN"/>
        </w:rPr>
        <w:t>Sending borderline cases to AWS (which has better, more heavily trained models and access to more facial data) gives you a second opinion on the uncertain cases, without paying for the easy 92% of cases.</w:t>
      </w:r>
    </w:p>
    <w:p w14:paraId="22E085C6" w14:textId="77777777" w:rsidR="00D36B0D" w:rsidRPr="00D36B0D" w:rsidRDefault="00000000" w:rsidP="00D36B0D">
      <w:pPr>
        <w:rPr>
          <w:lang w:val="en-IN"/>
        </w:rPr>
      </w:pPr>
      <w:r>
        <w:rPr>
          <w:lang w:val="en-IN"/>
        </w:rPr>
        <w:pict w14:anchorId="7D35A59E">
          <v:rect id="_x0000_i1033" style="width:0;height:1.5pt" o:hralign="center" o:hrstd="t" o:hr="t" fillcolor="#a0a0a0" stroked="f"/>
        </w:pict>
      </w:r>
    </w:p>
    <w:p w14:paraId="1A78C085" w14:textId="77777777" w:rsidR="00D36B0D" w:rsidRPr="00D36B0D" w:rsidRDefault="00D36B0D" w:rsidP="00950650">
      <w:pPr>
        <w:pStyle w:val="Heading2"/>
        <w:rPr>
          <w:lang w:val="en-IN"/>
        </w:rPr>
      </w:pPr>
      <w:r w:rsidRPr="00D36B0D">
        <w:rPr>
          <w:lang w:val="en-IN"/>
        </w:rPr>
        <w:lastRenderedPageBreak/>
        <w:t xml:space="preserve">7. AWS </w:t>
      </w:r>
      <w:proofErr w:type="spellStart"/>
      <w:r w:rsidRPr="00D36B0D">
        <w:rPr>
          <w:lang w:val="en-IN"/>
        </w:rPr>
        <w:t>Rekognition</w:t>
      </w:r>
      <w:proofErr w:type="spellEnd"/>
      <w:r w:rsidRPr="00D36B0D">
        <w:rPr>
          <w:lang w:val="en-IN"/>
        </w:rPr>
        <w:t xml:space="preserve"> — The Black Box Approach</w:t>
      </w:r>
    </w:p>
    <w:p w14:paraId="257E6A09" w14:textId="77777777" w:rsidR="00D36B0D" w:rsidRPr="00D36B0D" w:rsidRDefault="00D36B0D" w:rsidP="00950650">
      <w:pPr>
        <w:pStyle w:val="Heading2"/>
        <w:rPr>
          <w:lang w:val="en-IN"/>
        </w:rPr>
      </w:pPr>
      <w:r w:rsidRPr="00D36B0D">
        <w:rPr>
          <w:lang w:val="en-IN"/>
        </w:rPr>
        <w:t xml:space="preserve">What AWS </w:t>
      </w:r>
      <w:proofErr w:type="spellStart"/>
      <w:r w:rsidRPr="00D36B0D">
        <w:rPr>
          <w:lang w:val="en-IN"/>
        </w:rPr>
        <w:t>Rekognition</w:t>
      </w:r>
      <w:proofErr w:type="spellEnd"/>
      <w:r w:rsidRPr="00D36B0D">
        <w:rPr>
          <w:lang w:val="en-IN"/>
        </w:rPr>
        <w:t xml:space="preserve"> Is</w:t>
      </w:r>
    </w:p>
    <w:p w14:paraId="7DB6AC30" w14:textId="77777777" w:rsidR="00D36B0D" w:rsidRPr="00D36B0D" w:rsidRDefault="00D36B0D" w:rsidP="00D36B0D">
      <w:pPr>
        <w:rPr>
          <w:lang w:val="en-IN"/>
        </w:rPr>
      </w:pPr>
      <w:r w:rsidRPr="00D36B0D">
        <w:rPr>
          <w:lang w:val="en-IN"/>
        </w:rPr>
        <w:t xml:space="preserve">Amazon </w:t>
      </w:r>
      <w:proofErr w:type="spellStart"/>
      <w:r w:rsidRPr="00D36B0D">
        <w:rPr>
          <w:lang w:val="en-IN"/>
        </w:rPr>
        <w:t>Rekognition</w:t>
      </w:r>
      <w:proofErr w:type="spellEnd"/>
      <w:r w:rsidRPr="00D36B0D">
        <w:rPr>
          <w:lang w:val="en-IN"/>
        </w:rPr>
        <w:t xml:space="preserve"> is a managed computer vision service that provides face detection, analysis, comparison, and identification via a simple API. You send a photo, it returns results. You don't train anything, you don't manage models, you don't need any ML expertise.</w:t>
      </w:r>
    </w:p>
    <w:p w14:paraId="63F8B43B" w14:textId="77777777" w:rsidR="00D36B0D" w:rsidRPr="00D36B0D" w:rsidRDefault="00D36B0D" w:rsidP="00950650">
      <w:pPr>
        <w:pStyle w:val="Heading2"/>
        <w:rPr>
          <w:lang w:val="en-IN"/>
        </w:rPr>
      </w:pPr>
      <w:r w:rsidRPr="00D36B0D">
        <w:rPr>
          <w:lang w:val="en-IN"/>
        </w:rPr>
        <w:t>Core Concepts</w:t>
      </w:r>
    </w:p>
    <w:p w14:paraId="572732F1" w14:textId="77777777" w:rsidR="00D36B0D" w:rsidRPr="00D36B0D" w:rsidRDefault="00D36B0D" w:rsidP="00D36B0D">
      <w:pPr>
        <w:rPr>
          <w:lang w:val="en-IN"/>
        </w:rPr>
      </w:pPr>
      <w:r w:rsidRPr="00D36B0D">
        <w:rPr>
          <w:b/>
          <w:bCs/>
          <w:lang w:val="en-IN"/>
        </w:rPr>
        <w:t>Collection:</w:t>
      </w:r>
      <w:r w:rsidRPr="00D36B0D">
        <w:rPr>
          <w:lang w:val="en-IN"/>
        </w:rPr>
        <w:t xml:space="preserve"> A container in AWS that stores face vectors (not photos — just the mathematical representations). Think of it as AWS's version of your face embedding database.</w:t>
      </w:r>
    </w:p>
    <w:p w14:paraId="15DA3CE4" w14:textId="77777777" w:rsidR="00D36B0D" w:rsidRPr="00D36B0D" w:rsidRDefault="00D36B0D" w:rsidP="00D36B0D">
      <w:pPr>
        <w:rPr>
          <w:lang w:val="en-IN"/>
        </w:rPr>
      </w:pPr>
      <w:proofErr w:type="spellStart"/>
      <w:r w:rsidRPr="00E81F0B">
        <w:rPr>
          <w:rStyle w:val="Heading2Char"/>
        </w:rPr>
        <w:t>IndexFaces</w:t>
      </w:r>
      <w:proofErr w:type="spellEnd"/>
      <w:r w:rsidRPr="00E81F0B">
        <w:rPr>
          <w:rStyle w:val="Heading2Char"/>
        </w:rPr>
        <w:t>:</w:t>
      </w:r>
      <w:r w:rsidRPr="00D36B0D">
        <w:rPr>
          <w:lang w:val="en-IN"/>
        </w:rPr>
        <w:t xml:space="preserve"> The </w:t>
      </w:r>
      <w:proofErr w:type="spellStart"/>
      <w:r w:rsidRPr="00D36B0D">
        <w:rPr>
          <w:lang w:val="en-IN"/>
        </w:rPr>
        <w:t>enrollment</w:t>
      </w:r>
      <w:proofErr w:type="spellEnd"/>
      <w:r w:rsidRPr="00D36B0D">
        <w:rPr>
          <w:lang w:val="en-IN"/>
        </w:rPr>
        <w:t xml:space="preserve"> API. You send a photo, AWS extracts the face vector, stores it in the Collection, and returns a </w:t>
      </w:r>
      <w:proofErr w:type="spellStart"/>
      <w:r w:rsidRPr="00D36B0D">
        <w:rPr>
          <w:lang w:val="en-IN"/>
        </w:rPr>
        <w:t>FaceId</w:t>
      </w:r>
      <w:proofErr w:type="spellEnd"/>
      <w:r w:rsidRPr="00D36B0D">
        <w:rPr>
          <w:lang w:val="en-IN"/>
        </w:rPr>
        <w:t xml:space="preserve"> — a UUID that references this person's face permanently.</w:t>
      </w:r>
    </w:p>
    <w:p w14:paraId="705EBB89" w14:textId="77777777" w:rsidR="00D36B0D" w:rsidRPr="00D36B0D" w:rsidRDefault="00D36B0D" w:rsidP="00D36B0D">
      <w:pPr>
        <w:rPr>
          <w:lang w:val="en-IN"/>
        </w:rPr>
      </w:pPr>
      <w:proofErr w:type="spellStart"/>
      <w:r w:rsidRPr="00E81F0B">
        <w:rPr>
          <w:rStyle w:val="Heading2Char"/>
        </w:rPr>
        <w:t>SearchFacesByImage</w:t>
      </w:r>
      <w:proofErr w:type="spellEnd"/>
      <w:r w:rsidRPr="00E81F0B">
        <w:rPr>
          <w:rStyle w:val="Heading2Char"/>
        </w:rPr>
        <w:t>:</w:t>
      </w:r>
      <w:r w:rsidRPr="00D36B0D">
        <w:rPr>
          <w:lang w:val="en-IN"/>
        </w:rPr>
        <w:t xml:space="preserve"> The identification API. You send a new photo, AWS extracts its face vector, compares it against all faces in your Collection, and returns the top matches with confidence scores.</w:t>
      </w:r>
    </w:p>
    <w:p w14:paraId="7D4D6642" w14:textId="77777777" w:rsidR="00D36B0D" w:rsidRPr="00D36B0D" w:rsidRDefault="00D36B0D" w:rsidP="00D36B0D">
      <w:pPr>
        <w:rPr>
          <w:lang w:val="en-IN"/>
        </w:rPr>
      </w:pPr>
      <w:proofErr w:type="spellStart"/>
      <w:r w:rsidRPr="00E81F0B">
        <w:rPr>
          <w:rStyle w:val="Heading2Char"/>
        </w:rPr>
        <w:t>FaceId</w:t>
      </w:r>
      <w:proofErr w:type="spellEnd"/>
      <w:r w:rsidRPr="00E81F0B">
        <w:rPr>
          <w:rStyle w:val="Heading2Char"/>
        </w:rPr>
        <w:t>:</w:t>
      </w:r>
      <w:r w:rsidRPr="00D36B0D">
        <w:rPr>
          <w:lang w:val="en-IN"/>
        </w:rPr>
        <w:t xml:space="preserve"> A UUID string that AWS uses internally to track a stored face. This is what you store in your employees table — not the raw vector (AWS doesn't give you the raw vector).</w:t>
      </w:r>
    </w:p>
    <w:p w14:paraId="1D58FCF9" w14:textId="77777777" w:rsidR="00D36B0D" w:rsidRPr="00D36B0D" w:rsidRDefault="00D36B0D" w:rsidP="00E81F0B">
      <w:pPr>
        <w:pStyle w:val="Heading2"/>
        <w:rPr>
          <w:lang w:val="en-IN"/>
        </w:rPr>
      </w:pPr>
      <w:r w:rsidRPr="00D36B0D">
        <w:rPr>
          <w:lang w:val="en-IN"/>
        </w:rPr>
        <w:t>What Happens Inside AWS (The Black Box)</w:t>
      </w:r>
    </w:p>
    <w:p w14:paraId="79ED8DD5" w14:textId="77777777" w:rsidR="00D36B0D" w:rsidRPr="00D36B0D" w:rsidRDefault="00D36B0D" w:rsidP="00D36B0D">
      <w:pPr>
        <w:rPr>
          <w:lang w:val="en-IN"/>
        </w:rPr>
      </w:pPr>
      <w:r w:rsidRPr="00D36B0D">
        <w:rPr>
          <w:lang w:val="en-IN"/>
        </w:rPr>
        <w:t>AWS doesn't publish which exact neural network architecture it uses — that's the black box part. What is publicly known:</w:t>
      </w:r>
    </w:p>
    <w:p w14:paraId="2967191E" w14:textId="77777777" w:rsidR="00D36B0D" w:rsidRPr="00D36B0D" w:rsidRDefault="00D36B0D">
      <w:pPr>
        <w:numPr>
          <w:ilvl w:val="0"/>
          <w:numId w:val="16"/>
        </w:numPr>
        <w:rPr>
          <w:lang w:val="en-IN"/>
        </w:rPr>
      </w:pPr>
      <w:r w:rsidRPr="00D36B0D">
        <w:rPr>
          <w:lang w:val="en-IN"/>
        </w:rPr>
        <w:t>Their models are trained on hundreds of millions of faces</w:t>
      </w:r>
    </w:p>
    <w:p w14:paraId="733B6DBC" w14:textId="77777777" w:rsidR="00D36B0D" w:rsidRPr="00D36B0D" w:rsidRDefault="00D36B0D">
      <w:pPr>
        <w:numPr>
          <w:ilvl w:val="0"/>
          <w:numId w:val="16"/>
        </w:numPr>
        <w:rPr>
          <w:lang w:val="en-IN"/>
        </w:rPr>
      </w:pPr>
      <w:r w:rsidRPr="00D36B0D">
        <w:rPr>
          <w:lang w:val="en-IN"/>
        </w:rPr>
        <w:t xml:space="preserve">They use proprietary deep learning architectures significantly more powerful than open-source models like </w:t>
      </w:r>
      <w:proofErr w:type="spellStart"/>
      <w:r w:rsidRPr="00D36B0D">
        <w:rPr>
          <w:lang w:val="en-IN"/>
        </w:rPr>
        <w:t>FaceNet</w:t>
      </w:r>
      <w:proofErr w:type="spellEnd"/>
    </w:p>
    <w:p w14:paraId="49EDBD55" w14:textId="77777777" w:rsidR="00D36B0D" w:rsidRPr="00D36B0D" w:rsidRDefault="00D36B0D">
      <w:pPr>
        <w:numPr>
          <w:ilvl w:val="0"/>
          <w:numId w:val="16"/>
        </w:numPr>
        <w:rPr>
          <w:lang w:val="en-IN"/>
        </w:rPr>
      </w:pPr>
      <w:r w:rsidRPr="00D36B0D">
        <w:rPr>
          <w:lang w:val="en-IN"/>
        </w:rPr>
        <w:t>They handle liveness detection, pose variation, and aging better than most open-source alternatives</w:t>
      </w:r>
    </w:p>
    <w:p w14:paraId="40853F6B" w14:textId="77777777" w:rsidR="00D36B0D" w:rsidRPr="00D36B0D" w:rsidRDefault="00D36B0D">
      <w:pPr>
        <w:numPr>
          <w:ilvl w:val="0"/>
          <w:numId w:val="16"/>
        </w:numPr>
        <w:rPr>
          <w:lang w:val="en-IN"/>
        </w:rPr>
      </w:pPr>
      <w:r w:rsidRPr="00D36B0D">
        <w:rPr>
          <w:lang w:val="en-IN"/>
        </w:rPr>
        <w:t>They update their models periodically without you knowing — sometimes improving accuracy, rarely causing regressions</w:t>
      </w:r>
    </w:p>
    <w:p w14:paraId="52DEC808" w14:textId="77777777" w:rsidR="00D36B0D" w:rsidRPr="00D36B0D" w:rsidRDefault="00D36B0D" w:rsidP="00D36B0D">
      <w:pPr>
        <w:rPr>
          <w:b/>
          <w:bCs/>
          <w:lang w:val="en-IN"/>
        </w:rPr>
      </w:pPr>
      <w:r w:rsidRPr="00D36B0D">
        <w:rPr>
          <w:b/>
          <w:bCs/>
          <w:lang w:val="en-IN"/>
        </w:rPr>
        <w:t>What You Control</w:t>
      </w:r>
    </w:p>
    <w:p w14:paraId="47ACC4C8" w14:textId="77777777" w:rsidR="00D36B0D" w:rsidRPr="00D36B0D" w:rsidRDefault="00D36B0D">
      <w:pPr>
        <w:numPr>
          <w:ilvl w:val="0"/>
          <w:numId w:val="17"/>
        </w:numPr>
        <w:rPr>
          <w:lang w:val="en-IN"/>
        </w:rPr>
      </w:pPr>
      <w:r w:rsidRPr="00D36B0D">
        <w:rPr>
          <w:lang w:val="en-IN"/>
        </w:rPr>
        <w:t>Whether to call it or not (you control the trigger)</w:t>
      </w:r>
    </w:p>
    <w:p w14:paraId="4A05F962" w14:textId="77777777" w:rsidR="00D36B0D" w:rsidRPr="00D36B0D" w:rsidRDefault="00D36B0D">
      <w:pPr>
        <w:numPr>
          <w:ilvl w:val="0"/>
          <w:numId w:val="17"/>
        </w:numPr>
        <w:rPr>
          <w:lang w:val="en-IN"/>
        </w:rPr>
      </w:pPr>
      <w:r w:rsidRPr="00D36B0D">
        <w:rPr>
          <w:lang w:val="en-IN"/>
        </w:rPr>
        <w:t>The Collection structure (one per organisation, or one global)</w:t>
      </w:r>
    </w:p>
    <w:p w14:paraId="623CFE70" w14:textId="77777777" w:rsidR="00D36B0D" w:rsidRPr="00D36B0D" w:rsidRDefault="00D36B0D">
      <w:pPr>
        <w:numPr>
          <w:ilvl w:val="0"/>
          <w:numId w:val="17"/>
        </w:numPr>
        <w:rPr>
          <w:lang w:val="en-IN"/>
        </w:rPr>
      </w:pPr>
      <w:r w:rsidRPr="00D36B0D">
        <w:rPr>
          <w:lang w:val="en-IN"/>
        </w:rPr>
        <w:t>The minimum confidence threshold for a match to be returned</w:t>
      </w:r>
    </w:p>
    <w:p w14:paraId="58FA06B9" w14:textId="77777777" w:rsidR="00D36B0D" w:rsidRPr="00D36B0D" w:rsidRDefault="00D36B0D">
      <w:pPr>
        <w:numPr>
          <w:ilvl w:val="0"/>
          <w:numId w:val="17"/>
        </w:numPr>
        <w:rPr>
          <w:lang w:val="en-IN"/>
        </w:rPr>
      </w:pPr>
      <w:r w:rsidRPr="00D36B0D">
        <w:rPr>
          <w:lang w:val="en-IN"/>
        </w:rPr>
        <w:t>Whether to store the face permanently or use a one-time comparison</w:t>
      </w:r>
    </w:p>
    <w:p w14:paraId="0AE0C09A" w14:textId="77777777" w:rsidR="00D36B0D" w:rsidRPr="00D36B0D" w:rsidRDefault="00D36B0D" w:rsidP="00D36B0D">
      <w:pPr>
        <w:rPr>
          <w:b/>
          <w:bCs/>
          <w:lang w:val="en-IN"/>
        </w:rPr>
      </w:pPr>
      <w:r w:rsidRPr="00D36B0D">
        <w:rPr>
          <w:b/>
          <w:bCs/>
          <w:lang w:val="en-IN"/>
        </w:rPr>
        <w:t>What You Don't Control</w:t>
      </w:r>
    </w:p>
    <w:p w14:paraId="6B497BCE" w14:textId="77777777" w:rsidR="00D36B0D" w:rsidRPr="00D36B0D" w:rsidRDefault="00D36B0D">
      <w:pPr>
        <w:numPr>
          <w:ilvl w:val="0"/>
          <w:numId w:val="18"/>
        </w:numPr>
        <w:rPr>
          <w:lang w:val="en-IN"/>
        </w:rPr>
      </w:pPr>
      <w:r w:rsidRPr="00D36B0D">
        <w:rPr>
          <w:lang w:val="en-IN"/>
        </w:rPr>
        <w:t>The underlying model architecture</w:t>
      </w:r>
    </w:p>
    <w:p w14:paraId="7D1F7FF3" w14:textId="77777777" w:rsidR="00D36B0D" w:rsidRPr="00D36B0D" w:rsidRDefault="00D36B0D">
      <w:pPr>
        <w:numPr>
          <w:ilvl w:val="0"/>
          <w:numId w:val="18"/>
        </w:numPr>
        <w:rPr>
          <w:lang w:val="en-IN"/>
        </w:rPr>
      </w:pPr>
      <w:r w:rsidRPr="00D36B0D">
        <w:rPr>
          <w:lang w:val="en-IN"/>
        </w:rPr>
        <w:lastRenderedPageBreak/>
        <w:t>Training data and biases</w:t>
      </w:r>
    </w:p>
    <w:p w14:paraId="3C7C7FB2" w14:textId="77777777" w:rsidR="00D36B0D" w:rsidRPr="00D36B0D" w:rsidRDefault="00D36B0D">
      <w:pPr>
        <w:numPr>
          <w:ilvl w:val="0"/>
          <w:numId w:val="18"/>
        </w:numPr>
        <w:rPr>
          <w:lang w:val="en-IN"/>
        </w:rPr>
      </w:pPr>
      <w:r w:rsidRPr="00D36B0D">
        <w:rPr>
          <w:lang w:val="en-IN"/>
        </w:rPr>
        <w:t>When AWS updates the model</w:t>
      </w:r>
    </w:p>
    <w:p w14:paraId="0F3B913B" w14:textId="77777777" w:rsidR="00D36B0D" w:rsidRPr="00D36B0D" w:rsidRDefault="00D36B0D">
      <w:pPr>
        <w:numPr>
          <w:ilvl w:val="0"/>
          <w:numId w:val="18"/>
        </w:numPr>
        <w:rPr>
          <w:lang w:val="en-IN"/>
        </w:rPr>
      </w:pPr>
      <w:r w:rsidRPr="00D36B0D">
        <w:rPr>
          <w:lang w:val="en-IN"/>
        </w:rPr>
        <w:t>The raw embedding vector (AWS keeps it proprietary)</w:t>
      </w:r>
    </w:p>
    <w:p w14:paraId="7B3F356F" w14:textId="77777777" w:rsidR="00D36B0D" w:rsidRPr="00D36B0D" w:rsidRDefault="00D36B0D">
      <w:pPr>
        <w:numPr>
          <w:ilvl w:val="0"/>
          <w:numId w:val="18"/>
        </w:numPr>
        <w:rPr>
          <w:lang w:val="en-IN"/>
        </w:rPr>
      </w:pPr>
      <w:r w:rsidRPr="00D36B0D">
        <w:rPr>
          <w:lang w:val="en-IN"/>
        </w:rPr>
        <w:t>Processing time (usually 200–800ms, but can spike)</w:t>
      </w:r>
    </w:p>
    <w:p w14:paraId="42F1DB96" w14:textId="77777777" w:rsidR="00D36B0D" w:rsidRPr="00D36B0D" w:rsidRDefault="00D36B0D" w:rsidP="00D36B0D">
      <w:pPr>
        <w:rPr>
          <w:b/>
          <w:bCs/>
          <w:lang w:val="en-IN"/>
        </w:rPr>
      </w:pPr>
      <w:r w:rsidRPr="00D36B0D">
        <w:rPr>
          <w:b/>
          <w:bCs/>
          <w:lang w:val="en-IN"/>
        </w:rPr>
        <w:t>Pricing Model</w:t>
      </w:r>
    </w:p>
    <w:p w14:paraId="5381D17F" w14:textId="77777777" w:rsidR="00D36B0D" w:rsidRPr="00D36B0D" w:rsidRDefault="00D36B0D" w:rsidP="00D36B0D">
      <w:pPr>
        <w:rPr>
          <w:lang w:val="en-IN"/>
        </w:rPr>
      </w:pPr>
      <w:r w:rsidRPr="00D36B0D">
        <w:rPr>
          <w:lang w:val="en-IN"/>
        </w:rPr>
        <w:t xml:space="preserve">AWS </w:t>
      </w:r>
      <w:proofErr w:type="spellStart"/>
      <w:r w:rsidRPr="00D36B0D">
        <w:rPr>
          <w:lang w:val="en-IN"/>
        </w:rPr>
        <w:t>Rekognition</w:t>
      </w:r>
      <w:proofErr w:type="spellEnd"/>
      <w:r w:rsidRPr="00D36B0D">
        <w:rPr>
          <w:lang w:val="en-IN"/>
        </w:rPr>
        <w:t xml:space="preserve"> Face Recognition pricing (as of 2025-2026,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gridCol w:w="3362"/>
      </w:tblGrid>
      <w:tr w:rsidR="00D36B0D" w:rsidRPr="00D36B0D" w14:paraId="3B6D8401" w14:textId="77777777">
        <w:trPr>
          <w:tblHeader/>
          <w:tblCellSpacing w:w="15" w:type="dxa"/>
        </w:trPr>
        <w:tc>
          <w:tcPr>
            <w:tcW w:w="0" w:type="auto"/>
            <w:vAlign w:val="center"/>
            <w:hideMark/>
          </w:tcPr>
          <w:p w14:paraId="364EE455" w14:textId="77777777" w:rsidR="00D36B0D" w:rsidRPr="00D36B0D" w:rsidRDefault="00D36B0D" w:rsidP="00D36B0D">
            <w:pPr>
              <w:rPr>
                <w:b/>
                <w:bCs/>
                <w:lang w:val="en-IN"/>
              </w:rPr>
            </w:pPr>
            <w:r w:rsidRPr="00D36B0D">
              <w:rPr>
                <w:b/>
                <w:bCs/>
                <w:lang w:val="en-IN"/>
              </w:rPr>
              <w:t>Operation</w:t>
            </w:r>
          </w:p>
        </w:tc>
        <w:tc>
          <w:tcPr>
            <w:tcW w:w="0" w:type="auto"/>
            <w:vAlign w:val="center"/>
            <w:hideMark/>
          </w:tcPr>
          <w:p w14:paraId="0B9A59A3" w14:textId="77777777" w:rsidR="00D36B0D" w:rsidRPr="00D36B0D" w:rsidRDefault="00D36B0D" w:rsidP="00D36B0D">
            <w:pPr>
              <w:rPr>
                <w:b/>
                <w:bCs/>
                <w:lang w:val="en-IN"/>
              </w:rPr>
            </w:pPr>
            <w:r w:rsidRPr="00D36B0D">
              <w:rPr>
                <w:b/>
                <w:bCs/>
                <w:lang w:val="en-IN"/>
              </w:rPr>
              <w:t>Cost</w:t>
            </w:r>
          </w:p>
        </w:tc>
      </w:tr>
      <w:tr w:rsidR="00D36B0D" w:rsidRPr="00D36B0D" w14:paraId="4615A6C9" w14:textId="77777777">
        <w:trPr>
          <w:tblCellSpacing w:w="15" w:type="dxa"/>
        </w:trPr>
        <w:tc>
          <w:tcPr>
            <w:tcW w:w="0" w:type="auto"/>
            <w:vAlign w:val="center"/>
            <w:hideMark/>
          </w:tcPr>
          <w:p w14:paraId="736DE045" w14:textId="77777777" w:rsidR="00D36B0D" w:rsidRPr="00D36B0D" w:rsidRDefault="00D36B0D" w:rsidP="00D36B0D">
            <w:pPr>
              <w:rPr>
                <w:lang w:val="en-IN"/>
              </w:rPr>
            </w:pPr>
            <w:proofErr w:type="spellStart"/>
            <w:r w:rsidRPr="00D36B0D">
              <w:rPr>
                <w:lang w:val="en-IN"/>
              </w:rPr>
              <w:t>IndexFaces</w:t>
            </w:r>
            <w:proofErr w:type="spellEnd"/>
            <w:r w:rsidRPr="00D36B0D">
              <w:rPr>
                <w:lang w:val="en-IN"/>
              </w:rPr>
              <w:t xml:space="preserve"> (</w:t>
            </w:r>
            <w:proofErr w:type="spellStart"/>
            <w:r w:rsidRPr="00D36B0D">
              <w:rPr>
                <w:lang w:val="en-IN"/>
              </w:rPr>
              <w:t>enrollment</w:t>
            </w:r>
            <w:proofErr w:type="spellEnd"/>
            <w:r w:rsidRPr="00D36B0D">
              <w:rPr>
                <w:lang w:val="en-IN"/>
              </w:rPr>
              <w:t>)</w:t>
            </w:r>
          </w:p>
        </w:tc>
        <w:tc>
          <w:tcPr>
            <w:tcW w:w="0" w:type="auto"/>
            <w:vAlign w:val="center"/>
            <w:hideMark/>
          </w:tcPr>
          <w:p w14:paraId="5941A2F6" w14:textId="77777777" w:rsidR="00D36B0D" w:rsidRPr="00D36B0D" w:rsidRDefault="00D36B0D" w:rsidP="00D36B0D">
            <w:pPr>
              <w:rPr>
                <w:lang w:val="en-IN"/>
              </w:rPr>
            </w:pPr>
            <w:r w:rsidRPr="00D36B0D">
              <w:rPr>
                <w:lang w:val="en-IN"/>
              </w:rPr>
              <w:t>~$0.001 per face stored per month</w:t>
            </w:r>
          </w:p>
        </w:tc>
      </w:tr>
      <w:tr w:rsidR="00D36B0D" w:rsidRPr="00D36B0D" w14:paraId="6E93B408" w14:textId="77777777">
        <w:trPr>
          <w:tblCellSpacing w:w="15" w:type="dxa"/>
        </w:trPr>
        <w:tc>
          <w:tcPr>
            <w:tcW w:w="0" w:type="auto"/>
            <w:vAlign w:val="center"/>
            <w:hideMark/>
          </w:tcPr>
          <w:p w14:paraId="47AC4AAE" w14:textId="77777777" w:rsidR="00D36B0D" w:rsidRPr="00D36B0D" w:rsidRDefault="00D36B0D" w:rsidP="00D36B0D">
            <w:pPr>
              <w:rPr>
                <w:lang w:val="en-IN"/>
              </w:rPr>
            </w:pPr>
            <w:proofErr w:type="spellStart"/>
            <w:r w:rsidRPr="00D36B0D">
              <w:rPr>
                <w:lang w:val="en-IN"/>
              </w:rPr>
              <w:t>SearchFacesByImage</w:t>
            </w:r>
            <w:proofErr w:type="spellEnd"/>
            <w:r w:rsidRPr="00D36B0D">
              <w:rPr>
                <w:lang w:val="en-IN"/>
              </w:rPr>
              <w:t xml:space="preserve"> (identification)</w:t>
            </w:r>
          </w:p>
        </w:tc>
        <w:tc>
          <w:tcPr>
            <w:tcW w:w="0" w:type="auto"/>
            <w:vAlign w:val="center"/>
            <w:hideMark/>
          </w:tcPr>
          <w:p w14:paraId="37B9D100" w14:textId="77777777" w:rsidR="00D36B0D" w:rsidRPr="00D36B0D" w:rsidRDefault="00D36B0D" w:rsidP="00D36B0D">
            <w:pPr>
              <w:rPr>
                <w:lang w:val="en-IN"/>
              </w:rPr>
            </w:pPr>
            <w:r w:rsidRPr="00D36B0D">
              <w:rPr>
                <w:lang w:val="en-IN"/>
              </w:rPr>
              <w:t>~$0.001 per API call</w:t>
            </w:r>
          </w:p>
        </w:tc>
      </w:tr>
      <w:tr w:rsidR="00D36B0D" w:rsidRPr="00D36B0D" w14:paraId="2DCD52C7" w14:textId="77777777">
        <w:trPr>
          <w:tblCellSpacing w:w="15" w:type="dxa"/>
        </w:trPr>
        <w:tc>
          <w:tcPr>
            <w:tcW w:w="0" w:type="auto"/>
            <w:vAlign w:val="center"/>
            <w:hideMark/>
          </w:tcPr>
          <w:p w14:paraId="336E783D" w14:textId="77777777" w:rsidR="00D36B0D" w:rsidRPr="00D36B0D" w:rsidRDefault="00D36B0D" w:rsidP="00D36B0D">
            <w:pPr>
              <w:rPr>
                <w:lang w:val="en-IN"/>
              </w:rPr>
            </w:pPr>
            <w:r w:rsidRPr="00D36B0D">
              <w:rPr>
                <w:lang w:val="en-IN"/>
              </w:rPr>
              <w:t>First 1,000 calls/month</w:t>
            </w:r>
          </w:p>
        </w:tc>
        <w:tc>
          <w:tcPr>
            <w:tcW w:w="0" w:type="auto"/>
            <w:vAlign w:val="center"/>
            <w:hideMark/>
          </w:tcPr>
          <w:p w14:paraId="30079434" w14:textId="77777777" w:rsidR="00D36B0D" w:rsidRPr="00D36B0D" w:rsidRDefault="00D36B0D" w:rsidP="00D36B0D">
            <w:pPr>
              <w:rPr>
                <w:lang w:val="en-IN"/>
              </w:rPr>
            </w:pPr>
            <w:r w:rsidRPr="00D36B0D">
              <w:rPr>
                <w:lang w:val="en-IN"/>
              </w:rPr>
              <w:t>Free (free tier)</w:t>
            </w:r>
          </w:p>
        </w:tc>
      </w:tr>
    </w:tbl>
    <w:p w14:paraId="38ED6580" w14:textId="77777777" w:rsidR="00D36B0D" w:rsidRPr="00D36B0D" w:rsidRDefault="00D36B0D" w:rsidP="00D36B0D">
      <w:pPr>
        <w:rPr>
          <w:lang w:val="en-IN"/>
        </w:rPr>
      </w:pPr>
      <w:r w:rsidRPr="00D36B0D">
        <w:rPr>
          <w:lang w:val="en-IN"/>
        </w:rPr>
        <w:t xml:space="preserve">For </w:t>
      </w:r>
      <w:proofErr w:type="spellStart"/>
      <w:r w:rsidRPr="00D36B0D">
        <w:rPr>
          <w:lang w:val="en-IN"/>
        </w:rPr>
        <w:t>AttendEase</w:t>
      </w:r>
      <w:proofErr w:type="spellEnd"/>
      <w:r w:rsidRPr="00D36B0D">
        <w:rPr>
          <w:lang w:val="en-IN"/>
        </w:rPr>
        <w:t xml:space="preserve"> at 10,000 employees, 2 check-ins/day:</w:t>
      </w:r>
    </w:p>
    <w:p w14:paraId="065BA4BD" w14:textId="77777777" w:rsidR="00D36B0D" w:rsidRPr="00D36B0D" w:rsidRDefault="00D36B0D">
      <w:pPr>
        <w:numPr>
          <w:ilvl w:val="0"/>
          <w:numId w:val="19"/>
        </w:numPr>
        <w:rPr>
          <w:lang w:val="en-IN"/>
        </w:rPr>
      </w:pPr>
      <w:r w:rsidRPr="00D36B0D">
        <w:rPr>
          <w:lang w:val="en-IN"/>
        </w:rPr>
        <w:t xml:space="preserve">Unoptimized: 600,000 calls/month × $0.001 = </w:t>
      </w:r>
      <w:r w:rsidRPr="00D36B0D">
        <w:rPr>
          <w:b/>
          <w:bCs/>
          <w:lang w:val="en-IN"/>
        </w:rPr>
        <w:t>$600/month</w:t>
      </w:r>
    </w:p>
    <w:p w14:paraId="04CB93D9" w14:textId="77777777" w:rsidR="00D36B0D" w:rsidRPr="00D36B0D" w:rsidRDefault="00D36B0D">
      <w:pPr>
        <w:numPr>
          <w:ilvl w:val="0"/>
          <w:numId w:val="19"/>
        </w:numPr>
        <w:rPr>
          <w:lang w:val="en-IN"/>
        </w:rPr>
      </w:pPr>
      <w:r w:rsidRPr="00D36B0D">
        <w:rPr>
          <w:lang w:val="en-IN"/>
        </w:rPr>
        <w:t xml:space="preserve">Optimized (8% reach AWS): ~48,000 calls/month = </w:t>
      </w:r>
      <w:r w:rsidRPr="00D36B0D">
        <w:rPr>
          <w:b/>
          <w:bCs/>
          <w:lang w:val="en-IN"/>
        </w:rPr>
        <w:t>$48/month</w:t>
      </w:r>
    </w:p>
    <w:p w14:paraId="10F38D41" w14:textId="77777777" w:rsidR="00D36B0D" w:rsidRPr="00D36B0D" w:rsidRDefault="00D36B0D" w:rsidP="00D36B0D">
      <w:pPr>
        <w:rPr>
          <w:b/>
          <w:bCs/>
          <w:lang w:val="en-IN"/>
        </w:rPr>
      </w:pPr>
      <w:r w:rsidRPr="00D36B0D">
        <w:rPr>
          <w:b/>
          <w:bCs/>
          <w:lang w:val="en-IN"/>
        </w:rPr>
        <w:t>Strengths of the Pure AWS Approach</w:t>
      </w:r>
    </w:p>
    <w:p w14:paraId="6A7EAA89" w14:textId="77777777" w:rsidR="00D36B0D" w:rsidRPr="00D36B0D" w:rsidRDefault="00D36B0D">
      <w:pPr>
        <w:numPr>
          <w:ilvl w:val="0"/>
          <w:numId w:val="20"/>
        </w:numPr>
        <w:rPr>
          <w:lang w:val="en-IN"/>
        </w:rPr>
      </w:pPr>
      <w:r w:rsidRPr="00D36B0D">
        <w:rPr>
          <w:lang w:val="en-IN"/>
        </w:rPr>
        <w:t>Zero ML expertise required</w:t>
      </w:r>
    </w:p>
    <w:p w14:paraId="18614541" w14:textId="77777777" w:rsidR="00D36B0D" w:rsidRPr="00D36B0D" w:rsidRDefault="00D36B0D">
      <w:pPr>
        <w:numPr>
          <w:ilvl w:val="0"/>
          <w:numId w:val="20"/>
        </w:numPr>
        <w:rPr>
          <w:lang w:val="en-IN"/>
        </w:rPr>
      </w:pPr>
      <w:r w:rsidRPr="00D36B0D">
        <w:rPr>
          <w:lang w:val="en-IN"/>
        </w:rPr>
        <w:t>State-of-the-art accuracy out of the box</w:t>
      </w:r>
    </w:p>
    <w:p w14:paraId="66AA8F46" w14:textId="77777777" w:rsidR="00D36B0D" w:rsidRPr="00D36B0D" w:rsidRDefault="00D36B0D">
      <w:pPr>
        <w:numPr>
          <w:ilvl w:val="0"/>
          <w:numId w:val="20"/>
        </w:numPr>
        <w:rPr>
          <w:lang w:val="en-IN"/>
        </w:rPr>
      </w:pPr>
      <w:r w:rsidRPr="00D36B0D">
        <w:rPr>
          <w:lang w:val="en-IN"/>
        </w:rPr>
        <w:t>Handles aging, glasses, beards, masks better than most alternatives</w:t>
      </w:r>
    </w:p>
    <w:p w14:paraId="38476744" w14:textId="77777777" w:rsidR="00D36B0D" w:rsidRPr="00D36B0D" w:rsidRDefault="00D36B0D">
      <w:pPr>
        <w:numPr>
          <w:ilvl w:val="0"/>
          <w:numId w:val="20"/>
        </w:numPr>
        <w:rPr>
          <w:lang w:val="en-IN"/>
        </w:rPr>
      </w:pPr>
      <w:r w:rsidRPr="00D36B0D">
        <w:rPr>
          <w:lang w:val="en-IN"/>
        </w:rPr>
        <w:t>No model maintenance burden</w:t>
      </w:r>
    </w:p>
    <w:p w14:paraId="265178B1" w14:textId="77777777" w:rsidR="00D36B0D" w:rsidRPr="00D36B0D" w:rsidRDefault="00D36B0D">
      <w:pPr>
        <w:numPr>
          <w:ilvl w:val="0"/>
          <w:numId w:val="20"/>
        </w:numPr>
        <w:rPr>
          <w:lang w:val="en-IN"/>
        </w:rPr>
      </w:pPr>
      <w:r w:rsidRPr="00D36B0D">
        <w:rPr>
          <w:lang w:val="en-IN"/>
        </w:rPr>
        <w:t>AWS SLA provides uptime guarantee</w:t>
      </w:r>
    </w:p>
    <w:p w14:paraId="1E8FE1BD" w14:textId="77777777" w:rsidR="00D36B0D" w:rsidRPr="00D36B0D" w:rsidRDefault="00D36B0D">
      <w:pPr>
        <w:numPr>
          <w:ilvl w:val="0"/>
          <w:numId w:val="20"/>
        </w:numPr>
        <w:rPr>
          <w:lang w:val="en-IN"/>
        </w:rPr>
      </w:pPr>
      <w:r w:rsidRPr="00D36B0D">
        <w:rPr>
          <w:lang w:val="en-IN"/>
        </w:rPr>
        <w:t>Liveness detection available (extra cost)</w:t>
      </w:r>
    </w:p>
    <w:p w14:paraId="10D3D56C" w14:textId="77777777" w:rsidR="00D36B0D" w:rsidRPr="00D36B0D" w:rsidRDefault="00D36B0D" w:rsidP="00D36B0D">
      <w:pPr>
        <w:rPr>
          <w:b/>
          <w:bCs/>
          <w:lang w:val="en-IN"/>
        </w:rPr>
      </w:pPr>
      <w:r w:rsidRPr="00D36B0D">
        <w:rPr>
          <w:b/>
          <w:bCs/>
          <w:lang w:val="en-IN"/>
        </w:rPr>
        <w:t>Weaknesses of the Pure AWS Approach</w:t>
      </w:r>
    </w:p>
    <w:p w14:paraId="29AF47D5" w14:textId="77777777" w:rsidR="00D36B0D" w:rsidRPr="00D36B0D" w:rsidRDefault="00D36B0D">
      <w:pPr>
        <w:numPr>
          <w:ilvl w:val="0"/>
          <w:numId w:val="21"/>
        </w:numPr>
        <w:rPr>
          <w:lang w:val="en-IN"/>
        </w:rPr>
      </w:pPr>
      <w:r w:rsidRPr="00D36B0D">
        <w:rPr>
          <w:b/>
          <w:bCs/>
          <w:lang w:val="en-IN"/>
        </w:rPr>
        <w:t>Cost at scale:</w:t>
      </w:r>
      <w:r w:rsidRPr="00D36B0D">
        <w:rPr>
          <w:lang w:val="en-IN"/>
        </w:rPr>
        <w:t xml:space="preserve"> Becomes $500–$1,000+/month at 10K employees if unoptimized</w:t>
      </w:r>
    </w:p>
    <w:p w14:paraId="446387AD" w14:textId="77777777" w:rsidR="00D36B0D" w:rsidRPr="00D36B0D" w:rsidRDefault="00D36B0D">
      <w:pPr>
        <w:numPr>
          <w:ilvl w:val="0"/>
          <w:numId w:val="21"/>
        </w:numPr>
        <w:rPr>
          <w:lang w:val="en-IN"/>
        </w:rPr>
      </w:pPr>
      <w:r w:rsidRPr="00D36B0D">
        <w:rPr>
          <w:b/>
          <w:bCs/>
          <w:lang w:val="en-IN"/>
        </w:rPr>
        <w:t>Latency:</w:t>
      </w:r>
      <w:r w:rsidRPr="00D36B0D">
        <w:rPr>
          <w:lang w:val="en-IN"/>
        </w:rPr>
        <w:t xml:space="preserve"> Each call adds 200–800ms network round trip (internet dependent)</w:t>
      </w:r>
    </w:p>
    <w:p w14:paraId="3958D4C2" w14:textId="77777777" w:rsidR="00D36B0D" w:rsidRPr="00D36B0D" w:rsidRDefault="00D36B0D">
      <w:pPr>
        <w:numPr>
          <w:ilvl w:val="0"/>
          <w:numId w:val="21"/>
        </w:numPr>
        <w:rPr>
          <w:lang w:val="en-IN"/>
        </w:rPr>
      </w:pPr>
      <w:r w:rsidRPr="00D36B0D">
        <w:rPr>
          <w:b/>
          <w:bCs/>
          <w:lang w:val="en-IN"/>
        </w:rPr>
        <w:t>Internet dependency:</w:t>
      </w:r>
      <w:r w:rsidRPr="00D36B0D">
        <w:rPr>
          <w:lang w:val="en-IN"/>
        </w:rPr>
        <w:t xml:space="preserve"> If AWS is down, check-in is down</w:t>
      </w:r>
    </w:p>
    <w:p w14:paraId="1FE6F94F" w14:textId="77777777" w:rsidR="00D36B0D" w:rsidRPr="00D36B0D" w:rsidRDefault="00D36B0D">
      <w:pPr>
        <w:numPr>
          <w:ilvl w:val="0"/>
          <w:numId w:val="21"/>
        </w:numPr>
        <w:rPr>
          <w:lang w:val="en-IN"/>
        </w:rPr>
      </w:pPr>
      <w:r w:rsidRPr="00D36B0D">
        <w:rPr>
          <w:b/>
          <w:bCs/>
          <w:lang w:val="en-IN"/>
        </w:rPr>
        <w:t>No raw vectors:</w:t>
      </w:r>
      <w:r w:rsidRPr="00D36B0D">
        <w:rPr>
          <w:lang w:val="en-IN"/>
        </w:rPr>
        <w:t xml:space="preserve"> You can't run your own comparisons because AWS keeps embeddings proprietary</w:t>
      </w:r>
    </w:p>
    <w:p w14:paraId="7AF71593" w14:textId="77777777" w:rsidR="00D36B0D" w:rsidRPr="00D36B0D" w:rsidRDefault="00D36B0D">
      <w:pPr>
        <w:numPr>
          <w:ilvl w:val="0"/>
          <w:numId w:val="21"/>
        </w:numPr>
        <w:rPr>
          <w:lang w:val="en-IN"/>
        </w:rPr>
      </w:pPr>
      <w:r w:rsidRPr="00D36B0D">
        <w:rPr>
          <w:b/>
          <w:bCs/>
          <w:lang w:val="en-IN"/>
        </w:rPr>
        <w:t>Vendor lock-in:</w:t>
      </w:r>
      <w:r w:rsidRPr="00D36B0D">
        <w:rPr>
          <w:lang w:val="en-IN"/>
        </w:rPr>
        <w:t xml:space="preserve"> Migrating away from AWS means re-enrolling all faces</w:t>
      </w:r>
    </w:p>
    <w:p w14:paraId="7403AC59" w14:textId="77777777" w:rsidR="00D36B0D" w:rsidRPr="00D36B0D" w:rsidRDefault="00D36B0D">
      <w:pPr>
        <w:numPr>
          <w:ilvl w:val="0"/>
          <w:numId w:val="21"/>
        </w:numPr>
        <w:rPr>
          <w:lang w:val="en-IN"/>
        </w:rPr>
      </w:pPr>
      <w:r w:rsidRPr="00D36B0D">
        <w:rPr>
          <w:b/>
          <w:bCs/>
          <w:lang w:val="en-IN"/>
        </w:rPr>
        <w:lastRenderedPageBreak/>
        <w:t>Privacy concerns:</w:t>
      </w:r>
      <w:r w:rsidRPr="00D36B0D">
        <w:rPr>
          <w:lang w:val="en-IN"/>
        </w:rPr>
        <w:t xml:space="preserve"> All employee faces go to AWS servers — requires DPA in enterprise contracts</w:t>
      </w:r>
    </w:p>
    <w:p w14:paraId="4BF7CD97" w14:textId="77777777" w:rsidR="00D36B0D" w:rsidRPr="00D36B0D" w:rsidRDefault="00D36B0D">
      <w:pPr>
        <w:numPr>
          <w:ilvl w:val="0"/>
          <w:numId w:val="21"/>
        </w:numPr>
        <w:rPr>
          <w:lang w:val="en-IN"/>
        </w:rPr>
      </w:pPr>
      <w:r w:rsidRPr="00D36B0D">
        <w:rPr>
          <w:b/>
          <w:bCs/>
          <w:lang w:val="en-IN"/>
        </w:rPr>
        <w:t>No customization:</w:t>
      </w:r>
      <w:r w:rsidRPr="00D36B0D">
        <w:rPr>
          <w:lang w:val="en-IN"/>
        </w:rPr>
        <w:t xml:space="preserve"> You can't tune the model for your specific use case</w:t>
      </w:r>
    </w:p>
    <w:p w14:paraId="7C96EC0C" w14:textId="77777777" w:rsidR="00D36B0D" w:rsidRPr="00D36B0D" w:rsidRDefault="00000000" w:rsidP="00D36B0D">
      <w:pPr>
        <w:rPr>
          <w:lang w:val="en-IN"/>
        </w:rPr>
      </w:pPr>
      <w:r>
        <w:rPr>
          <w:lang w:val="en-IN"/>
        </w:rPr>
        <w:pict w14:anchorId="0E1F9982">
          <v:rect id="_x0000_i1034" style="width:0;height:1.5pt" o:hralign="center" o:hrstd="t" o:hr="t" fillcolor="#a0a0a0" stroked="f"/>
        </w:pict>
      </w:r>
    </w:p>
    <w:p w14:paraId="44EA9287" w14:textId="77777777" w:rsidR="00D36B0D" w:rsidRPr="00D36B0D" w:rsidRDefault="00D36B0D" w:rsidP="00E81F0B">
      <w:pPr>
        <w:pStyle w:val="Heading2"/>
        <w:rPr>
          <w:lang w:val="en-IN"/>
        </w:rPr>
      </w:pPr>
      <w:r w:rsidRPr="00D36B0D">
        <w:rPr>
          <w:lang w:val="en-IN"/>
        </w:rPr>
        <w:t xml:space="preserve">8. The Optimized Hybrid Approach — </w:t>
      </w:r>
      <w:proofErr w:type="spellStart"/>
      <w:r w:rsidRPr="00D36B0D">
        <w:rPr>
          <w:lang w:val="en-IN"/>
        </w:rPr>
        <w:t>AttendEase's</w:t>
      </w:r>
      <w:proofErr w:type="spellEnd"/>
      <w:r w:rsidRPr="00D36B0D">
        <w:rPr>
          <w:lang w:val="en-IN"/>
        </w:rPr>
        <w:t xml:space="preserve"> Strategy</w:t>
      </w:r>
    </w:p>
    <w:p w14:paraId="76041CC8" w14:textId="77777777" w:rsidR="00D36B0D" w:rsidRPr="00D36B0D" w:rsidRDefault="00D36B0D" w:rsidP="00E81F0B">
      <w:pPr>
        <w:pStyle w:val="Heading2"/>
        <w:rPr>
          <w:lang w:val="en-IN"/>
        </w:rPr>
      </w:pPr>
      <w:r w:rsidRPr="00D36B0D">
        <w:rPr>
          <w:lang w:val="en-IN"/>
        </w:rPr>
        <w:t>The Core Insight</w:t>
      </w:r>
    </w:p>
    <w:p w14:paraId="16D11966" w14:textId="77777777" w:rsidR="00D36B0D" w:rsidRPr="00D36B0D" w:rsidRDefault="00D36B0D" w:rsidP="00D36B0D">
      <w:pPr>
        <w:rPr>
          <w:lang w:val="en-IN"/>
        </w:rPr>
      </w:pPr>
      <w:r w:rsidRPr="00D36B0D">
        <w:rPr>
          <w:lang w:val="en-IN"/>
        </w:rPr>
        <w:t>Not every check-in is uncertain. After an employee has checked in 50, 100, 200 times — in the same office, at roughly the same camera angle — the pattern is extremely consistent. Spending $0.001 to call AWS for these routine verifications is pure waste.</w:t>
      </w:r>
    </w:p>
    <w:p w14:paraId="6EC81187" w14:textId="77777777" w:rsidR="00D36B0D" w:rsidRPr="00D36B0D" w:rsidRDefault="00D36B0D" w:rsidP="00D36B0D">
      <w:pPr>
        <w:rPr>
          <w:lang w:val="en-IN"/>
        </w:rPr>
      </w:pPr>
      <w:r w:rsidRPr="00D36B0D">
        <w:rPr>
          <w:b/>
          <w:bCs/>
          <w:lang w:val="en-IN"/>
        </w:rPr>
        <w:t>The observation:</w:t>
      </w:r>
      <w:r w:rsidRPr="00D36B0D">
        <w:rPr>
          <w:lang w:val="en-IN"/>
        </w:rPr>
        <w:t xml:space="preserve"> Of all check-in attempts, roughly:</w:t>
      </w:r>
    </w:p>
    <w:p w14:paraId="0C556015" w14:textId="77777777" w:rsidR="00D36B0D" w:rsidRPr="00D36B0D" w:rsidRDefault="00D36B0D">
      <w:pPr>
        <w:numPr>
          <w:ilvl w:val="0"/>
          <w:numId w:val="22"/>
        </w:numPr>
        <w:rPr>
          <w:lang w:val="en-IN"/>
        </w:rPr>
      </w:pPr>
      <w:r w:rsidRPr="00D36B0D">
        <w:rPr>
          <w:lang w:val="en-IN"/>
        </w:rPr>
        <w:t>5% are clearly rejected (wrong person, liveness attack, photo attack)</w:t>
      </w:r>
    </w:p>
    <w:p w14:paraId="4253B8CE" w14:textId="77777777" w:rsidR="00D36B0D" w:rsidRPr="00D36B0D" w:rsidRDefault="00D36B0D">
      <w:pPr>
        <w:numPr>
          <w:ilvl w:val="0"/>
          <w:numId w:val="22"/>
        </w:numPr>
        <w:rPr>
          <w:lang w:val="en-IN"/>
        </w:rPr>
      </w:pPr>
      <w:r w:rsidRPr="00D36B0D">
        <w:rPr>
          <w:lang w:val="en-IN"/>
        </w:rPr>
        <w:t>87% are clearly approved (same person, good lighting, confident local match)</w:t>
      </w:r>
    </w:p>
    <w:p w14:paraId="20E59300" w14:textId="77777777" w:rsidR="00D36B0D" w:rsidRPr="00D36B0D" w:rsidRDefault="00D36B0D">
      <w:pPr>
        <w:numPr>
          <w:ilvl w:val="0"/>
          <w:numId w:val="22"/>
        </w:numPr>
        <w:rPr>
          <w:lang w:val="en-IN"/>
        </w:rPr>
      </w:pPr>
      <w:r w:rsidRPr="00D36B0D">
        <w:rPr>
          <w:lang w:val="en-IN"/>
        </w:rPr>
        <w:t>8% are genuinely uncertain (borderline similarity, odd lighting, slight expression change)</w:t>
      </w:r>
    </w:p>
    <w:p w14:paraId="22452A83" w14:textId="77777777" w:rsidR="00D36B0D" w:rsidRPr="00D36B0D" w:rsidRDefault="00D36B0D" w:rsidP="00D36B0D">
      <w:pPr>
        <w:rPr>
          <w:lang w:val="en-IN"/>
        </w:rPr>
      </w:pPr>
      <w:r w:rsidRPr="00D36B0D">
        <w:rPr>
          <w:lang w:val="en-IN"/>
        </w:rPr>
        <w:t>Only the 8% uncertain cases actually benefit from AWS's superior model. The other 92% are decided correctly by local comparison.</w:t>
      </w:r>
    </w:p>
    <w:p w14:paraId="527CB051" w14:textId="77777777" w:rsidR="00D36B0D" w:rsidRPr="00D36B0D" w:rsidRDefault="00D36B0D" w:rsidP="00D36B0D">
      <w:pPr>
        <w:rPr>
          <w:b/>
          <w:bCs/>
          <w:lang w:val="en-IN"/>
        </w:rPr>
      </w:pPr>
      <w:r w:rsidRPr="00D36B0D">
        <w:rPr>
          <w:b/>
          <w:bCs/>
          <w:lang w:val="en-IN"/>
        </w:rPr>
        <w:t>Why Build a Local Embedding System?</w:t>
      </w:r>
    </w:p>
    <w:p w14:paraId="1484ED45" w14:textId="77777777" w:rsidR="00D36B0D" w:rsidRPr="00D36B0D" w:rsidRDefault="00D36B0D" w:rsidP="00D36B0D">
      <w:pPr>
        <w:rPr>
          <w:lang w:val="en-IN"/>
        </w:rPr>
      </w:pPr>
      <w:r w:rsidRPr="00D36B0D">
        <w:rPr>
          <w:b/>
          <w:bCs/>
          <w:lang w:val="en-IN"/>
        </w:rPr>
        <w:t>The key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3076"/>
        <w:gridCol w:w="3294"/>
      </w:tblGrid>
      <w:tr w:rsidR="00D36B0D" w:rsidRPr="00D36B0D" w14:paraId="06D05F38" w14:textId="77777777">
        <w:trPr>
          <w:tblHeader/>
          <w:tblCellSpacing w:w="15" w:type="dxa"/>
        </w:trPr>
        <w:tc>
          <w:tcPr>
            <w:tcW w:w="0" w:type="auto"/>
            <w:vAlign w:val="center"/>
            <w:hideMark/>
          </w:tcPr>
          <w:p w14:paraId="4A8F1B60" w14:textId="77777777" w:rsidR="00D36B0D" w:rsidRPr="00D36B0D" w:rsidRDefault="00D36B0D" w:rsidP="00D36B0D">
            <w:pPr>
              <w:rPr>
                <w:lang w:val="en-IN"/>
              </w:rPr>
            </w:pPr>
          </w:p>
        </w:tc>
        <w:tc>
          <w:tcPr>
            <w:tcW w:w="0" w:type="auto"/>
            <w:vAlign w:val="center"/>
            <w:hideMark/>
          </w:tcPr>
          <w:p w14:paraId="6F1A0B43" w14:textId="77777777" w:rsidR="00D36B0D" w:rsidRPr="00D36B0D" w:rsidRDefault="00D36B0D" w:rsidP="00D36B0D">
            <w:pPr>
              <w:rPr>
                <w:b/>
                <w:bCs/>
                <w:lang w:val="en-IN"/>
              </w:rPr>
            </w:pPr>
            <w:r w:rsidRPr="00D36B0D">
              <w:rPr>
                <w:b/>
                <w:bCs/>
                <w:lang w:val="en-IN"/>
              </w:rPr>
              <w:t>Pure AWS</w:t>
            </w:r>
          </w:p>
        </w:tc>
        <w:tc>
          <w:tcPr>
            <w:tcW w:w="0" w:type="auto"/>
            <w:vAlign w:val="center"/>
            <w:hideMark/>
          </w:tcPr>
          <w:p w14:paraId="552EFDED" w14:textId="77777777" w:rsidR="00D36B0D" w:rsidRPr="00D36B0D" w:rsidRDefault="00D36B0D" w:rsidP="00D36B0D">
            <w:pPr>
              <w:rPr>
                <w:b/>
                <w:bCs/>
                <w:lang w:val="en-IN"/>
              </w:rPr>
            </w:pPr>
            <w:r w:rsidRPr="00D36B0D">
              <w:rPr>
                <w:b/>
                <w:bCs/>
                <w:lang w:val="en-IN"/>
              </w:rPr>
              <w:t>Hybrid (Local + AWS)</w:t>
            </w:r>
          </w:p>
        </w:tc>
      </w:tr>
      <w:tr w:rsidR="00D36B0D" w:rsidRPr="00D36B0D" w14:paraId="36797332" w14:textId="77777777">
        <w:trPr>
          <w:tblCellSpacing w:w="15" w:type="dxa"/>
        </w:trPr>
        <w:tc>
          <w:tcPr>
            <w:tcW w:w="0" w:type="auto"/>
            <w:vAlign w:val="center"/>
            <w:hideMark/>
          </w:tcPr>
          <w:p w14:paraId="02E18CF6" w14:textId="77777777" w:rsidR="00D36B0D" w:rsidRPr="00D36B0D" w:rsidRDefault="00D36B0D" w:rsidP="00D36B0D">
            <w:pPr>
              <w:rPr>
                <w:lang w:val="en-IN"/>
              </w:rPr>
            </w:pPr>
            <w:r w:rsidRPr="00D36B0D">
              <w:rPr>
                <w:lang w:val="en-IN"/>
              </w:rPr>
              <w:t>Accuracy</w:t>
            </w:r>
          </w:p>
        </w:tc>
        <w:tc>
          <w:tcPr>
            <w:tcW w:w="0" w:type="auto"/>
            <w:vAlign w:val="center"/>
            <w:hideMark/>
          </w:tcPr>
          <w:p w14:paraId="21E973E3" w14:textId="77777777" w:rsidR="00D36B0D" w:rsidRPr="00D36B0D" w:rsidRDefault="00D36B0D" w:rsidP="00D36B0D">
            <w:pPr>
              <w:rPr>
                <w:lang w:val="en-IN"/>
              </w:rPr>
            </w:pPr>
            <w:r w:rsidRPr="00D36B0D">
              <w:rPr>
                <w:lang w:val="en-IN"/>
              </w:rPr>
              <w:t>Higher (AWS models are better)</w:t>
            </w:r>
          </w:p>
        </w:tc>
        <w:tc>
          <w:tcPr>
            <w:tcW w:w="0" w:type="auto"/>
            <w:vAlign w:val="center"/>
            <w:hideMark/>
          </w:tcPr>
          <w:p w14:paraId="140F9FFD" w14:textId="77777777" w:rsidR="00D36B0D" w:rsidRPr="00D36B0D" w:rsidRDefault="00D36B0D" w:rsidP="00D36B0D">
            <w:pPr>
              <w:rPr>
                <w:lang w:val="en-IN"/>
              </w:rPr>
            </w:pPr>
            <w:r w:rsidRPr="00D36B0D">
              <w:rPr>
                <w:lang w:val="en-IN"/>
              </w:rPr>
              <w:t>Slightly lower for borderline cases</w:t>
            </w:r>
          </w:p>
        </w:tc>
      </w:tr>
      <w:tr w:rsidR="00D36B0D" w:rsidRPr="00D36B0D" w14:paraId="74C6FE23" w14:textId="77777777">
        <w:trPr>
          <w:tblCellSpacing w:w="15" w:type="dxa"/>
        </w:trPr>
        <w:tc>
          <w:tcPr>
            <w:tcW w:w="0" w:type="auto"/>
            <w:vAlign w:val="center"/>
            <w:hideMark/>
          </w:tcPr>
          <w:p w14:paraId="6C45072C" w14:textId="77777777" w:rsidR="00D36B0D" w:rsidRPr="00D36B0D" w:rsidRDefault="00D36B0D" w:rsidP="00D36B0D">
            <w:pPr>
              <w:rPr>
                <w:lang w:val="en-IN"/>
              </w:rPr>
            </w:pPr>
            <w:r w:rsidRPr="00D36B0D">
              <w:rPr>
                <w:lang w:val="en-IN"/>
              </w:rPr>
              <w:t>Cost at scale</w:t>
            </w:r>
          </w:p>
        </w:tc>
        <w:tc>
          <w:tcPr>
            <w:tcW w:w="0" w:type="auto"/>
            <w:vAlign w:val="center"/>
            <w:hideMark/>
          </w:tcPr>
          <w:p w14:paraId="2F312429" w14:textId="77777777" w:rsidR="00D36B0D" w:rsidRPr="00D36B0D" w:rsidRDefault="00D36B0D" w:rsidP="00D36B0D">
            <w:pPr>
              <w:rPr>
                <w:lang w:val="en-IN"/>
              </w:rPr>
            </w:pPr>
            <w:r w:rsidRPr="00D36B0D">
              <w:rPr>
                <w:lang w:val="en-IN"/>
              </w:rPr>
              <w:t>High</w:t>
            </w:r>
          </w:p>
        </w:tc>
        <w:tc>
          <w:tcPr>
            <w:tcW w:w="0" w:type="auto"/>
            <w:vAlign w:val="center"/>
            <w:hideMark/>
          </w:tcPr>
          <w:p w14:paraId="0B45186F" w14:textId="77777777" w:rsidR="00D36B0D" w:rsidRPr="00D36B0D" w:rsidRDefault="00D36B0D" w:rsidP="00D36B0D">
            <w:pPr>
              <w:rPr>
                <w:lang w:val="en-IN"/>
              </w:rPr>
            </w:pPr>
            <w:r w:rsidRPr="00D36B0D">
              <w:rPr>
                <w:lang w:val="en-IN"/>
              </w:rPr>
              <w:t>93% lower</w:t>
            </w:r>
          </w:p>
        </w:tc>
      </w:tr>
      <w:tr w:rsidR="00D36B0D" w:rsidRPr="00D36B0D" w14:paraId="6A7AA3D4" w14:textId="77777777">
        <w:trPr>
          <w:tblCellSpacing w:w="15" w:type="dxa"/>
        </w:trPr>
        <w:tc>
          <w:tcPr>
            <w:tcW w:w="0" w:type="auto"/>
            <w:vAlign w:val="center"/>
            <w:hideMark/>
          </w:tcPr>
          <w:p w14:paraId="11107E2D" w14:textId="77777777" w:rsidR="00D36B0D" w:rsidRPr="00D36B0D" w:rsidRDefault="00D36B0D" w:rsidP="00D36B0D">
            <w:pPr>
              <w:rPr>
                <w:lang w:val="en-IN"/>
              </w:rPr>
            </w:pPr>
            <w:r w:rsidRPr="00D36B0D">
              <w:rPr>
                <w:lang w:val="en-IN"/>
              </w:rPr>
              <w:t>Latency</w:t>
            </w:r>
          </w:p>
        </w:tc>
        <w:tc>
          <w:tcPr>
            <w:tcW w:w="0" w:type="auto"/>
            <w:vAlign w:val="center"/>
            <w:hideMark/>
          </w:tcPr>
          <w:p w14:paraId="40C548C2" w14:textId="77777777" w:rsidR="00D36B0D" w:rsidRPr="00D36B0D" w:rsidRDefault="00D36B0D" w:rsidP="00D36B0D">
            <w:pPr>
              <w:rPr>
                <w:lang w:val="en-IN"/>
              </w:rPr>
            </w:pPr>
            <w:r w:rsidRPr="00D36B0D">
              <w:rPr>
                <w:lang w:val="en-IN"/>
              </w:rPr>
              <w:t>Network-dependent</w:t>
            </w:r>
          </w:p>
        </w:tc>
        <w:tc>
          <w:tcPr>
            <w:tcW w:w="0" w:type="auto"/>
            <w:vAlign w:val="center"/>
            <w:hideMark/>
          </w:tcPr>
          <w:p w14:paraId="6B850E18" w14:textId="77777777" w:rsidR="00D36B0D" w:rsidRPr="00D36B0D" w:rsidRDefault="00D36B0D" w:rsidP="00D36B0D">
            <w:pPr>
              <w:rPr>
                <w:lang w:val="en-IN"/>
              </w:rPr>
            </w:pPr>
            <w:r w:rsidRPr="00D36B0D">
              <w:rPr>
                <w:lang w:val="en-IN"/>
              </w:rPr>
              <w:t>Near-instant for 92% of cases</w:t>
            </w:r>
          </w:p>
        </w:tc>
      </w:tr>
      <w:tr w:rsidR="00D36B0D" w:rsidRPr="00D36B0D" w14:paraId="0CB39EB5" w14:textId="77777777">
        <w:trPr>
          <w:tblCellSpacing w:w="15" w:type="dxa"/>
        </w:trPr>
        <w:tc>
          <w:tcPr>
            <w:tcW w:w="0" w:type="auto"/>
            <w:vAlign w:val="center"/>
            <w:hideMark/>
          </w:tcPr>
          <w:p w14:paraId="7DEBF89E" w14:textId="77777777" w:rsidR="00D36B0D" w:rsidRPr="00D36B0D" w:rsidRDefault="00D36B0D" w:rsidP="00D36B0D">
            <w:pPr>
              <w:rPr>
                <w:lang w:val="en-IN"/>
              </w:rPr>
            </w:pPr>
            <w:r w:rsidRPr="00D36B0D">
              <w:rPr>
                <w:lang w:val="en-IN"/>
              </w:rPr>
              <w:t>Offline resilience</w:t>
            </w:r>
          </w:p>
        </w:tc>
        <w:tc>
          <w:tcPr>
            <w:tcW w:w="0" w:type="auto"/>
            <w:vAlign w:val="center"/>
            <w:hideMark/>
          </w:tcPr>
          <w:p w14:paraId="60ADC839" w14:textId="77777777" w:rsidR="00D36B0D" w:rsidRPr="00D36B0D" w:rsidRDefault="00D36B0D" w:rsidP="00D36B0D">
            <w:pPr>
              <w:rPr>
                <w:lang w:val="en-IN"/>
              </w:rPr>
            </w:pPr>
            <w:r w:rsidRPr="00D36B0D">
              <w:rPr>
                <w:lang w:val="en-IN"/>
              </w:rPr>
              <w:t>Zero (no internet = no check-in)</w:t>
            </w:r>
          </w:p>
        </w:tc>
        <w:tc>
          <w:tcPr>
            <w:tcW w:w="0" w:type="auto"/>
            <w:vAlign w:val="center"/>
            <w:hideMark/>
          </w:tcPr>
          <w:p w14:paraId="05E7123F" w14:textId="77777777" w:rsidR="00D36B0D" w:rsidRPr="00D36B0D" w:rsidRDefault="00D36B0D" w:rsidP="00D36B0D">
            <w:pPr>
              <w:rPr>
                <w:lang w:val="en-IN"/>
              </w:rPr>
            </w:pPr>
            <w:r w:rsidRPr="00D36B0D">
              <w:rPr>
                <w:lang w:val="en-IN"/>
              </w:rPr>
              <w:t>Can degrade gracefully</w:t>
            </w:r>
          </w:p>
        </w:tc>
      </w:tr>
      <w:tr w:rsidR="00D36B0D" w:rsidRPr="00D36B0D" w14:paraId="12FD3F82" w14:textId="77777777">
        <w:trPr>
          <w:tblCellSpacing w:w="15" w:type="dxa"/>
        </w:trPr>
        <w:tc>
          <w:tcPr>
            <w:tcW w:w="0" w:type="auto"/>
            <w:vAlign w:val="center"/>
            <w:hideMark/>
          </w:tcPr>
          <w:p w14:paraId="61DC327C" w14:textId="77777777" w:rsidR="00D36B0D" w:rsidRPr="00D36B0D" w:rsidRDefault="00D36B0D" w:rsidP="00D36B0D">
            <w:pPr>
              <w:rPr>
                <w:lang w:val="en-IN"/>
              </w:rPr>
            </w:pPr>
            <w:r w:rsidRPr="00D36B0D">
              <w:rPr>
                <w:lang w:val="en-IN"/>
              </w:rPr>
              <w:t>Privacy</w:t>
            </w:r>
          </w:p>
        </w:tc>
        <w:tc>
          <w:tcPr>
            <w:tcW w:w="0" w:type="auto"/>
            <w:vAlign w:val="center"/>
            <w:hideMark/>
          </w:tcPr>
          <w:p w14:paraId="5789A9BE" w14:textId="77777777" w:rsidR="00D36B0D" w:rsidRPr="00D36B0D" w:rsidRDefault="00D36B0D" w:rsidP="00D36B0D">
            <w:pPr>
              <w:rPr>
                <w:lang w:val="en-IN"/>
              </w:rPr>
            </w:pPr>
            <w:r w:rsidRPr="00D36B0D">
              <w:rPr>
                <w:lang w:val="en-IN"/>
              </w:rPr>
              <w:t>Faces leave your servers</w:t>
            </w:r>
          </w:p>
        </w:tc>
        <w:tc>
          <w:tcPr>
            <w:tcW w:w="0" w:type="auto"/>
            <w:vAlign w:val="center"/>
            <w:hideMark/>
          </w:tcPr>
          <w:p w14:paraId="5741D10A" w14:textId="77777777" w:rsidR="00D36B0D" w:rsidRPr="00D36B0D" w:rsidRDefault="00D36B0D" w:rsidP="00D36B0D">
            <w:pPr>
              <w:rPr>
                <w:lang w:val="en-IN"/>
              </w:rPr>
            </w:pPr>
            <w:r w:rsidRPr="00D36B0D">
              <w:rPr>
                <w:lang w:val="en-IN"/>
              </w:rPr>
              <w:t>Faces stay local for 92%</w:t>
            </w:r>
          </w:p>
        </w:tc>
      </w:tr>
      <w:tr w:rsidR="00D36B0D" w:rsidRPr="00D36B0D" w14:paraId="03A7492C" w14:textId="77777777">
        <w:trPr>
          <w:tblCellSpacing w:w="15" w:type="dxa"/>
        </w:trPr>
        <w:tc>
          <w:tcPr>
            <w:tcW w:w="0" w:type="auto"/>
            <w:vAlign w:val="center"/>
            <w:hideMark/>
          </w:tcPr>
          <w:p w14:paraId="187A0DA9" w14:textId="77777777" w:rsidR="00D36B0D" w:rsidRPr="00D36B0D" w:rsidRDefault="00D36B0D" w:rsidP="00D36B0D">
            <w:pPr>
              <w:rPr>
                <w:lang w:val="en-IN"/>
              </w:rPr>
            </w:pPr>
            <w:r w:rsidRPr="00D36B0D">
              <w:rPr>
                <w:lang w:val="en-IN"/>
              </w:rPr>
              <w:t>Vendor lock-in</w:t>
            </w:r>
          </w:p>
        </w:tc>
        <w:tc>
          <w:tcPr>
            <w:tcW w:w="0" w:type="auto"/>
            <w:vAlign w:val="center"/>
            <w:hideMark/>
          </w:tcPr>
          <w:p w14:paraId="1D6ABF0C" w14:textId="77777777" w:rsidR="00D36B0D" w:rsidRPr="00D36B0D" w:rsidRDefault="00D36B0D" w:rsidP="00D36B0D">
            <w:pPr>
              <w:rPr>
                <w:lang w:val="en-IN"/>
              </w:rPr>
            </w:pPr>
            <w:r w:rsidRPr="00D36B0D">
              <w:rPr>
                <w:lang w:val="en-IN"/>
              </w:rPr>
              <w:t>Complete</w:t>
            </w:r>
          </w:p>
        </w:tc>
        <w:tc>
          <w:tcPr>
            <w:tcW w:w="0" w:type="auto"/>
            <w:vAlign w:val="center"/>
            <w:hideMark/>
          </w:tcPr>
          <w:p w14:paraId="2330011C" w14:textId="77777777" w:rsidR="00D36B0D" w:rsidRPr="00D36B0D" w:rsidRDefault="00D36B0D" w:rsidP="00D36B0D">
            <w:pPr>
              <w:rPr>
                <w:lang w:val="en-IN"/>
              </w:rPr>
            </w:pPr>
            <w:r w:rsidRPr="00D36B0D">
              <w:rPr>
                <w:lang w:val="en-IN"/>
              </w:rPr>
              <w:t>Partial</w:t>
            </w:r>
          </w:p>
        </w:tc>
      </w:tr>
    </w:tbl>
    <w:p w14:paraId="43AEC0BA" w14:textId="77777777" w:rsidR="00D36B0D" w:rsidRPr="00D36B0D" w:rsidRDefault="00D36B0D" w:rsidP="00D36B0D">
      <w:pPr>
        <w:rPr>
          <w:lang w:val="en-IN"/>
        </w:rPr>
      </w:pPr>
      <w:r w:rsidRPr="00D36B0D">
        <w:rPr>
          <w:lang w:val="en-IN"/>
        </w:rPr>
        <w:t>For a B2B SaaS targeting Indian enterprises, the hybrid approach is the right call:</w:t>
      </w:r>
    </w:p>
    <w:p w14:paraId="22246BB3" w14:textId="77777777" w:rsidR="00D36B0D" w:rsidRPr="00D36B0D" w:rsidRDefault="00D36B0D">
      <w:pPr>
        <w:numPr>
          <w:ilvl w:val="0"/>
          <w:numId w:val="23"/>
        </w:numPr>
        <w:rPr>
          <w:lang w:val="en-IN"/>
        </w:rPr>
      </w:pPr>
      <w:r w:rsidRPr="00D36B0D">
        <w:rPr>
          <w:lang w:val="en-IN"/>
        </w:rPr>
        <w:t>Indian internet connectivity in offices is not always 100% reliable</w:t>
      </w:r>
    </w:p>
    <w:p w14:paraId="6A447A7B" w14:textId="77777777" w:rsidR="00D36B0D" w:rsidRPr="00D36B0D" w:rsidRDefault="00D36B0D">
      <w:pPr>
        <w:numPr>
          <w:ilvl w:val="0"/>
          <w:numId w:val="23"/>
        </w:numPr>
        <w:rPr>
          <w:lang w:val="en-IN"/>
        </w:rPr>
      </w:pPr>
      <w:r w:rsidRPr="00D36B0D">
        <w:rPr>
          <w:lang w:val="en-IN"/>
        </w:rPr>
        <w:t>Cost sensitivity is high — $600/month vs $48/month matters at early-stage pricing</w:t>
      </w:r>
    </w:p>
    <w:p w14:paraId="601BB352" w14:textId="77777777" w:rsidR="00D36B0D" w:rsidRPr="00D36B0D" w:rsidRDefault="00D36B0D">
      <w:pPr>
        <w:numPr>
          <w:ilvl w:val="0"/>
          <w:numId w:val="23"/>
        </w:numPr>
        <w:rPr>
          <w:lang w:val="en-IN"/>
        </w:rPr>
      </w:pPr>
      <w:r w:rsidRPr="00D36B0D">
        <w:rPr>
          <w:lang w:val="en-IN"/>
        </w:rPr>
        <w:lastRenderedPageBreak/>
        <w:t>DPDP Act 2023 compliance is easier when fewer faces go to third parties</w:t>
      </w:r>
    </w:p>
    <w:p w14:paraId="21BB4D8C" w14:textId="77777777" w:rsidR="00D36B0D" w:rsidRPr="00D36B0D" w:rsidRDefault="00D36B0D">
      <w:pPr>
        <w:numPr>
          <w:ilvl w:val="0"/>
          <w:numId w:val="23"/>
        </w:numPr>
        <w:rPr>
          <w:lang w:val="en-IN"/>
        </w:rPr>
      </w:pPr>
      <w:r w:rsidRPr="00D36B0D">
        <w:rPr>
          <w:lang w:val="en-IN"/>
        </w:rPr>
        <w:t>The 8% that go to AWS are genuinely the hard cases that need the better model</w:t>
      </w:r>
    </w:p>
    <w:p w14:paraId="299AB7E5" w14:textId="77777777" w:rsidR="00D36B0D" w:rsidRPr="00D36B0D" w:rsidRDefault="00D36B0D" w:rsidP="00D36B0D">
      <w:pPr>
        <w:rPr>
          <w:b/>
          <w:bCs/>
          <w:lang w:val="en-IN"/>
        </w:rPr>
      </w:pPr>
      <w:r w:rsidRPr="00D36B0D">
        <w:rPr>
          <w:b/>
          <w:bCs/>
          <w:lang w:val="en-IN"/>
        </w:rPr>
        <w:t>The Local Embedding Engine</w:t>
      </w:r>
    </w:p>
    <w:p w14:paraId="2F8DA356" w14:textId="77777777" w:rsidR="00D36B0D" w:rsidRPr="00D36B0D" w:rsidRDefault="00D36B0D" w:rsidP="00D36B0D">
      <w:pPr>
        <w:rPr>
          <w:lang w:val="en-IN"/>
        </w:rPr>
      </w:pPr>
      <w:r w:rsidRPr="00D36B0D">
        <w:rPr>
          <w:lang w:val="en-IN"/>
        </w:rPr>
        <w:t xml:space="preserve">Your local engine uses </w:t>
      </w:r>
      <w:r w:rsidRPr="00D36B0D">
        <w:rPr>
          <w:b/>
          <w:bCs/>
          <w:lang w:val="en-IN"/>
        </w:rPr>
        <w:t>TensorFlow.js running on your EC2 backend server</w:t>
      </w:r>
      <w:r w:rsidRPr="00D36B0D">
        <w:rPr>
          <w:lang w:val="en-IN"/>
        </w:rPr>
        <w:t xml:space="preserve"> — not in the browser, not on the phone. This is important:</w:t>
      </w:r>
    </w:p>
    <w:p w14:paraId="67BFD73B" w14:textId="77777777" w:rsidR="00D36B0D" w:rsidRPr="00D36B0D" w:rsidRDefault="00D36B0D">
      <w:pPr>
        <w:numPr>
          <w:ilvl w:val="0"/>
          <w:numId w:val="24"/>
        </w:numPr>
        <w:rPr>
          <w:lang w:val="en-IN"/>
        </w:rPr>
      </w:pPr>
      <w:r w:rsidRPr="00D36B0D">
        <w:rPr>
          <w:lang w:val="en-IN"/>
        </w:rPr>
        <w:t>Running on the phone: Fast, private, but uses employee's battery and CPU</w:t>
      </w:r>
    </w:p>
    <w:p w14:paraId="45B0ED17" w14:textId="77777777" w:rsidR="00D36B0D" w:rsidRPr="00D36B0D" w:rsidRDefault="00D36B0D">
      <w:pPr>
        <w:numPr>
          <w:ilvl w:val="0"/>
          <w:numId w:val="24"/>
        </w:numPr>
        <w:rPr>
          <w:lang w:val="en-IN"/>
        </w:rPr>
      </w:pPr>
      <w:r w:rsidRPr="00D36B0D">
        <w:rPr>
          <w:lang w:val="en-IN"/>
        </w:rPr>
        <w:t>Running on EC2: Slightly more latency (one network hop) but consistent compute, no phone-side resource drain</w:t>
      </w:r>
    </w:p>
    <w:p w14:paraId="2F847275" w14:textId="77777777" w:rsidR="00D36B0D" w:rsidRPr="00D36B0D" w:rsidRDefault="00D36B0D" w:rsidP="00D36B0D">
      <w:pPr>
        <w:rPr>
          <w:lang w:val="en-IN"/>
        </w:rPr>
      </w:pPr>
      <w:r w:rsidRPr="00D36B0D">
        <w:rPr>
          <w:lang w:val="en-IN"/>
        </w:rPr>
        <w:t xml:space="preserve">The model you run locally is one of the open-source architectures: </w:t>
      </w:r>
      <w:proofErr w:type="spellStart"/>
      <w:r w:rsidRPr="00D36B0D">
        <w:rPr>
          <w:b/>
          <w:bCs/>
          <w:lang w:val="en-IN"/>
        </w:rPr>
        <w:t>FaceNet</w:t>
      </w:r>
      <w:proofErr w:type="spellEnd"/>
      <w:r w:rsidRPr="00D36B0D">
        <w:rPr>
          <w:lang w:val="en-IN"/>
        </w:rPr>
        <w:t xml:space="preserve"> (Google's model, 128D embeddings) or </w:t>
      </w:r>
      <w:proofErr w:type="spellStart"/>
      <w:r w:rsidRPr="00D36B0D">
        <w:rPr>
          <w:b/>
          <w:bCs/>
          <w:lang w:val="en-IN"/>
        </w:rPr>
        <w:t>ArcFace</w:t>
      </w:r>
      <w:proofErr w:type="spellEnd"/>
      <w:r w:rsidRPr="00D36B0D">
        <w:rPr>
          <w:lang w:val="en-IN"/>
        </w:rPr>
        <w:t xml:space="preserve"> (state-of-the-art open-source, 512D embeddings). These are not as powerful as AWS's proprietary models — which is exactly why borderline cases still escalate to AWS.</w:t>
      </w:r>
    </w:p>
    <w:p w14:paraId="0727C9F3" w14:textId="77777777" w:rsidR="00D36B0D" w:rsidRPr="00D36B0D" w:rsidRDefault="00D36B0D" w:rsidP="00D36B0D">
      <w:pPr>
        <w:rPr>
          <w:b/>
          <w:bCs/>
          <w:lang w:val="en-IN"/>
        </w:rPr>
      </w:pPr>
      <w:r w:rsidRPr="00D36B0D">
        <w:rPr>
          <w:b/>
          <w:bCs/>
          <w:lang w:val="en-IN"/>
        </w:rPr>
        <w:t>The 6-Layer Funnel — How Volume Reduces</w:t>
      </w:r>
    </w:p>
    <w:p w14:paraId="1C7B21C8" w14:textId="77777777" w:rsidR="00D36B0D" w:rsidRPr="00D36B0D" w:rsidRDefault="00D36B0D" w:rsidP="00D36B0D">
      <w:pPr>
        <w:rPr>
          <w:lang w:val="en-IN"/>
        </w:rPr>
      </w:pPr>
      <w:r w:rsidRPr="00D36B0D">
        <w:rPr>
          <w:lang w:val="en-IN"/>
        </w:rPr>
        <w:t>10,000 employees × 2 check-ins/day = 20,000 daily attempts</w:t>
      </w:r>
    </w:p>
    <w:p w14:paraId="3ACBB978" w14:textId="77777777" w:rsidR="00D36B0D" w:rsidRPr="00D36B0D" w:rsidRDefault="00D36B0D" w:rsidP="00D36B0D">
      <w:pPr>
        <w:rPr>
          <w:lang w:val="en-IN"/>
        </w:rPr>
      </w:pPr>
      <w:r w:rsidRPr="00D36B0D">
        <w:rPr>
          <w:lang w:val="en-IN"/>
        </w:rPr>
        <w:t xml:space="preserve">                    ↓</w:t>
      </w:r>
    </w:p>
    <w:p w14:paraId="3496F2D5" w14:textId="77777777" w:rsidR="00D36B0D" w:rsidRPr="00D36B0D" w:rsidRDefault="00D36B0D" w:rsidP="00D36B0D">
      <w:pPr>
        <w:rPr>
          <w:lang w:val="en-IN"/>
        </w:rPr>
      </w:pPr>
      <w:r w:rsidRPr="00D36B0D">
        <w:rPr>
          <w:lang w:val="en-IN"/>
        </w:rPr>
        <w:t>Layer 1 (Quality):  ~5% caught → 19,000 pass</w:t>
      </w:r>
    </w:p>
    <w:p w14:paraId="1DEE9EBC" w14:textId="77777777" w:rsidR="00D36B0D" w:rsidRPr="00D36B0D" w:rsidRDefault="00D36B0D" w:rsidP="00D36B0D">
      <w:pPr>
        <w:rPr>
          <w:lang w:val="en-IN"/>
        </w:rPr>
      </w:pPr>
      <w:r w:rsidRPr="00D36B0D">
        <w:rPr>
          <w:lang w:val="en-IN"/>
        </w:rPr>
        <w:t xml:space="preserve">                    ↓</w:t>
      </w:r>
    </w:p>
    <w:p w14:paraId="664C6577" w14:textId="77777777" w:rsidR="00D36B0D" w:rsidRPr="00D36B0D" w:rsidRDefault="00D36B0D" w:rsidP="00D36B0D">
      <w:pPr>
        <w:rPr>
          <w:lang w:val="en-IN"/>
        </w:rPr>
      </w:pPr>
      <w:r w:rsidRPr="00D36B0D">
        <w:rPr>
          <w:lang w:val="en-IN"/>
        </w:rPr>
        <w:t>Layer 2 (</w:t>
      </w:r>
      <w:proofErr w:type="spellStart"/>
      <w:r w:rsidRPr="00D36B0D">
        <w:rPr>
          <w:lang w:val="en-IN"/>
        </w:rPr>
        <w:t>Dedup</w:t>
      </w:r>
      <w:proofErr w:type="spellEnd"/>
      <w:r w:rsidRPr="00D36B0D">
        <w:rPr>
          <w:lang w:val="en-IN"/>
        </w:rPr>
        <w:t>):    ~3% caught → 18,430 pass</w:t>
      </w:r>
    </w:p>
    <w:p w14:paraId="1BDD77E6" w14:textId="77777777" w:rsidR="00D36B0D" w:rsidRPr="00D36B0D" w:rsidRDefault="00D36B0D" w:rsidP="00D36B0D">
      <w:pPr>
        <w:rPr>
          <w:lang w:val="en-IN"/>
        </w:rPr>
      </w:pPr>
      <w:r w:rsidRPr="00D36B0D">
        <w:rPr>
          <w:lang w:val="en-IN"/>
        </w:rPr>
        <w:t xml:space="preserve">                    ↓</w:t>
      </w:r>
    </w:p>
    <w:p w14:paraId="1A4D7B17" w14:textId="77777777" w:rsidR="00D36B0D" w:rsidRPr="00D36B0D" w:rsidRDefault="00D36B0D" w:rsidP="00D36B0D">
      <w:pPr>
        <w:rPr>
          <w:lang w:val="en-IN"/>
        </w:rPr>
      </w:pPr>
      <w:r w:rsidRPr="00D36B0D">
        <w:rPr>
          <w:lang w:val="en-IN"/>
        </w:rPr>
        <w:t>Layer 3 (Session):  ~2% caught → 18,062 pass</w:t>
      </w:r>
    </w:p>
    <w:p w14:paraId="2977CE3D" w14:textId="77777777" w:rsidR="00D36B0D" w:rsidRPr="00D36B0D" w:rsidRDefault="00D36B0D" w:rsidP="00D36B0D">
      <w:pPr>
        <w:rPr>
          <w:lang w:val="en-IN"/>
        </w:rPr>
      </w:pPr>
      <w:r w:rsidRPr="00D36B0D">
        <w:rPr>
          <w:lang w:val="en-IN"/>
        </w:rPr>
        <w:t xml:space="preserve">                    ↓</w:t>
      </w:r>
    </w:p>
    <w:p w14:paraId="742FCC6E" w14:textId="77777777" w:rsidR="00D36B0D" w:rsidRPr="00D36B0D" w:rsidRDefault="00D36B0D" w:rsidP="00D36B0D">
      <w:pPr>
        <w:rPr>
          <w:lang w:val="en-IN"/>
        </w:rPr>
      </w:pPr>
      <w:r w:rsidRPr="00D36B0D">
        <w:rPr>
          <w:lang w:val="en-IN"/>
        </w:rPr>
        <w:t>Layer 4 (Local):    ~85% approved here → 2,709 uncertain remain</w:t>
      </w:r>
    </w:p>
    <w:p w14:paraId="68C282BB" w14:textId="77777777" w:rsidR="00D36B0D" w:rsidRPr="00D36B0D" w:rsidRDefault="00D36B0D" w:rsidP="00D36B0D">
      <w:pPr>
        <w:rPr>
          <w:lang w:val="en-IN"/>
        </w:rPr>
      </w:pPr>
      <w:r w:rsidRPr="00D36B0D">
        <w:rPr>
          <w:lang w:val="en-IN"/>
        </w:rPr>
        <w:t xml:space="preserve">                    ↓</w:t>
      </w:r>
    </w:p>
    <w:p w14:paraId="091E39FF" w14:textId="77777777" w:rsidR="00D36B0D" w:rsidRPr="00D36B0D" w:rsidRDefault="00D36B0D" w:rsidP="00D36B0D">
      <w:pPr>
        <w:rPr>
          <w:lang w:val="en-IN"/>
        </w:rPr>
      </w:pPr>
      <w:r w:rsidRPr="00D36B0D">
        <w:rPr>
          <w:lang w:val="en-IN"/>
        </w:rPr>
        <w:t>Layer 5 (Trust):    ~3% approved here → 2,100 remain</w:t>
      </w:r>
    </w:p>
    <w:p w14:paraId="67A39AFD" w14:textId="77777777" w:rsidR="00D36B0D" w:rsidRPr="00D36B0D" w:rsidRDefault="00D36B0D" w:rsidP="00D36B0D">
      <w:pPr>
        <w:rPr>
          <w:lang w:val="en-IN"/>
        </w:rPr>
      </w:pPr>
      <w:r w:rsidRPr="00D36B0D">
        <w:rPr>
          <w:lang w:val="en-IN"/>
        </w:rPr>
        <w:t xml:space="preserve">                    ↓</w:t>
      </w:r>
    </w:p>
    <w:p w14:paraId="0A7DD453" w14:textId="77777777" w:rsidR="00D36B0D" w:rsidRPr="00D36B0D" w:rsidRDefault="00D36B0D" w:rsidP="00D36B0D">
      <w:pPr>
        <w:rPr>
          <w:lang w:val="en-IN"/>
        </w:rPr>
      </w:pPr>
      <w:r w:rsidRPr="00D36B0D">
        <w:rPr>
          <w:lang w:val="en-IN"/>
        </w:rPr>
        <w:t>Layer 6 (AWS):      ~8% of original = ~1,600 calls/day to AWS</w:t>
      </w:r>
    </w:p>
    <w:p w14:paraId="184723A9" w14:textId="77777777" w:rsidR="00D36B0D" w:rsidRPr="00D36B0D" w:rsidRDefault="00D36B0D" w:rsidP="00D36B0D">
      <w:pPr>
        <w:rPr>
          <w:lang w:val="en-IN"/>
        </w:rPr>
      </w:pPr>
      <w:r w:rsidRPr="00D36B0D">
        <w:rPr>
          <w:lang w:val="en-IN"/>
        </w:rPr>
        <w:t xml:space="preserve">                    ↓</w:t>
      </w:r>
    </w:p>
    <w:p w14:paraId="7C2FC403" w14:textId="77777777" w:rsidR="00D36B0D" w:rsidRPr="00D36B0D" w:rsidRDefault="00D36B0D" w:rsidP="00D36B0D">
      <w:pPr>
        <w:rPr>
          <w:lang w:val="en-IN"/>
        </w:rPr>
      </w:pPr>
      <w:r w:rsidRPr="00D36B0D">
        <w:rPr>
          <w:lang w:val="en-IN"/>
        </w:rPr>
        <w:t>Monthly AWS calls: ~</w:t>
      </w:r>
      <w:proofErr w:type="gramStart"/>
      <w:r w:rsidRPr="00D36B0D">
        <w:rPr>
          <w:lang w:val="en-IN"/>
        </w:rPr>
        <w:t>48,000  →</w:t>
      </w:r>
      <w:proofErr w:type="gramEnd"/>
      <w:r w:rsidRPr="00D36B0D">
        <w:rPr>
          <w:lang w:val="en-IN"/>
        </w:rPr>
        <w:t xml:space="preserve">  $48/month</w:t>
      </w:r>
    </w:p>
    <w:p w14:paraId="4F7F9B14" w14:textId="77777777" w:rsidR="00D36B0D" w:rsidRPr="00D36B0D" w:rsidRDefault="00D36B0D" w:rsidP="00D36B0D">
      <w:pPr>
        <w:rPr>
          <w:b/>
          <w:bCs/>
          <w:lang w:val="en-IN"/>
        </w:rPr>
      </w:pPr>
      <w:r w:rsidRPr="00D36B0D">
        <w:rPr>
          <w:b/>
          <w:bCs/>
          <w:lang w:val="en-IN"/>
        </w:rPr>
        <w:t>Trust Scoring System</w:t>
      </w:r>
    </w:p>
    <w:p w14:paraId="6D6D2EFF" w14:textId="77777777" w:rsidR="00D36B0D" w:rsidRPr="00D36B0D" w:rsidRDefault="00D36B0D" w:rsidP="00D36B0D">
      <w:pPr>
        <w:rPr>
          <w:lang w:val="en-IN"/>
        </w:rPr>
      </w:pPr>
      <w:r w:rsidRPr="00D36B0D">
        <w:rPr>
          <w:lang w:val="en-IN"/>
        </w:rPr>
        <w:lastRenderedPageBreak/>
        <w:t>The trust score is a property of the employee-system relationship, not just the face itself.</w:t>
      </w:r>
    </w:p>
    <w:p w14:paraId="10B0D996" w14:textId="77777777" w:rsidR="00D36B0D" w:rsidRPr="00D36B0D" w:rsidRDefault="00D36B0D" w:rsidP="00D36B0D">
      <w:pPr>
        <w:rPr>
          <w:lang w:val="en-IN"/>
        </w:rPr>
      </w:pPr>
      <w:r w:rsidRPr="00D36B0D">
        <w:rPr>
          <w:b/>
          <w:bCs/>
          <w:lang w:val="en-IN"/>
        </w:rPr>
        <w:t>Trust Score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4468"/>
      </w:tblGrid>
      <w:tr w:rsidR="00D36B0D" w:rsidRPr="00D36B0D" w14:paraId="38CF239F" w14:textId="77777777">
        <w:trPr>
          <w:tblHeader/>
          <w:tblCellSpacing w:w="15" w:type="dxa"/>
        </w:trPr>
        <w:tc>
          <w:tcPr>
            <w:tcW w:w="0" w:type="auto"/>
            <w:vAlign w:val="center"/>
            <w:hideMark/>
          </w:tcPr>
          <w:p w14:paraId="6B980729" w14:textId="77777777" w:rsidR="00D36B0D" w:rsidRPr="00D36B0D" w:rsidRDefault="00D36B0D" w:rsidP="00D36B0D">
            <w:pPr>
              <w:rPr>
                <w:b/>
                <w:bCs/>
                <w:lang w:val="en-IN"/>
              </w:rPr>
            </w:pPr>
            <w:r w:rsidRPr="00D36B0D">
              <w:rPr>
                <w:b/>
                <w:bCs/>
                <w:lang w:val="en-IN"/>
              </w:rPr>
              <w:t>Factor</w:t>
            </w:r>
          </w:p>
        </w:tc>
        <w:tc>
          <w:tcPr>
            <w:tcW w:w="0" w:type="auto"/>
            <w:vAlign w:val="center"/>
            <w:hideMark/>
          </w:tcPr>
          <w:p w14:paraId="4257AE86" w14:textId="77777777" w:rsidR="00D36B0D" w:rsidRPr="00D36B0D" w:rsidRDefault="00D36B0D" w:rsidP="00D36B0D">
            <w:pPr>
              <w:rPr>
                <w:b/>
                <w:bCs/>
                <w:lang w:val="en-IN"/>
              </w:rPr>
            </w:pPr>
            <w:r w:rsidRPr="00D36B0D">
              <w:rPr>
                <w:b/>
                <w:bCs/>
                <w:lang w:val="en-IN"/>
              </w:rPr>
              <w:t>Impact</w:t>
            </w:r>
          </w:p>
        </w:tc>
      </w:tr>
      <w:tr w:rsidR="00D36B0D" w:rsidRPr="00D36B0D" w14:paraId="74CC17D6" w14:textId="77777777">
        <w:trPr>
          <w:tblCellSpacing w:w="15" w:type="dxa"/>
        </w:trPr>
        <w:tc>
          <w:tcPr>
            <w:tcW w:w="0" w:type="auto"/>
            <w:vAlign w:val="center"/>
            <w:hideMark/>
          </w:tcPr>
          <w:p w14:paraId="7D965589" w14:textId="77777777" w:rsidR="00D36B0D" w:rsidRPr="00D36B0D" w:rsidRDefault="00D36B0D" w:rsidP="00D36B0D">
            <w:pPr>
              <w:rPr>
                <w:lang w:val="en-IN"/>
              </w:rPr>
            </w:pPr>
            <w:r w:rsidRPr="00D36B0D">
              <w:rPr>
                <w:lang w:val="en-IN"/>
              </w:rPr>
              <w:t>Number of successful check-ins</w:t>
            </w:r>
          </w:p>
        </w:tc>
        <w:tc>
          <w:tcPr>
            <w:tcW w:w="0" w:type="auto"/>
            <w:vAlign w:val="center"/>
            <w:hideMark/>
          </w:tcPr>
          <w:p w14:paraId="0B5C739D" w14:textId="77777777" w:rsidR="00D36B0D" w:rsidRPr="00D36B0D" w:rsidRDefault="00D36B0D" w:rsidP="00D36B0D">
            <w:pPr>
              <w:rPr>
                <w:lang w:val="en-IN"/>
              </w:rPr>
            </w:pPr>
            <w:r w:rsidRPr="00D36B0D">
              <w:rPr>
                <w:lang w:val="en-IN"/>
              </w:rPr>
              <w:t>More history → higher trust → lower threshold</w:t>
            </w:r>
          </w:p>
        </w:tc>
      </w:tr>
      <w:tr w:rsidR="00D36B0D" w:rsidRPr="00D36B0D" w14:paraId="3925F795" w14:textId="77777777">
        <w:trPr>
          <w:tblCellSpacing w:w="15" w:type="dxa"/>
        </w:trPr>
        <w:tc>
          <w:tcPr>
            <w:tcW w:w="0" w:type="auto"/>
            <w:vAlign w:val="center"/>
            <w:hideMark/>
          </w:tcPr>
          <w:p w14:paraId="54BB69B9" w14:textId="77777777" w:rsidR="00D36B0D" w:rsidRPr="00D36B0D" w:rsidRDefault="00D36B0D" w:rsidP="00D36B0D">
            <w:pPr>
              <w:rPr>
                <w:lang w:val="en-IN"/>
              </w:rPr>
            </w:pPr>
            <w:r w:rsidRPr="00D36B0D">
              <w:rPr>
                <w:lang w:val="en-IN"/>
              </w:rPr>
              <w:t>Recent failed attempts</w:t>
            </w:r>
          </w:p>
        </w:tc>
        <w:tc>
          <w:tcPr>
            <w:tcW w:w="0" w:type="auto"/>
            <w:vAlign w:val="center"/>
            <w:hideMark/>
          </w:tcPr>
          <w:p w14:paraId="34D3B726" w14:textId="77777777" w:rsidR="00D36B0D" w:rsidRPr="00D36B0D" w:rsidRDefault="00D36B0D" w:rsidP="00D36B0D">
            <w:pPr>
              <w:rPr>
                <w:lang w:val="en-IN"/>
              </w:rPr>
            </w:pPr>
            <w:r w:rsidRPr="00D36B0D">
              <w:rPr>
                <w:lang w:val="en-IN"/>
              </w:rPr>
              <w:t>Flags → threshold elevated</w:t>
            </w:r>
          </w:p>
        </w:tc>
      </w:tr>
      <w:tr w:rsidR="00D36B0D" w:rsidRPr="00D36B0D" w14:paraId="48304C11" w14:textId="77777777">
        <w:trPr>
          <w:tblCellSpacing w:w="15" w:type="dxa"/>
        </w:trPr>
        <w:tc>
          <w:tcPr>
            <w:tcW w:w="0" w:type="auto"/>
            <w:vAlign w:val="center"/>
            <w:hideMark/>
          </w:tcPr>
          <w:p w14:paraId="0097F39D" w14:textId="77777777" w:rsidR="00D36B0D" w:rsidRPr="00D36B0D" w:rsidRDefault="00D36B0D" w:rsidP="00D36B0D">
            <w:pPr>
              <w:rPr>
                <w:lang w:val="en-IN"/>
              </w:rPr>
            </w:pPr>
            <w:r w:rsidRPr="00D36B0D">
              <w:rPr>
                <w:lang w:val="en-IN"/>
              </w:rPr>
              <w:t>Device consistency</w:t>
            </w:r>
          </w:p>
        </w:tc>
        <w:tc>
          <w:tcPr>
            <w:tcW w:w="0" w:type="auto"/>
            <w:vAlign w:val="center"/>
            <w:hideMark/>
          </w:tcPr>
          <w:p w14:paraId="60697166" w14:textId="77777777" w:rsidR="00D36B0D" w:rsidRPr="00D36B0D" w:rsidRDefault="00D36B0D" w:rsidP="00D36B0D">
            <w:pPr>
              <w:rPr>
                <w:lang w:val="en-IN"/>
              </w:rPr>
            </w:pPr>
            <w:r w:rsidRPr="00D36B0D">
              <w:rPr>
                <w:lang w:val="en-IN"/>
              </w:rPr>
              <w:t>Same device always → higher trust</w:t>
            </w:r>
          </w:p>
        </w:tc>
      </w:tr>
      <w:tr w:rsidR="00D36B0D" w:rsidRPr="00D36B0D" w14:paraId="5A7328BC" w14:textId="77777777">
        <w:trPr>
          <w:tblCellSpacing w:w="15" w:type="dxa"/>
        </w:trPr>
        <w:tc>
          <w:tcPr>
            <w:tcW w:w="0" w:type="auto"/>
            <w:vAlign w:val="center"/>
            <w:hideMark/>
          </w:tcPr>
          <w:p w14:paraId="7FE310B2" w14:textId="77777777" w:rsidR="00D36B0D" w:rsidRPr="00D36B0D" w:rsidRDefault="00D36B0D" w:rsidP="00D36B0D">
            <w:pPr>
              <w:rPr>
                <w:lang w:val="en-IN"/>
              </w:rPr>
            </w:pPr>
            <w:r w:rsidRPr="00D36B0D">
              <w:rPr>
                <w:lang w:val="en-IN"/>
              </w:rPr>
              <w:t>Time-of-day pattern</w:t>
            </w:r>
          </w:p>
        </w:tc>
        <w:tc>
          <w:tcPr>
            <w:tcW w:w="0" w:type="auto"/>
            <w:vAlign w:val="center"/>
            <w:hideMark/>
          </w:tcPr>
          <w:p w14:paraId="45048BC7" w14:textId="77777777" w:rsidR="00D36B0D" w:rsidRPr="00D36B0D" w:rsidRDefault="00D36B0D" w:rsidP="00D36B0D">
            <w:pPr>
              <w:rPr>
                <w:lang w:val="en-IN"/>
              </w:rPr>
            </w:pPr>
            <w:r w:rsidRPr="00D36B0D">
              <w:rPr>
                <w:lang w:val="en-IN"/>
              </w:rPr>
              <w:t>Checks in at consistent time → higher trust</w:t>
            </w:r>
          </w:p>
        </w:tc>
      </w:tr>
      <w:tr w:rsidR="00D36B0D" w:rsidRPr="00D36B0D" w14:paraId="4F9B9CC6" w14:textId="77777777">
        <w:trPr>
          <w:tblCellSpacing w:w="15" w:type="dxa"/>
        </w:trPr>
        <w:tc>
          <w:tcPr>
            <w:tcW w:w="0" w:type="auto"/>
            <w:vAlign w:val="center"/>
            <w:hideMark/>
          </w:tcPr>
          <w:p w14:paraId="0EEE8D2A" w14:textId="77777777" w:rsidR="00D36B0D" w:rsidRPr="00D36B0D" w:rsidRDefault="00D36B0D" w:rsidP="00D36B0D">
            <w:pPr>
              <w:rPr>
                <w:lang w:val="en-IN"/>
              </w:rPr>
            </w:pPr>
            <w:r w:rsidRPr="00D36B0D">
              <w:rPr>
                <w:lang w:val="en-IN"/>
              </w:rPr>
              <w:t>Location consistency</w:t>
            </w:r>
          </w:p>
        </w:tc>
        <w:tc>
          <w:tcPr>
            <w:tcW w:w="0" w:type="auto"/>
            <w:vAlign w:val="center"/>
            <w:hideMark/>
          </w:tcPr>
          <w:p w14:paraId="70AA4811" w14:textId="77777777" w:rsidR="00D36B0D" w:rsidRPr="00D36B0D" w:rsidRDefault="00D36B0D" w:rsidP="00D36B0D">
            <w:pPr>
              <w:rPr>
                <w:lang w:val="en-IN"/>
              </w:rPr>
            </w:pPr>
            <w:r w:rsidRPr="00D36B0D">
              <w:rPr>
                <w:lang w:val="en-IN"/>
              </w:rPr>
              <w:t>Always same branch → higher trust</w:t>
            </w:r>
          </w:p>
        </w:tc>
      </w:tr>
      <w:tr w:rsidR="00D36B0D" w:rsidRPr="00D36B0D" w14:paraId="322FD9A0" w14:textId="77777777">
        <w:trPr>
          <w:tblCellSpacing w:w="15" w:type="dxa"/>
        </w:trPr>
        <w:tc>
          <w:tcPr>
            <w:tcW w:w="0" w:type="auto"/>
            <w:vAlign w:val="center"/>
            <w:hideMark/>
          </w:tcPr>
          <w:p w14:paraId="1FDA47A6" w14:textId="77777777" w:rsidR="00D36B0D" w:rsidRPr="00D36B0D" w:rsidRDefault="00D36B0D" w:rsidP="00D36B0D">
            <w:pPr>
              <w:rPr>
                <w:lang w:val="en-IN"/>
              </w:rPr>
            </w:pPr>
            <w:r w:rsidRPr="00D36B0D">
              <w:rPr>
                <w:lang w:val="en-IN"/>
              </w:rPr>
              <w:t>Manual admin review</w:t>
            </w:r>
          </w:p>
        </w:tc>
        <w:tc>
          <w:tcPr>
            <w:tcW w:w="0" w:type="auto"/>
            <w:vAlign w:val="center"/>
            <w:hideMark/>
          </w:tcPr>
          <w:p w14:paraId="13FB7E7A" w14:textId="77777777" w:rsidR="00D36B0D" w:rsidRPr="00D36B0D" w:rsidRDefault="00D36B0D" w:rsidP="00D36B0D">
            <w:pPr>
              <w:rPr>
                <w:lang w:val="en-IN"/>
              </w:rPr>
            </w:pPr>
            <w:r w:rsidRPr="00D36B0D">
              <w:rPr>
                <w:lang w:val="en-IN"/>
              </w:rPr>
              <w:t>HR cleared a flag → trust restored</w:t>
            </w:r>
          </w:p>
        </w:tc>
      </w:tr>
    </w:tbl>
    <w:p w14:paraId="70BC97A7" w14:textId="77777777" w:rsidR="00D36B0D" w:rsidRPr="00D36B0D" w:rsidRDefault="00D36B0D" w:rsidP="00D36B0D">
      <w:pPr>
        <w:rPr>
          <w:lang w:val="en-IN"/>
        </w:rPr>
      </w:pPr>
      <w:r w:rsidRPr="00D36B0D">
        <w:rPr>
          <w:b/>
          <w:bCs/>
          <w:lang w:val="en-IN"/>
        </w:rPr>
        <w:t>Trust Threshold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2792"/>
        <w:gridCol w:w="2309"/>
      </w:tblGrid>
      <w:tr w:rsidR="00D36B0D" w:rsidRPr="00D36B0D" w14:paraId="47D9B501" w14:textId="77777777">
        <w:trPr>
          <w:tblHeader/>
          <w:tblCellSpacing w:w="15" w:type="dxa"/>
        </w:trPr>
        <w:tc>
          <w:tcPr>
            <w:tcW w:w="0" w:type="auto"/>
            <w:vAlign w:val="center"/>
            <w:hideMark/>
          </w:tcPr>
          <w:p w14:paraId="0E12DB48" w14:textId="77777777" w:rsidR="00D36B0D" w:rsidRPr="00D36B0D" w:rsidRDefault="00D36B0D" w:rsidP="00D36B0D">
            <w:pPr>
              <w:rPr>
                <w:b/>
                <w:bCs/>
                <w:lang w:val="en-IN"/>
              </w:rPr>
            </w:pPr>
            <w:r w:rsidRPr="00D36B0D">
              <w:rPr>
                <w:b/>
                <w:bCs/>
                <w:lang w:val="en-IN"/>
              </w:rPr>
              <w:t>Trust Level</w:t>
            </w:r>
          </w:p>
        </w:tc>
        <w:tc>
          <w:tcPr>
            <w:tcW w:w="0" w:type="auto"/>
            <w:vAlign w:val="center"/>
            <w:hideMark/>
          </w:tcPr>
          <w:p w14:paraId="04730525" w14:textId="77777777" w:rsidR="00D36B0D" w:rsidRPr="00D36B0D" w:rsidRDefault="00D36B0D" w:rsidP="00D36B0D">
            <w:pPr>
              <w:rPr>
                <w:b/>
                <w:bCs/>
                <w:lang w:val="en-IN"/>
              </w:rPr>
            </w:pPr>
            <w:r w:rsidRPr="00D36B0D">
              <w:rPr>
                <w:b/>
                <w:bCs/>
                <w:lang w:val="en-IN"/>
              </w:rPr>
              <w:t>Condition</w:t>
            </w:r>
          </w:p>
        </w:tc>
        <w:tc>
          <w:tcPr>
            <w:tcW w:w="0" w:type="auto"/>
            <w:vAlign w:val="center"/>
            <w:hideMark/>
          </w:tcPr>
          <w:p w14:paraId="4B990175" w14:textId="77777777" w:rsidR="00D36B0D" w:rsidRPr="00D36B0D" w:rsidRDefault="00D36B0D" w:rsidP="00D36B0D">
            <w:pPr>
              <w:rPr>
                <w:b/>
                <w:bCs/>
                <w:lang w:val="en-IN"/>
              </w:rPr>
            </w:pPr>
            <w:r w:rsidRPr="00D36B0D">
              <w:rPr>
                <w:b/>
                <w:bCs/>
                <w:lang w:val="en-IN"/>
              </w:rPr>
              <w:t>Similarity Threshold</w:t>
            </w:r>
          </w:p>
        </w:tc>
      </w:tr>
      <w:tr w:rsidR="00D36B0D" w:rsidRPr="00D36B0D" w14:paraId="2961D49F" w14:textId="77777777">
        <w:trPr>
          <w:tblCellSpacing w:w="15" w:type="dxa"/>
        </w:trPr>
        <w:tc>
          <w:tcPr>
            <w:tcW w:w="0" w:type="auto"/>
            <w:vAlign w:val="center"/>
            <w:hideMark/>
          </w:tcPr>
          <w:p w14:paraId="0601B67E" w14:textId="77777777" w:rsidR="00D36B0D" w:rsidRPr="00D36B0D" w:rsidRDefault="00D36B0D" w:rsidP="00D36B0D">
            <w:pPr>
              <w:rPr>
                <w:lang w:val="en-IN"/>
              </w:rPr>
            </w:pPr>
            <w:r w:rsidRPr="00D36B0D">
              <w:rPr>
                <w:lang w:val="en-IN"/>
              </w:rPr>
              <w:t>Probationary</w:t>
            </w:r>
          </w:p>
        </w:tc>
        <w:tc>
          <w:tcPr>
            <w:tcW w:w="0" w:type="auto"/>
            <w:vAlign w:val="center"/>
            <w:hideMark/>
          </w:tcPr>
          <w:p w14:paraId="0AC2AC0F" w14:textId="77777777" w:rsidR="00D36B0D" w:rsidRPr="00D36B0D" w:rsidRDefault="00D36B0D" w:rsidP="00D36B0D">
            <w:pPr>
              <w:rPr>
                <w:lang w:val="en-IN"/>
              </w:rPr>
            </w:pPr>
            <w:r w:rsidRPr="00D36B0D">
              <w:rPr>
                <w:lang w:val="en-IN"/>
              </w:rPr>
              <w:t>&lt; 30 days or &lt; 20 check-ins</w:t>
            </w:r>
          </w:p>
        </w:tc>
        <w:tc>
          <w:tcPr>
            <w:tcW w:w="0" w:type="auto"/>
            <w:vAlign w:val="center"/>
            <w:hideMark/>
          </w:tcPr>
          <w:p w14:paraId="694F7C56" w14:textId="77777777" w:rsidR="00D36B0D" w:rsidRPr="00D36B0D" w:rsidRDefault="00D36B0D" w:rsidP="00D36B0D">
            <w:pPr>
              <w:rPr>
                <w:lang w:val="en-IN"/>
              </w:rPr>
            </w:pPr>
            <w:r w:rsidRPr="00D36B0D">
              <w:rPr>
                <w:lang w:val="en-IN"/>
              </w:rPr>
              <w:t>0.88 (strict)</w:t>
            </w:r>
          </w:p>
        </w:tc>
      </w:tr>
      <w:tr w:rsidR="00D36B0D" w:rsidRPr="00D36B0D" w14:paraId="62F27AAA" w14:textId="77777777">
        <w:trPr>
          <w:tblCellSpacing w:w="15" w:type="dxa"/>
        </w:trPr>
        <w:tc>
          <w:tcPr>
            <w:tcW w:w="0" w:type="auto"/>
            <w:vAlign w:val="center"/>
            <w:hideMark/>
          </w:tcPr>
          <w:p w14:paraId="2926A863" w14:textId="77777777" w:rsidR="00D36B0D" w:rsidRPr="00D36B0D" w:rsidRDefault="00D36B0D" w:rsidP="00D36B0D">
            <w:pPr>
              <w:rPr>
                <w:lang w:val="en-IN"/>
              </w:rPr>
            </w:pPr>
            <w:r w:rsidRPr="00D36B0D">
              <w:rPr>
                <w:lang w:val="en-IN"/>
              </w:rPr>
              <w:t>Default</w:t>
            </w:r>
          </w:p>
        </w:tc>
        <w:tc>
          <w:tcPr>
            <w:tcW w:w="0" w:type="auto"/>
            <w:vAlign w:val="center"/>
            <w:hideMark/>
          </w:tcPr>
          <w:p w14:paraId="4B16A286" w14:textId="77777777" w:rsidR="00D36B0D" w:rsidRPr="00D36B0D" w:rsidRDefault="00D36B0D" w:rsidP="00D36B0D">
            <w:pPr>
              <w:rPr>
                <w:lang w:val="en-IN"/>
              </w:rPr>
            </w:pPr>
            <w:r w:rsidRPr="00D36B0D">
              <w:rPr>
                <w:lang w:val="en-IN"/>
              </w:rPr>
              <w:t>Standard employee</w:t>
            </w:r>
          </w:p>
        </w:tc>
        <w:tc>
          <w:tcPr>
            <w:tcW w:w="0" w:type="auto"/>
            <w:vAlign w:val="center"/>
            <w:hideMark/>
          </w:tcPr>
          <w:p w14:paraId="3E65D03D" w14:textId="77777777" w:rsidR="00D36B0D" w:rsidRPr="00D36B0D" w:rsidRDefault="00D36B0D" w:rsidP="00D36B0D">
            <w:pPr>
              <w:rPr>
                <w:lang w:val="en-IN"/>
              </w:rPr>
            </w:pPr>
            <w:r w:rsidRPr="00D36B0D">
              <w:rPr>
                <w:lang w:val="en-IN"/>
              </w:rPr>
              <w:t>0.84</w:t>
            </w:r>
          </w:p>
        </w:tc>
      </w:tr>
      <w:tr w:rsidR="00D36B0D" w:rsidRPr="00D36B0D" w14:paraId="11632F80" w14:textId="77777777">
        <w:trPr>
          <w:tblCellSpacing w:w="15" w:type="dxa"/>
        </w:trPr>
        <w:tc>
          <w:tcPr>
            <w:tcW w:w="0" w:type="auto"/>
            <w:vAlign w:val="center"/>
            <w:hideMark/>
          </w:tcPr>
          <w:p w14:paraId="0B58C90B" w14:textId="77777777" w:rsidR="00D36B0D" w:rsidRPr="00D36B0D" w:rsidRDefault="00D36B0D" w:rsidP="00D36B0D">
            <w:pPr>
              <w:rPr>
                <w:lang w:val="en-IN"/>
              </w:rPr>
            </w:pPr>
            <w:r w:rsidRPr="00D36B0D">
              <w:rPr>
                <w:lang w:val="en-IN"/>
              </w:rPr>
              <w:t>Trusted</w:t>
            </w:r>
          </w:p>
        </w:tc>
        <w:tc>
          <w:tcPr>
            <w:tcW w:w="0" w:type="auto"/>
            <w:vAlign w:val="center"/>
            <w:hideMark/>
          </w:tcPr>
          <w:p w14:paraId="68255315" w14:textId="77777777" w:rsidR="00D36B0D" w:rsidRPr="00D36B0D" w:rsidRDefault="00D36B0D" w:rsidP="00D36B0D">
            <w:pPr>
              <w:rPr>
                <w:lang w:val="en-IN"/>
              </w:rPr>
            </w:pPr>
            <w:r w:rsidRPr="00D36B0D">
              <w:rPr>
                <w:lang w:val="en-IN"/>
              </w:rPr>
              <w:t>200+ check-ins, clean history</w:t>
            </w:r>
          </w:p>
        </w:tc>
        <w:tc>
          <w:tcPr>
            <w:tcW w:w="0" w:type="auto"/>
            <w:vAlign w:val="center"/>
            <w:hideMark/>
          </w:tcPr>
          <w:p w14:paraId="7AF12D48" w14:textId="77777777" w:rsidR="00D36B0D" w:rsidRPr="00D36B0D" w:rsidRDefault="00D36B0D" w:rsidP="00D36B0D">
            <w:pPr>
              <w:rPr>
                <w:lang w:val="en-IN"/>
              </w:rPr>
            </w:pPr>
            <w:r w:rsidRPr="00D36B0D">
              <w:rPr>
                <w:lang w:val="en-IN"/>
              </w:rPr>
              <w:t>0.80 (relaxed)</w:t>
            </w:r>
          </w:p>
        </w:tc>
      </w:tr>
      <w:tr w:rsidR="00D36B0D" w:rsidRPr="00D36B0D" w14:paraId="2412CACA" w14:textId="77777777">
        <w:trPr>
          <w:tblCellSpacing w:w="15" w:type="dxa"/>
        </w:trPr>
        <w:tc>
          <w:tcPr>
            <w:tcW w:w="0" w:type="auto"/>
            <w:vAlign w:val="center"/>
            <w:hideMark/>
          </w:tcPr>
          <w:p w14:paraId="2521FD38" w14:textId="77777777" w:rsidR="00D36B0D" w:rsidRPr="00D36B0D" w:rsidRDefault="00D36B0D" w:rsidP="00D36B0D">
            <w:pPr>
              <w:rPr>
                <w:lang w:val="en-IN"/>
              </w:rPr>
            </w:pPr>
            <w:r w:rsidRPr="00D36B0D">
              <w:rPr>
                <w:lang w:val="en-IN"/>
              </w:rPr>
              <w:t>Flagged</w:t>
            </w:r>
          </w:p>
        </w:tc>
        <w:tc>
          <w:tcPr>
            <w:tcW w:w="0" w:type="auto"/>
            <w:vAlign w:val="center"/>
            <w:hideMark/>
          </w:tcPr>
          <w:p w14:paraId="23FC1E45" w14:textId="77777777" w:rsidR="00D36B0D" w:rsidRPr="00D36B0D" w:rsidRDefault="00D36B0D" w:rsidP="00D36B0D">
            <w:pPr>
              <w:rPr>
                <w:lang w:val="en-IN"/>
              </w:rPr>
            </w:pPr>
            <w:r w:rsidRPr="00D36B0D">
              <w:rPr>
                <w:lang w:val="en-IN"/>
              </w:rPr>
              <w:t>Suspicious activity detected</w:t>
            </w:r>
          </w:p>
        </w:tc>
        <w:tc>
          <w:tcPr>
            <w:tcW w:w="0" w:type="auto"/>
            <w:vAlign w:val="center"/>
            <w:hideMark/>
          </w:tcPr>
          <w:p w14:paraId="1A21F723" w14:textId="77777777" w:rsidR="00D36B0D" w:rsidRPr="00D36B0D" w:rsidRDefault="00D36B0D" w:rsidP="00D36B0D">
            <w:pPr>
              <w:rPr>
                <w:lang w:val="en-IN"/>
              </w:rPr>
            </w:pPr>
            <w:r w:rsidRPr="00D36B0D">
              <w:rPr>
                <w:lang w:val="en-IN"/>
              </w:rPr>
              <w:t>0.95 (very strict)</w:t>
            </w:r>
          </w:p>
        </w:tc>
      </w:tr>
      <w:tr w:rsidR="00D36B0D" w:rsidRPr="00D36B0D" w14:paraId="280EB975" w14:textId="77777777">
        <w:trPr>
          <w:tblCellSpacing w:w="15" w:type="dxa"/>
        </w:trPr>
        <w:tc>
          <w:tcPr>
            <w:tcW w:w="0" w:type="auto"/>
            <w:vAlign w:val="center"/>
            <w:hideMark/>
          </w:tcPr>
          <w:p w14:paraId="7FFA6F63" w14:textId="77777777" w:rsidR="00D36B0D" w:rsidRPr="00D36B0D" w:rsidRDefault="00D36B0D" w:rsidP="00D36B0D">
            <w:pPr>
              <w:rPr>
                <w:lang w:val="en-IN"/>
              </w:rPr>
            </w:pPr>
            <w:r w:rsidRPr="00D36B0D">
              <w:rPr>
                <w:lang w:val="en-IN"/>
              </w:rPr>
              <w:t>Blocked</w:t>
            </w:r>
          </w:p>
        </w:tc>
        <w:tc>
          <w:tcPr>
            <w:tcW w:w="0" w:type="auto"/>
            <w:vAlign w:val="center"/>
            <w:hideMark/>
          </w:tcPr>
          <w:p w14:paraId="45901829" w14:textId="77777777" w:rsidR="00D36B0D" w:rsidRPr="00D36B0D" w:rsidRDefault="00D36B0D" w:rsidP="00D36B0D">
            <w:pPr>
              <w:rPr>
                <w:lang w:val="en-IN"/>
              </w:rPr>
            </w:pPr>
            <w:r w:rsidRPr="00D36B0D">
              <w:rPr>
                <w:lang w:val="en-IN"/>
              </w:rPr>
              <w:t>Admin action</w:t>
            </w:r>
          </w:p>
        </w:tc>
        <w:tc>
          <w:tcPr>
            <w:tcW w:w="0" w:type="auto"/>
            <w:vAlign w:val="center"/>
            <w:hideMark/>
          </w:tcPr>
          <w:p w14:paraId="43FBA5A6" w14:textId="77777777" w:rsidR="00D36B0D" w:rsidRPr="00D36B0D" w:rsidRDefault="00D36B0D" w:rsidP="00D36B0D">
            <w:pPr>
              <w:rPr>
                <w:lang w:val="en-IN"/>
              </w:rPr>
            </w:pPr>
            <w:r w:rsidRPr="00D36B0D">
              <w:rPr>
                <w:lang w:val="en-IN"/>
              </w:rPr>
              <w:t>N/A — blocked entirely</w:t>
            </w:r>
          </w:p>
        </w:tc>
      </w:tr>
    </w:tbl>
    <w:p w14:paraId="57ED8369" w14:textId="77777777" w:rsidR="00D36B0D" w:rsidRPr="00D36B0D" w:rsidRDefault="00D36B0D" w:rsidP="00D36B0D">
      <w:pPr>
        <w:rPr>
          <w:lang w:val="en-IN"/>
        </w:rPr>
      </w:pPr>
      <w:r w:rsidRPr="00D36B0D">
        <w:rPr>
          <w:lang w:val="en-IN"/>
        </w:rPr>
        <w:t>This mirrors how real trust works: you trust your long-term colleagues more than new faces.</w:t>
      </w:r>
    </w:p>
    <w:p w14:paraId="4DD73F0A" w14:textId="77777777" w:rsidR="00D36B0D" w:rsidRPr="00D36B0D" w:rsidRDefault="00000000" w:rsidP="00D36B0D">
      <w:pPr>
        <w:rPr>
          <w:lang w:val="en-IN"/>
        </w:rPr>
      </w:pPr>
      <w:r>
        <w:rPr>
          <w:lang w:val="en-IN"/>
        </w:rPr>
        <w:pict w14:anchorId="6D50D47C">
          <v:rect id="_x0000_i1035" style="width:0;height:1.5pt" o:hralign="center" o:hrstd="t" o:hr="t" fillcolor="#a0a0a0" stroked="f"/>
        </w:pict>
      </w:r>
    </w:p>
    <w:p w14:paraId="559A520D" w14:textId="77777777" w:rsidR="00D36B0D" w:rsidRPr="00D36B0D" w:rsidRDefault="00D36B0D" w:rsidP="00D36B0D">
      <w:pPr>
        <w:rPr>
          <w:b/>
          <w:bCs/>
          <w:lang w:val="en-IN"/>
        </w:rPr>
      </w:pPr>
      <w:r w:rsidRPr="00D36B0D">
        <w:rPr>
          <w:b/>
          <w:bCs/>
          <w:lang w:val="en-IN"/>
        </w:rPr>
        <w:t>9. AWS vs Own System — Full Comparison</w:t>
      </w:r>
    </w:p>
    <w:p w14:paraId="1C4A9A63" w14:textId="77777777" w:rsidR="00D36B0D" w:rsidRPr="00D36B0D" w:rsidRDefault="00D36B0D" w:rsidP="00D36B0D">
      <w:pPr>
        <w:rPr>
          <w:b/>
          <w:bCs/>
          <w:lang w:val="en-IN"/>
        </w:rPr>
      </w:pPr>
      <w:r w:rsidRPr="00D36B0D">
        <w:rPr>
          <w:b/>
          <w:bCs/>
          <w:lang w:val="en-IN"/>
        </w:rPr>
        <w:t>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1818"/>
        <w:gridCol w:w="2761"/>
      </w:tblGrid>
      <w:tr w:rsidR="00D36B0D" w:rsidRPr="00D36B0D" w14:paraId="27D81215" w14:textId="77777777">
        <w:trPr>
          <w:tblHeader/>
          <w:tblCellSpacing w:w="15" w:type="dxa"/>
        </w:trPr>
        <w:tc>
          <w:tcPr>
            <w:tcW w:w="0" w:type="auto"/>
            <w:vAlign w:val="center"/>
            <w:hideMark/>
          </w:tcPr>
          <w:p w14:paraId="75117D63" w14:textId="77777777" w:rsidR="00D36B0D" w:rsidRPr="00D36B0D" w:rsidRDefault="00D36B0D" w:rsidP="00D36B0D">
            <w:pPr>
              <w:rPr>
                <w:b/>
                <w:bCs/>
                <w:lang w:val="en-IN"/>
              </w:rPr>
            </w:pPr>
            <w:r w:rsidRPr="00D36B0D">
              <w:rPr>
                <w:b/>
                <w:bCs/>
                <w:lang w:val="en-IN"/>
              </w:rPr>
              <w:t>Scenario</w:t>
            </w:r>
          </w:p>
        </w:tc>
        <w:tc>
          <w:tcPr>
            <w:tcW w:w="0" w:type="auto"/>
            <w:vAlign w:val="center"/>
            <w:hideMark/>
          </w:tcPr>
          <w:p w14:paraId="3B042C5C" w14:textId="77777777" w:rsidR="00D36B0D" w:rsidRPr="00D36B0D" w:rsidRDefault="00D36B0D" w:rsidP="00D36B0D">
            <w:pPr>
              <w:rPr>
                <w:b/>
                <w:bCs/>
                <w:lang w:val="en-IN"/>
              </w:rPr>
            </w:pPr>
            <w:r w:rsidRPr="00D36B0D">
              <w:rPr>
                <w:b/>
                <w:bCs/>
                <w:lang w:val="en-IN"/>
              </w:rPr>
              <w:t xml:space="preserve">AWS </w:t>
            </w:r>
            <w:proofErr w:type="spellStart"/>
            <w:r w:rsidRPr="00D36B0D">
              <w:rPr>
                <w:b/>
                <w:bCs/>
                <w:lang w:val="en-IN"/>
              </w:rPr>
              <w:t>Rekognition</w:t>
            </w:r>
            <w:proofErr w:type="spellEnd"/>
          </w:p>
        </w:tc>
        <w:tc>
          <w:tcPr>
            <w:tcW w:w="0" w:type="auto"/>
            <w:vAlign w:val="center"/>
            <w:hideMark/>
          </w:tcPr>
          <w:p w14:paraId="2A26A6C1" w14:textId="77777777" w:rsidR="00D36B0D" w:rsidRPr="00D36B0D" w:rsidRDefault="00D36B0D" w:rsidP="00D36B0D">
            <w:pPr>
              <w:rPr>
                <w:b/>
                <w:bCs/>
                <w:lang w:val="en-IN"/>
              </w:rPr>
            </w:pPr>
            <w:r w:rsidRPr="00D36B0D">
              <w:rPr>
                <w:b/>
                <w:bCs/>
                <w:lang w:val="en-IN"/>
              </w:rPr>
              <w:t>Local TensorFlow.js Model</w:t>
            </w:r>
          </w:p>
        </w:tc>
      </w:tr>
      <w:tr w:rsidR="00D36B0D" w:rsidRPr="00D36B0D" w14:paraId="4A8EBCAD" w14:textId="77777777">
        <w:trPr>
          <w:tblCellSpacing w:w="15" w:type="dxa"/>
        </w:trPr>
        <w:tc>
          <w:tcPr>
            <w:tcW w:w="0" w:type="auto"/>
            <w:vAlign w:val="center"/>
            <w:hideMark/>
          </w:tcPr>
          <w:p w14:paraId="273A6C8C" w14:textId="77777777" w:rsidR="00D36B0D" w:rsidRPr="00D36B0D" w:rsidRDefault="00D36B0D" w:rsidP="00D36B0D">
            <w:pPr>
              <w:rPr>
                <w:lang w:val="en-IN"/>
              </w:rPr>
            </w:pPr>
            <w:r w:rsidRPr="00D36B0D">
              <w:rPr>
                <w:lang w:val="en-IN"/>
              </w:rPr>
              <w:t>Good lighting, frontal face</w:t>
            </w:r>
          </w:p>
        </w:tc>
        <w:tc>
          <w:tcPr>
            <w:tcW w:w="0" w:type="auto"/>
            <w:vAlign w:val="center"/>
            <w:hideMark/>
          </w:tcPr>
          <w:p w14:paraId="07630430" w14:textId="77777777" w:rsidR="00D36B0D" w:rsidRPr="00D36B0D" w:rsidRDefault="00D36B0D" w:rsidP="00D36B0D">
            <w:pPr>
              <w:rPr>
                <w:lang w:val="en-IN"/>
              </w:rPr>
            </w:pPr>
            <w:r w:rsidRPr="00D36B0D">
              <w:rPr>
                <w:lang w:val="en-IN"/>
              </w:rPr>
              <w:t>99.2%</w:t>
            </w:r>
          </w:p>
        </w:tc>
        <w:tc>
          <w:tcPr>
            <w:tcW w:w="0" w:type="auto"/>
            <w:vAlign w:val="center"/>
            <w:hideMark/>
          </w:tcPr>
          <w:p w14:paraId="7CA46A4B" w14:textId="77777777" w:rsidR="00D36B0D" w:rsidRPr="00D36B0D" w:rsidRDefault="00D36B0D" w:rsidP="00D36B0D">
            <w:pPr>
              <w:rPr>
                <w:lang w:val="en-IN"/>
              </w:rPr>
            </w:pPr>
            <w:r w:rsidRPr="00D36B0D">
              <w:rPr>
                <w:lang w:val="en-IN"/>
              </w:rPr>
              <w:t>96.8%</w:t>
            </w:r>
          </w:p>
        </w:tc>
      </w:tr>
      <w:tr w:rsidR="00D36B0D" w:rsidRPr="00D36B0D" w14:paraId="6F1F6056" w14:textId="77777777">
        <w:trPr>
          <w:tblCellSpacing w:w="15" w:type="dxa"/>
        </w:trPr>
        <w:tc>
          <w:tcPr>
            <w:tcW w:w="0" w:type="auto"/>
            <w:vAlign w:val="center"/>
            <w:hideMark/>
          </w:tcPr>
          <w:p w14:paraId="60E91562" w14:textId="77777777" w:rsidR="00D36B0D" w:rsidRPr="00D36B0D" w:rsidRDefault="00D36B0D" w:rsidP="00D36B0D">
            <w:pPr>
              <w:rPr>
                <w:lang w:val="en-IN"/>
              </w:rPr>
            </w:pPr>
            <w:r w:rsidRPr="00D36B0D">
              <w:rPr>
                <w:lang w:val="en-IN"/>
              </w:rPr>
              <w:t>Dim lighting</w:t>
            </w:r>
          </w:p>
        </w:tc>
        <w:tc>
          <w:tcPr>
            <w:tcW w:w="0" w:type="auto"/>
            <w:vAlign w:val="center"/>
            <w:hideMark/>
          </w:tcPr>
          <w:p w14:paraId="68E636F4" w14:textId="77777777" w:rsidR="00D36B0D" w:rsidRPr="00D36B0D" w:rsidRDefault="00D36B0D" w:rsidP="00D36B0D">
            <w:pPr>
              <w:rPr>
                <w:lang w:val="en-IN"/>
              </w:rPr>
            </w:pPr>
            <w:r w:rsidRPr="00D36B0D">
              <w:rPr>
                <w:lang w:val="en-IN"/>
              </w:rPr>
              <w:t>97.1%</w:t>
            </w:r>
          </w:p>
        </w:tc>
        <w:tc>
          <w:tcPr>
            <w:tcW w:w="0" w:type="auto"/>
            <w:vAlign w:val="center"/>
            <w:hideMark/>
          </w:tcPr>
          <w:p w14:paraId="62D70D20" w14:textId="77777777" w:rsidR="00D36B0D" w:rsidRPr="00D36B0D" w:rsidRDefault="00D36B0D" w:rsidP="00D36B0D">
            <w:pPr>
              <w:rPr>
                <w:lang w:val="en-IN"/>
              </w:rPr>
            </w:pPr>
            <w:r w:rsidRPr="00D36B0D">
              <w:rPr>
                <w:lang w:val="en-IN"/>
              </w:rPr>
              <w:t>91.4%</w:t>
            </w:r>
          </w:p>
        </w:tc>
      </w:tr>
      <w:tr w:rsidR="00D36B0D" w:rsidRPr="00D36B0D" w14:paraId="3E4DC0F7" w14:textId="77777777">
        <w:trPr>
          <w:tblCellSpacing w:w="15" w:type="dxa"/>
        </w:trPr>
        <w:tc>
          <w:tcPr>
            <w:tcW w:w="0" w:type="auto"/>
            <w:vAlign w:val="center"/>
            <w:hideMark/>
          </w:tcPr>
          <w:p w14:paraId="21BFA9AC" w14:textId="77777777" w:rsidR="00D36B0D" w:rsidRPr="00D36B0D" w:rsidRDefault="00D36B0D" w:rsidP="00D36B0D">
            <w:pPr>
              <w:rPr>
                <w:lang w:val="en-IN"/>
              </w:rPr>
            </w:pPr>
            <w:r w:rsidRPr="00D36B0D">
              <w:rPr>
                <w:lang w:val="en-IN"/>
              </w:rPr>
              <w:t>Glasses on/off variation</w:t>
            </w:r>
          </w:p>
        </w:tc>
        <w:tc>
          <w:tcPr>
            <w:tcW w:w="0" w:type="auto"/>
            <w:vAlign w:val="center"/>
            <w:hideMark/>
          </w:tcPr>
          <w:p w14:paraId="50DCEAA6" w14:textId="77777777" w:rsidR="00D36B0D" w:rsidRPr="00D36B0D" w:rsidRDefault="00D36B0D" w:rsidP="00D36B0D">
            <w:pPr>
              <w:rPr>
                <w:lang w:val="en-IN"/>
              </w:rPr>
            </w:pPr>
            <w:r w:rsidRPr="00D36B0D">
              <w:rPr>
                <w:lang w:val="en-IN"/>
              </w:rPr>
              <w:t>96.8%</w:t>
            </w:r>
          </w:p>
        </w:tc>
        <w:tc>
          <w:tcPr>
            <w:tcW w:w="0" w:type="auto"/>
            <w:vAlign w:val="center"/>
            <w:hideMark/>
          </w:tcPr>
          <w:p w14:paraId="4622C0DD" w14:textId="77777777" w:rsidR="00D36B0D" w:rsidRPr="00D36B0D" w:rsidRDefault="00D36B0D" w:rsidP="00D36B0D">
            <w:pPr>
              <w:rPr>
                <w:lang w:val="en-IN"/>
              </w:rPr>
            </w:pPr>
            <w:r w:rsidRPr="00D36B0D">
              <w:rPr>
                <w:lang w:val="en-IN"/>
              </w:rPr>
              <w:t>88.3%</w:t>
            </w:r>
          </w:p>
        </w:tc>
      </w:tr>
      <w:tr w:rsidR="00D36B0D" w:rsidRPr="00D36B0D" w14:paraId="64FFC683" w14:textId="77777777">
        <w:trPr>
          <w:tblCellSpacing w:w="15" w:type="dxa"/>
        </w:trPr>
        <w:tc>
          <w:tcPr>
            <w:tcW w:w="0" w:type="auto"/>
            <w:vAlign w:val="center"/>
            <w:hideMark/>
          </w:tcPr>
          <w:p w14:paraId="47F0A609" w14:textId="77777777" w:rsidR="00D36B0D" w:rsidRPr="00D36B0D" w:rsidRDefault="00D36B0D" w:rsidP="00D36B0D">
            <w:pPr>
              <w:rPr>
                <w:lang w:val="en-IN"/>
              </w:rPr>
            </w:pPr>
            <w:r w:rsidRPr="00D36B0D">
              <w:rPr>
                <w:lang w:val="en-IN"/>
              </w:rPr>
              <w:lastRenderedPageBreak/>
              <w:t xml:space="preserve">Beard grown since </w:t>
            </w:r>
            <w:proofErr w:type="spellStart"/>
            <w:r w:rsidRPr="00D36B0D">
              <w:rPr>
                <w:lang w:val="en-IN"/>
              </w:rPr>
              <w:t>enrollment</w:t>
            </w:r>
            <w:proofErr w:type="spellEnd"/>
          </w:p>
        </w:tc>
        <w:tc>
          <w:tcPr>
            <w:tcW w:w="0" w:type="auto"/>
            <w:vAlign w:val="center"/>
            <w:hideMark/>
          </w:tcPr>
          <w:p w14:paraId="761E8D18" w14:textId="77777777" w:rsidR="00D36B0D" w:rsidRPr="00D36B0D" w:rsidRDefault="00D36B0D" w:rsidP="00D36B0D">
            <w:pPr>
              <w:rPr>
                <w:lang w:val="en-IN"/>
              </w:rPr>
            </w:pPr>
            <w:r w:rsidRPr="00D36B0D">
              <w:rPr>
                <w:lang w:val="en-IN"/>
              </w:rPr>
              <w:t>95.3%</w:t>
            </w:r>
          </w:p>
        </w:tc>
        <w:tc>
          <w:tcPr>
            <w:tcW w:w="0" w:type="auto"/>
            <w:vAlign w:val="center"/>
            <w:hideMark/>
          </w:tcPr>
          <w:p w14:paraId="0D17CC28" w14:textId="77777777" w:rsidR="00D36B0D" w:rsidRPr="00D36B0D" w:rsidRDefault="00D36B0D" w:rsidP="00D36B0D">
            <w:pPr>
              <w:rPr>
                <w:lang w:val="en-IN"/>
              </w:rPr>
            </w:pPr>
            <w:r w:rsidRPr="00D36B0D">
              <w:rPr>
                <w:lang w:val="en-IN"/>
              </w:rPr>
              <w:t>82.1%</w:t>
            </w:r>
          </w:p>
        </w:tc>
      </w:tr>
      <w:tr w:rsidR="00D36B0D" w:rsidRPr="00D36B0D" w14:paraId="5B7A2B6E" w14:textId="77777777">
        <w:trPr>
          <w:tblCellSpacing w:w="15" w:type="dxa"/>
        </w:trPr>
        <w:tc>
          <w:tcPr>
            <w:tcW w:w="0" w:type="auto"/>
            <w:vAlign w:val="center"/>
            <w:hideMark/>
          </w:tcPr>
          <w:p w14:paraId="436F8155" w14:textId="77777777" w:rsidR="00D36B0D" w:rsidRPr="00D36B0D" w:rsidRDefault="00D36B0D" w:rsidP="00D36B0D">
            <w:pPr>
              <w:rPr>
                <w:lang w:val="en-IN"/>
              </w:rPr>
            </w:pPr>
            <w:r w:rsidRPr="00D36B0D">
              <w:rPr>
                <w:lang w:val="en-IN"/>
              </w:rPr>
              <w:t xml:space="preserve">Ageing (1+ years since </w:t>
            </w:r>
            <w:proofErr w:type="spellStart"/>
            <w:r w:rsidRPr="00D36B0D">
              <w:rPr>
                <w:lang w:val="en-IN"/>
              </w:rPr>
              <w:t>enrollment</w:t>
            </w:r>
            <w:proofErr w:type="spellEnd"/>
            <w:r w:rsidRPr="00D36B0D">
              <w:rPr>
                <w:lang w:val="en-IN"/>
              </w:rPr>
              <w:t>)</w:t>
            </w:r>
          </w:p>
        </w:tc>
        <w:tc>
          <w:tcPr>
            <w:tcW w:w="0" w:type="auto"/>
            <w:vAlign w:val="center"/>
            <w:hideMark/>
          </w:tcPr>
          <w:p w14:paraId="27C16961" w14:textId="77777777" w:rsidR="00D36B0D" w:rsidRPr="00D36B0D" w:rsidRDefault="00D36B0D" w:rsidP="00D36B0D">
            <w:pPr>
              <w:rPr>
                <w:lang w:val="en-IN"/>
              </w:rPr>
            </w:pPr>
            <w:r w:rsidRPr="00D36B0D">
              <w:rPr>
                <w:lang w:val="en-IN"/>
              </w:rPr>
              <w:t>94.7%</w:t>
            </w:r>
          </w:p>
        </w:tc>
        <w:tc>
          <w:tcPr>
            <w:tcW w:w="0" w:type="auto"/>
            <w:vAlign w:val="center"/>
            <w:hideMark/>
          </w:tcPr>
          <w:p w14:paraId="41F47D5D" w14:textId="77777777" w:rsidR="00D36B0D" w:rsidRPr="00D36B0D" w:rsidRDefault="00D36B0D" w:rsidP="00D36B0D">
            <w:pPr>
              <w:rPr>
                <w:lang w:val="en-IN"/>
              </w:rPr>
            </w:pPr>
            <w:r w:rsidRPr="00D36B0D">
              <w:rPr>
                <w:lang w:val="en-IN"/>
              </w:rPr>
              <w:t>79.6%</w:t>
            </w:r>
          </w:p>
        </w:tc>
      </w:tr>
      <w:tr w:rsidR="00D36B0D" w:rsidRPr="00D36B0D" w14:paraId="21281FD9" w14:textId="77777777">
        <w:trPr>
          <w:tblCellSpacing w:w="15" w:type="dxa"/>
        </w:trPr>
        <w:tc>
          <w:tcPr>
            <w:tcW w:w="0" w:type="auto"/>
            <w:vAlign w:val="center"/>
            <w:hideMark/>
          </w:tcPr>
          <w:p w14:paraId="78E10235" w14:textId="77777777" w:rsidR="00D36B0D" w:rsidRPr="00D36B0D" w:rsidRDefault="00D36B0D" w:rsidP="00D36B0D">
            <w:pPr>
              <w:rPr>
                <w:lang w:val="en-IN"/>
              </w:rPr>
            </w:pPr>
            <w:r w:rsidRPr="00D36B0D">
              <w:rPr>
                <w:lang w:val="en-IN"/>
              </w:rPr>
              <w:t>Mask covering lower face</w:t>
            </w:r>
          </w:p>
        </w:tc>
        <w:tc>
          <w:tcPr>
            <w:tcW w:w="0" w:type="auto"/>
            <w:vAlign w:val="center"/>
            <w:hideMark/>
          </w:tcPr>
          <w:p w14:paraId="6B1EB6FE" w14:textId="77777777" w:rsidR="00D36B0D" w:rsidRPr="00D36B0D" w:rsidRDefault="00D36B0D" w:rsidP="00D36B0D">
            <w:pPr>
              <w:rPr>
                <w:lang w:val="en-IN"/>
              </w:rPr>
            </w:pPr>
            <w:r w:rsidRPr="00D36B0D">
              <w:rPr>
                <w:lang w:val="en-IN"/>
              </w:rPr>
              <w:t>91.2%</w:t>
            </w:r>
          </w:p>
        </w:tc>
        <w:tc>
          <w:tcPr>
            <w:tcW w:w="0" w:type="auto"/>
            <w:vAlign w:val="center"/>
            <w:hideMark/>
          </w:tcPr>
          <w:p w14:paraId="145F2556" w14:textId="77777777" w:rsidR="00D36B0D" w:rsidRPr="00D36B0D" w:rsidRDefault="00D36B0D" w:rsidP="00D36B0D">
            <w:pPr>
              <w:rPr>
                <w:lang w:val="en-IN"/>
              </w:rPr>
            </w:pPr>
            <w:r w:rsidRPr="00D36B0D">
              <w:rPr>
                <w:lang w:val="en-IN"/>
              </w:rPr>
              <w:t>71.4%</w:t>
            </w:r>
          </w:p>
        </w:tc>
      </w:tr>
      <w:tr w:rsidR="00D36B0D" w:rsidRPr="00D36B0D" w14:paraId="366C88E2" w14:textId="77777777">
        <w:trPr>
          <w:tblCellSpacing w:w="15" w:type="dxa"/>
        </w:trPr>
        <w:tc>
          <w:tcPr>
            <w:tcW w:w="0" w:type="auto"/>
            <w:vAlign w:val="center"/>
            <w:hideMark/>
          </w:tcPr>
          <w:p w14:paraId="1B5A85E0" w14:textId="77777777" w:rsidR="00D36B0D" w:rsidRPr="00D36B0D" w:rsidRDefault="00D36B0D" w:rsidP="00D36B0D">
            <w:pPr>
              <w:rPr>
                <w:lang w:val="en-IN"/>
              </w:rPr>
            </w:pPr>
            <w:r w:rsidRPr="00D36B0D">
              <w:rPr>
                <w:lang w:val="en-IN"/>
              </w:rPr>
              <w:t>Side profile (30° angle)</w:t>
            </w:r>
          </w:p>
        </w:tc>
        <w:tc>
          <w:tcPr>
            <w:tcW w:w="0" w:type="auto"/>
            <w:vAlign w:val="center"/>
            <w:hideMark/>
          </w:tcPr>
          <w:p w14:paraId="7ACEA522" w14:textId="77777777" w:rsidR="00D36B0D" w:rsidRPr="00D36B0D" w:rsidRDefault="00D36B0D" w:rsidP="00D36B0D">
            <w:pPr>
              <w:rPr>
                <w:lang w:val="en-IN"/>
              </w:rPr>
            </w:pPr>
            <w:r w:rsidRPr="00D36B0D">
              <w:rPr>
                <w:lang w:val="en-IN"/>
              </w:rPr>
              <w:t>90.1%</w:t>
            </w:r>
          </w:p>
        </w:tc>
        <w:tc>
          <w:tcPr>
            <w:tcW w:w="0" w:type="auto"/>
            <w:vAlign w:val="center"/>
            <w:hideMark/>
          </w:tcPr>
          <w:p w14:paraId="64A2037C" w14:textId="77777777" w:rsidR="00D36B0D" w:rsidRPr="00D36B0D" w:rsidRDefault="00D36B0D" w:rsidP="00D36B0D">
            <w:pPr>
              <w:rPr>
                <w:lang w:val="en-IN"/>
              </w:rPr>
            </w:pPr>
            <w:r w:rsidRPr="00D36B0D">
              <w:rPr>
                <w:lang w:val="en-IN"/>
              </w:rPr>
              <w:t>73.2%</w:t>
            </w:r>
          </w:p>
        </w:tc>
      </w:tr>
    </w:tbl>
    <w:p w14:paraId="7CCC21F6" w14:textId="77777777" w:rsidR="00D36B0D" w:rsidRPr="00D36B0D" w:rsidRDefault="00D36B0D" w:rsidP="00D36B0D">
      <w:pPr>
        <w:rPr>
          <w:lang w:val="en-IN"/>
        </w:rPr>
      </w:pPr>
      <w:r w:rsidRPr="00D36B0D">
        <w:rPr>
          <w:i/>
          <w:iCs/>
          <w:lang w:val="en-IN"/>
        </w:rPr>
        <w:t>These are approximate figures based on published benchmarks — actual performance varies by model version and dataset.</w:t>
      </w:r>
    </w:p>
    <w:p w14:paraId="3E3FCEBB" w14:textId="77777777" w:rsidR="00D36B0D" w:rsidRPr="00D36B0D" w:rsidRDefault="00D36B0D" w:rsidP="00D36B0D">
      <w:pPr>
        <w:rPr>
          <w:lang w:val="en-IN"/>
        </w:rPr>
      </w:pPr>
      <w:r w:rsidRPr="00D36B0D">
        <w:rPr>
          <w:b/>
          <w:bCs/>
          <w:lang w:val="en-IN"/>
        </w:rPr>
        <w:t>Verdict:</w:t>
      </w:r>
      <w:r w:rsidRPr="00D36B0D">
        <w:rPr>
          <w:lang w:val="en-IN"/>
        </w:rPr>
        <w:t xml:space="preserve"> AWS wins significantly on hard cases — which is exactly why borderline cases escalate there.</w:t>
      </w:r>
    </w:p>
    <w:p w14:paraId="30EAB938" w14:textId="77777777" w:rsidR="00D36B0D" w:rsidRPr="00D36B0D" w:rsidRDefault="00D36B0D" w:rsidP="00D36B0D">
      <w:pPr>
        <w:rPr>
          <w:b/>
          <w:bCs/>
          <w:lang w:val="en-IN"/>
        </w:rPr>
      </w:pPr>
      <w:r w:rsidRPr="00D36B0D">
        <w:rPr>
          <w:b/>
          <w:bCs/>
          <w:lang w:val="en-IN"/>
        </w:rPr>
        <w:t>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276"/>
        <w:gridCol w:w="2657"/>
      </w:tblGrid>
      <w:tr w:rsidR="00D36B0D" w:rsidRPr="00D36B0D" w14:paraId="5BBC1252" w14:textId="77777777">
        <w:trPr>
          <w:tblHeader/>
          <w:tblCellSpacing w:w="15" w:type="dxa"/>
        </w:trPr>
        <w:tc>
          <w:tcPr>
            <w:tcW w:w="0" w:type="auto"/>
            <w:vAlign w:val="center"/>
            <w:hideMark/>
          </w:tcPr>
          <w:p w14:paraId="37D078A7" w14:textId="77777777" w:rsidR="00D36B0D" w:rsidRPr="00D36B0D" w:rsidRDefault="00D36B0D" w:rsidP="00D36B0D">
            <w:pPr>
              <w:rPr>
                <w:b/>
                <w:bCs/>
                <w:lang w:val="en-IN"/>
              </w:rPr>
            </w:pPr>
            <w:r w:rsidRPr="00D36B0D">
              <w:rPr>
                <w:b/>
                <w:bCs/>
                <w:lang w:val="en-IN"/>
              </w:rPr>
              <w:t>Approach</w:t>
            </w:r>
          </w:p>
        </w:tc>
        <w:tc>
          <w:tcPr>
            <w:tcW w:w="0" w:type="auto"/>
            <w:vAlign w:val="center"/>
            <w:hideMark/>
          </w:tcPr>
          <w:p w14:paraId="53B17A4E" w14:textId="77777777" w:rsidR="00D36B0D" w:rsidRPr="00D36B0D" w:rsidRDefault="00D36B0D" w:rsidP="00D36B0D">
            <w:pPr>
              <w:rPr>
                <w:b/>
                <w:bCs/>
                <w:lang w:val="en-IN"/>
              </w:rPr>
            </w:pPr>
            <w:r w:rsidRPr="00D36B0D">
              <w:rPr>
                <w:b/>
                <w:bCs/>
                <w:lang w:val="en-IN"/>
              </w:rPr>
              <w:t>Latency</w:t>
            </w:r>
          </w:p>
        </w:tc>
        <w:tc>
          <w:tcPr>
            <w:tcW w:w="0" w:type="auto"/>
            <w:vAlign w:val="center"/>
            <w:hideMark/>
          </w:tcPr>
          <w:p w14:paraId="5AADE1CB" w14:textId="77777777" w:rsidR="00D36B0D" w:rsidRPr="00D36B0D" w:rsidRDefault="00D36B0D" w:rsidP="00D36B0D">
            <w:pPr>
              <w:rPr>
                <w:b/>
                <w:bCs/>
                <w:lang w:val="en-IN"/>
              </w:rPr>
            </w:pPr>
            <w:r w:rsidRPr="00D36B0D">
              <w:rPr>
                <w:b/>
                <w:bCs/>
                <w:lang w:val="en-IN"/>
              </w:rPr>
              <w:t>Bottleneck</w:t>
            </w:r>
          </w:p>
        </w:tc>
      </w:tr>
      <w:tr w:rsidR="00D36B0D" w:rsidRPr="00D36B0D" w14:paraId="478D70CC" w14:textId="77777777">
        <w:trPr>
          <w:tblCellSpacing w:w="15" w:type="dxa"/>
        </w:trPr>
        <w:tc>
          <w:tcPr>
            <w:tcW w:w="0" w:type="auto"/>
            <w:vAlign w:val="center"/>
            <w:hideMark/>
          </w:tcPr>
          <w:p w14:paraId="5917AB01" w14:textId="77777777" w:rsidR="00D36B0D" w:rsidRPr="00D36B0D" w:rsidRDefault="00D36B0D" w:rsidP="00D36B0D">
            <w:pPr>
              <w:rPr>
                <w:lang w:val="en-IN"/>
              </w:rPr>
            </w:pPr>
            <w:r w:rsidRPr="00D36B0D">
              <w:rPr>
                <w:lang w:val="en-IN"/>
              </w:rPr>
              <w:t xml:space="preserve">AWS </w:t>
            </w:r>
            <w:proofErr w:type="spellStart"/>
            <w:r w:rsidRPr="00D36B0D">
              <w:rPr>
                <w:lang w:val="en-IN"/>
              </w:rPr>
              <w:t>Rekognition</w:t>
            </w:r>
            <w:proofErr w:type="spellEnd"/>
          </w:p>
        </w:tc>
        <w:tc>
          <w:tcPr>
            <w:tcW w:w="0" w:type="auto"/>
            <w:vAlign w:val="center"/>
            <w:hideMark/>
          </w:tcPr>
          <w:p w14:paraId="7C082FAF" w14:textId="77777777" w:rsidR="00D36B0D" w:rsidRPr="00D36B0D" w:rsidRDefault="00D36B0D" w:rsidP="00D36B0D">
            <w:pPr>
              <w:rPr>
                <w:lang w:val="en-IN"/>
              </w:rPr>
            </w:pPr>
            <w:r w:rsidRPr="00D36B0D">
              <w:rPr>
                <w:lang w:val="en-IN"/>
              </w:rPr>
              <w:t>200 – 800ms</w:t>
            </w:r>
          </w:p>
        </w:tc>
        <w:tc>
          <w:tcPr>
            <w:tcW w:w="0" w:type="auto"/>
            <w:vAlign w:val="center"/>
            <w:hideMark/>
          </w:tcPr>
          <w:p w14:paraId="611A431C" w14:textId="77777777" w:rsidR="00D36B0D" w:rsidRPr="00D36B0D" w:rsidRDefault="00D36B0D" w:rsidP="00D36B0D">
            <w:pPr>
              <w:rPr>
                <w:lang w:val="en-IN"/>
              </w:rPr>
            </w:pPr>
            <w:r w:rsidRPr="00D36B0D">
              <w:rPr>
                <w:lang w:val="en-IN"/>
              </w:rPr>
              <w:t>Network round trip to AWS</w:t>
            </w:r>
          </w:p>
        </w:tc>
      </w:tr>
      <w:tr w:rsidR="00D36B0D" w:rsidRPr="00D36B0D" w14:paraId="5B13250A" w14:textId="77777777">
        <w:trPr>
          <w:tblCellSpacing w:w="15" w:type="dxa"/>
        </w:trPr>
        <w:tc>
          <w:tcPr>
            <w:tcW w:w="0" w:type="auto"/>
            <w:vAlign w:val="center"/>
            <w:hideMark/>
          </w:tcPr>
          <w:p w14:paraId="182D23F8" w14:textId="77777777" w:rsidR="00D36B0D" w:rsidRPr="00D36B0D" w:rsidRDefault="00D36B0D" w:rsidP="00D36B0D">
            <w:pPr>
              <w:rPr>
                <w:lang w:val="en-IN"/>
              </w:rPr>
            </w:pPr>
            <w:r w:rsidRPr="00D36B0D">
              <w:rPr>
                <w:lang w:val="en-IN"/>
              </w:rPr>
              <w:t>Local (EC2 server)</w:t>
            </w:r>
          </w:p>
        </w:tc>
        <w:tc>
          <w:tcPr>
            <w:tcW w:w="0" w:type="auto"/>
            <w:vAlign w:val="center"/>
            <w:hideMark/>
          </w:tcPr>
          <w:p w14:paraId="16C99D1D" w14:textId="77777777" w:rsidR="00D36B0D" w:rsidRPr="00D36B0D" w:rsidRDefault="00D36B0D" w:rsidP="00D36B0D">
            <w:pPr>
              <w:rPr>
                <w:lang w:val="en-IN"/>
              </w:rPr>
            </w:pPr>
            <w:r w:rsidRPr="00D36B0D">
              <w:rPr>
                <w:lang w:val="en-IN"/>
              </w:rPr>
              <w:t>80 – 150ms</w:t>
            </w:r>
          </w:p>
        </w:tc>
        <w:tc>
          <w:tcPr>
            <w:tcW w:w="0" w:type="auto"/>
            <w:vAlign w:val="center"/>
            <w:hideMark/>
          </w:tcPr>
          <w:p w14:paraId="4F9D27F8" w14:textId="77777777" w:rsidR="00D36B0D" w:rsidRPr="00D36B0D" w:rsidRDefault="00D36B0D" w:rsidP="00D36B0D">
            <w:pPr>
              <w:rPr>
                <w:lang w:val="en-IN"/>
              </w:rPr>
            </w:pPr>
            <w:r w:rsidRPr="00D36B0D">
              <w:rPr>
                <w:lang w:val="en-IN"/>
              </w:rPr>
              <w:t>Model inference time</w:t>
            </w:r>
          </w:p>
        </w:tc>
      </w:tr>
      <w:tr w:rsidR="00D36B0D" w:rsidRPr="00D36B0D" w14:paraId="0550BC1E" w14:textId="77777777">
        <w:trPr>
          <w:tblCellSpacing w:w="15" w:type="dxa"/>
        </w:trPr>
        <w:tc>
          <w:tcPr>
            <w:tcW w:w="0" w:type="auto"/>
            <w:vAlign w:val="center"/>
            <w:hideMark/>
          </w:tcPr>
          <w:p w14:paraId="0880E992" w14:textId="77777777" w:rsidR="00D36B0D" w:rsidRPr="00D36B0D" w:rsidRDefault="00D36B0D" w:rsidP="00D36B0D">
            <w:pPr>
              <w:rPr>
                <w:lang w:val="en-IN"/>
              </w:rPr>
            </w:pPr>
            <w:r w:rsidRPr="00D36B0D">
              <w:rPr>
                <w:lang w:val="en-IN"/>
              </w:rPr>
              <w:t>Local (on-device)</w:t>
            </w:r>
          </w:p>
        </w:tc>
        <w:tc>
          <w:tcPr>
            <w:tcW w:w="0" w:type="auto"/>
            <w:vAlign w:val="center"/>
            <w:hideMark/>
          </w:tcPr>
          <w:p w14:paraId="548D3FF5" w14:textId="77777777" w:rsidR="00D36B0D" w:rsidRPr="00D36B0D" w:rsidRDefault="00D36B0D" w:rsidP="00D36B0D">
            <w:pPr>
              <w:rPr>
                <w:lang w:val="en-IN"/>
              </w:rPr>
            </w:pPr>
            <w:r w:rsidRPr="00D36B0D">
              <w:rPr>
                <w:lang w:val="en-IN"/>
              </w:rPr>
              <w:t>50 – 120ms</w:t>
            </w:r>
          </w:p>
        </w:tc>
        <w:tc>
          <w:tcPr>
            <w:tcW w:w="0" w:type="auto"/>
            <w:vAlign w:val="center"/>
            <w:hideMark/>
          </w:tcPr>
          <w:p w14:paraId="49DB8381" w14:textId="77777777" w:rsidR="00D36B0D" w:rsidRPr="00D36B0D" w:rsidRDefault="00D36B0D" w:rsidP="00D36B0D">
            <w:pPr>
              <w:rPr>
                <w:lang w:val="en-IN"/>
              </w:rPr>
            </w:pPr>
            <w:r w:rsidRPr="00D36B0D">
              <w:rPr>
                <w:lang w:val="en-IN"/>
              </w:rPr>
              <w:t>Device CPU/GPU</w:t>
            </w:r>
          </w:p>
        </w:tc>
      </w:tr>
    </w:tbl>
    <w:p w14:paraId="054D6C9F" w14:textId="77777777" w:rsidR="00D36B0D" w:rsidRPr="00D36B0D" w:rsidRDefault="00D36B0D" w:rsidP="00D36B0D">
      <w:pPr>
        <w:rPr>
          <w:lang w:val="en-IN"/>
        </w:rPr>
      </w:pPr>
      <w:r w:rsidRPr="00D36B0D">
        <w:rPr>
          <w:b/>
          <w:bCs/>
          <w:lang w:val="en-IN"/>
        </w:rPr>
        <w:t>Verdict:</w:t>
      </w:r>
      <w:r w:rsidRPr="00D36B0D">
        <w:rPr>
          <w:lang w:val="en-IN"/>
        </w:rPr>
        <w:t xml:space="preserve"> Local is faster and more consistent. AWS latency spikes during peak hours.</w:t>
      </w:r>
    </w:p>
    <w:p w14:paraId="064CB933" w14:textId="77777777" w:rsidR="00D36B0D" w:rsidRPr="00D36B0D" w:rsidRDefault="00D36B0D" w:rsidP="00D36B0D">
      <w:pPr>
        <w:rPr>
          <w:b/>
          <w:bCs/>
          <w:lang w:val="en-IN"/>
        </w:rPr>
      </w:pPr>
      <w:r w:rsidRPr="00D36B0D">
        <w:rPr>
          <w:b/>
          <w:bCs/>
          <w:lang w:val="en-IN"/>
        </w:rPr>
        <w:t>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587"/>
        <w:gridCol w:w="1869"/>
        <w:gridCol w:w="739"/>
      </w:tblGrid>
      <w:tr w:rsidR="00D36B0D" w:rsidRPr="00D36B0D" w14:paraId="5CBC7B16" w14:textId="77777777">
        <w:trPr>
          <w:tblHeader/>
          <w:tblCellSpacing w:w="15" w:type="dxa"/>
        </w:trPr>
        <w:tc>
          <w:tcPr>
            <w:tcW w:w="0" w:type="auto"/>
            <w:vAlign w:val="center"/>
            <w:hideMark/>
          </w:tcPr>
          <w:p w14:paraId="48699E29" w14:textId="77777777" w:rsidR="00D36B0D" w:rsidRPr="00D36B0D" w:rsidRDefault="00D36B0D" w:rsidP="00D36B0D">
            <w:pPr>
              <w:rPr>
                <w:b/>
                <w:bCs/>
                <w:lang w:val="en-IN"/>
              </w:rPr>
            </w:pPr>
            <w:r w:rsidRPr="00D36B0D">
              <w:rPr>
                <w:b/>
                <w:bCs/>
                <w:lang w:val="en-IN"/>
              </w:rPr>
              <w:t>Scale</w:t>
            </w:r>
          </w:p>
        </w:tc>
        <w:tc>
          <w:tcPr>
            <w:tcW w:w="0" w:type="auto"/>
            <w:vAlign w:val="center"/>
            <w:hideMark/>
          </w:tcPr>
          <w:p w14:paraId="16E5736C" w14:textId="77777777" w:rsidR="00D36B0D" w:rsidRPr="00D36B0D" w:rsidRDefault="00D36B0D" w:rsidP="00D36B0D">
            <w:pPr>
              <w:rPr>
                <w:b/>
                <w:bCs/>
                <w:lang w:val="en-IN"/>
              </w:rPr>
            </w:pPr>
            <w:r w:rsidRPr="00D36B0D">
              <w:rPr>
                <w:b/>
                <w:bCs/>
                <w:lang w:val="en-IN"/>
              </w:rPr>
              <w:t>Pure AWS</w:t>
            </w:r>
          </w:p>
        </w:tc>
        <w:tc>
          <w:tcPr>
            <w:tcW w:w="0" w:type="auto"/>
            <w:vAlign w:val="center"/>
            <w:hideMark/>
          </w:tcPr>
          <w:p w14:paraId="7B89B89E" w14:textId="77777777" w:rsidR="00D36B0D" w:rsidRPr="00D36B0D" w:rsidRDefault="00D36B0D" w:rsidP="00D36B0D">
            <w:pPr>
              <w:rPr>
                <w:b/>
                <w:bCs/>
                <w:lang w:val="en-IN"/>
              </w:rPr>
            </w:pPr>
            <w:r w:rsidRPr="00D36B0D">
              <w:rPr>
                <w:b/>
                <w:bCs/>
                <w:lang w:val="en-IN"/>
              </w:rPr>
              <w:t>Hybrid Optimized</w:t>
            </w:r>
          </w:p>
        </w:tc>
        <w:tc>
          <w:tcPr>
            <w:tcW w:w="0" w:type="auto"/>
            <w:vAlign w:val="center"/>
            <w:hideMark/>
          </w:tcPr>
          <w:p w14:paraId="6D7C830D" w14:textId="77777777" w:rsidR="00D36B0D" w:rsidRPr="00D36B0D" w:rsidRDefault="00D36B0D" w:rsidP="00D36B0D">
            <w:pPr>
              <w:rPr>
                <w:b/>
                <w:bCs/>
                <w:lang w:val="en-IN"/>
              </w:rPr>
            </w:pPr>
            <w:r w:rsidRPr="00D36B0D">
              <w:rPr>
                <w:b/>
                <w:bCs/>
                <w:lang w:val="en-IN"/>
              </w:rPr>
              <w:t>Saving</w:t>
            </w:r>
          </w:p>
        </w:tc>
      </w:tr>
      <w:tr w:rsidR="00D36B0D" w:rsidRPr="00D36B0D" w14:paraId="20D0C950" w14:textId="77777777">
        <w:trPr>
          <w:tblCellSpacing w:w="15" w:type="dxa"/>
        </w:trPr>
        <w:tc>
          <w:tcPr>
            <w:tcW w:w="0" w:type="auto"/>
            <w:vAlign w:val="center"/>
            <w:hideMark/>
          </w:tcPr>
          <w:p w14:paraId="45CAF473" w14:textId="77777777" w:rsidR="00D36B0D" w:rsidRPr="00D36B0D" w:rsidRDefault="00D36B0D" w:rsidP="00D36B0D">
            <w:pPr>
              <w:rPr>
                <w:lang w:val="en-IN"/>
              </w:rPr>
            </w:pPr>
            <w:r w:rsidRPr="00D36B0D">
              <w:rPr>
                <w:lang w:val="en-IN"/>
              </w:rPr>
              <w:t>1,000 employees</w:t>
            </w:r>
          </w:p>
        </w:tc>
        <w:tc>
          <w:tcPr>
            <w:tcW w:w="0" w:type="auto"/>
            <w:vAlign w:val="center"/>
            <w:hideMark/>
          </w:tcPr>
          <w:p w14:paraId="1610CA7A" w14:textId="77777777" w:rsidR="00D36B0D" w:rsidRPr="00D36B0D" w:rsidRDefault="00D36B0D" w:rsidP="00D36B0D">
            <w:pPr>
              <w:rPr>
                <w:lang w:val="en-IN"/>
              </w:rPr>
            </w:pPr>
            <w:r w:rsidRPr="00D36B0D">
              <w:rPr>
                <w:lang w:val="en-IN"/>
              </w:rPr>
              <w:t>~$60/month</w:t>
            </w:r>
          </w:p>
        </w:tc>
        <w:tc>
          <w:tcPr>
            <w:tcW w:w="0" w:type="auto"/>
            <w:vAlign w:val="center"/>
            <w:hideMark/>
          </w:tcPr>
          <w:p w14:paraId="1D3476F9" w14:textId="77777777" w:rsidR="00D36B0D" w:rsidRPr="00D36B0D" w:rsidRDefault="00D36B0D" w:rsidP="00D36B0D">
            <w:pPr>
              <w:rPr>
                <w:lang w:val="en-IN"/>
              </w:rPr>
            </w:pPr>
            <w:r w:rsidRPr="00D36B0D">
              <w:rPr>
                <w:lang w:val="en-IN"/>
              </w:rPr>
              <w:t>~$5/month</w:t>
            </w:r>
          </w:p>
        </w:tc>
        <w:tc>
          <w:tcPr>
            <w:tcW w:w="0" w:type="auto"/>
            <w:vAlign w:val="center"/>
            <w:hideMark/>
          </w:tcPr>
          <w:p w14:paraId="00C50155" w14:textId="77777777" w:rsidR="00D36B0D" w:rsidRPr="00D36B0D" w:rsidRDefault="00D36B0D" w:rsidP="00D36B0D">
            <w:pPr>
              <w:rPr>
                <w:lang w:val="en-IN"/>
              </w:rPr>
            </w:pPr>
            <w:r w:rsidRPr="00D36B0D">
              <w:rPr>
                <w:lang w:val="en-IN"/>
              </w:rPr>
              <w:t>92%</w:t>
            </w:r>
          </w:p>
        </w:tc>
      </w:tr>
      <w:tr w:rsidR="00D36B0D" w:rsidRPr="00D36B0D" w14:paraId="39045070" w14:textId="77777777">
        <w:trPr>
          <w:tblCellSpacing w:w="15" w:type="dxa"/>
        </w:trPr>
        <w:tc>
          <w:tcPr>
            <w:tcW w:w="0" w:type="auto"/>
            <w:vAlign w:val="center"/>
            <w:hideMark/>
          </w:tcPr>
          <w:p w14:paraId="04C7B4B8" w14:textId="77777777" w:rsidR="00D36B0D" w:rsidRPr="00D36B0D" w:rsidRDefault="00D36B0D" w:rsidP="00D36B0D">
            <w:pPr>
              <w:rPr>
                <w:lang w:val="en-IN"/>
              </w:rPr>
            </w:pPr>
            <w:r w:rsidRPr="00D36B0D">
              <w:rPr>
                <w:lang w:val="en-IN"/>
              </w:rPr>
              <w:t>5,000 employees</w:t>
            </w:r>
          </w:p>
        </w:tc>
        <w:tc>
          <w:tcPr>
            <w:tcW w:w="0" w:type="auto"/>
            <w:vAlign w:val="center"/>
            <w:hideMark/>
          </w:tcPr>
          <w:p w14:paraId="7C6CADBA" w14:textId="77777777" w:rsidR="00D36B0D" w:rsidRPr="00D36B0D" w:rsidRDefault="00D36B0D" w:rsidP="00D36B0D">
            <w:pPr>
              <w:rPr>
                <w:lang w:val="en-IN"/>
              </w:rPr>
            </w:pPr>
            <w:r w:rsidRPr="00D36B0D">
              <w:rPr>
                <w:lang w:val="en-IN"/>
              </w:rPr>
              <w:t>~$300/month</w:t>
            </w:r>
          </w:p>
        </w:tc>
        <w:tc>
          <w:tcPr>
            <w:tcW w:w="0" w:type="auto"/>
            <w:vAlign w:val="center"/>
            <w:hideMark/>
          </w:tcPr>
          <w:p w14:paraId="7051A793" w14:textId="77777777" w:rsidR="00D36B0D" w:rsidRPr="00D36B0D" w:rsidRDefault="00D36B0D" w:rsidP="00D36B0D">
            <w:pPr>
              <w:rPr>
                <w:lang w:val="en-IN"/>
              </w:rPr>
            </w:pPr>
            <w:r w:rsidRPr="00D36B0D">
              <w:rPr>
                <w:lang w:val="en-IN"/>
              </w:rPr>
              <w:t>~$24/month</w:t>
            </w:r>
          </w:p>
        </w:tc>
        <w:tc>
          <w:tcPr>
            <w:tcW w:w="0" w:type="auto"/>
            <w:vAlign w:val="center"/>
            <w:hideMark/>
          </w:tcPr>
          <w:p w14:paraId="0796A353" w14:textId="77777777" w:rsidR="00D36B0D" w:rsidRPr="00D36B0D" w:rsidRDefault="00D36B0D" w:rsidP="00D36B0D">
            <w:pPr>
              <w:rPr>
                <w:lang w:val="en-IN"/>
              </w:rPr>
            </w:pPr>
            <w:r w:rsidRPr="00D36B0D">
              <w:rPr>
                <w:lang w:val="en-IN"/>
              </w:rPr>
              <w:t>92%</w:t>
            </w:r>
          </w:p>
        </w:tc>
      </w:tr>
      <w:tr w:rsidR="00D36B0D" w:rsidRPr="00D36B0D" w14:paraId="4B55D68A" w14:textId="77777777">
        <w:trPr>
          <w:tblCellSpacing w:w="15" w:type="dxa"/>
        </w:trPr>
        <w:tc>
          <w:tcPr>
            <w:tcW w:w="0" w:type="auto"/>
            <w:vAlign w:val="center"/>
            <w:hideMark/>
          </w:tcPr>
          <w:p w14:paraId="758EB5BF" w14:textId="77777777" w:rsidR="00D36B0D" w:rsidRPr="00D36B0D" w:rsidRDefault="00D36B0D" w:rsidP="00D36B0D">
            <w:pPr>
              <w:rPr>
                <w:lang w:val="en-IN"/>
              </w:rPr>
            </w:pPr>
            <w:r w:rsidRPr="00D36B0D">
              <w:rPr>
                <w:lang w:val="en-IN"/>
              </w:rPr>
              <w:t>10,000 employees</w:t>
            </w:r>
          </w:p>
        </w:tc>
        <w:tc>
          <w:tcPr>
            <w:tcW w:w="0" w:type="auto"/>
            <w:vAlign w:val="center"/>
            <w:hideMark/>
          </w:tcPr>
          <w:p w14:paraId="7EDF5126" w14:textId="77777777" w:rsidR="00D36B0D" w:rsidRPr="00D36B0D" w:rsidRDefault="00D36B0D" w:rsidP="00D36B0D">
            <w:pPr>
              <w:rPr>
                <w:lang w:val="en-IN"/>
              </w:rPr>
            </w:pPr>
            <w:r w:rsidRPr="00D36B0D">
              <w:rPr>
                <w:lang w:val="en-IN"/>
              </w:rPr>
              <w:t>~$600/month</w:t>
            </w:r>
          </w:p>
        </w:tc>
        <w:tc>
          <w:tcPr>
            <w:tcW w:w="0" w:type="auto"/>
            <w:vAlign w:val="center"/>
            <w:hideMark/>
          </w:tcPr>
          <w:p w14:paraId="58392D3E" w14:textId="77777777" w:rsidR="00D36B0D" w:rsidRPr="00D36B0D" w:rsidRDefault="00D36B0D" w:rsidP="00D36B0D">
            <w:pPr>
              <w:rPr>
                <w:lang w:val="en-IN"/>
              </w:rPr>
            </w:pPr>
            <w:r w:rsidRPr="00D36B0D">
              <w:rPr>
                <w:lang w:val="en-IN"/>
              </w:rPr>
              <w:t>~$48/month</w:t>
            </w:r>
          </w:p>
        </w:tc>
        <w:tc>
          <w:tcPr>
            <w:tcW w:w="0" w:type="auto"/>
            <w:vAlign w:val="center"/>
            <w:hideMark/>
          </w:tcPr>
          <w:p w14:paraId="248988E7" w14:textId="77777777" w:rsidR="00D36B0D" w:rsidRPr="00D36B0D" w:rsidRDefault="00D36B0D" w:rsidP="00D36B0D">
            <w:pPr>
              <w:rPr>
                <w:lang w:val="en-IN"/>
              </w:rPr>
            </w:pPr>
            <w:r w:rsidRPr="00D36B0D">
              <w:rPr>
                <w:lang w:val="en-IN"/>
              </w:rPr>
              <w:t>92%</w:t>
            </w:r>
          </w:p>
        </w:tc>
      </w:tr>
      <w:tr w:rsidR="00D36B0D" w:rsidRPr="00D36B0D" w14:paraId="3AE86E1D" w14:textId="77777777">
        <w:trPr>
          <w:tblCellSpacing w:w="15" w:type="dxa"/>
        </w:trPr>
        <w:tc>
          <w:tcPr>
            <w:tcW w:w="0" w:type="auto"/>
            <w:vAlign w:val="center"/>
            <w:hideMark/>
          </w:tcPr>
          <w:p w14:paraId="3714570E" w14:textId="77777777" w:rsidR="00D36B0D" w:rsidRPr="00D36B0D" w:rsidRDefault="00D36B0D" w:rsidP="00D36B0D">
            <w:pPr>
              <w:rPr>
                <w:lang w:val="en-IN"/>
              </w:rPr>
            </w:pPr>
            <w:r w:rsidRPr="00D36B0D">
              <w:rPr>
                <w:lang w:val="en-IN"/>
              </w:rPr>
              <w:t>50,000 employees</w:t>
            </w:r>
          </w:p>
        </w:tc>
        <w:tc>
          <w:tcPr>
            <w:tcW w:w="0" w:type="auto"/>
            <w:vAlign w:val="center"/>
            <w:hideMark/>
          </w:tcPr>
          <w:p w14:paraId="225C95A5" w14:textId="77777777" w:rsidR="00D36B0D" w:rsidRPr="00D36B0D" w:rsidRDefault="00D36B0D" w:rsidP="00D36B0D">
            <w:pPr>
              <w:rPr>
                <w:lang w:val="en-IN"/>
              </w:rPr>
            </w:pPr>
            <w:r w:rsidRPr="00D36B0D">
              <w:rPr>
                <w:lang w:val="en-IN"/>
              </w:rPr>
              <w:t>~$3,000/month</w:t>
            </w:r>
          </w:p>
        </w:tc>
        <w:tc>
          <w:tcPr>
            <w:tcW w:w="0" w:type="auto"/>
            <w:vAlign w:val="center"/>
            <w:hideMark/>
          </w:tcPr>
          <w:p w14:paraId="54E5A173" w14:textId="77777777" w:rsidR="00D36B0D" w:rsidRPr="00D36B0D" w:rsidRDefault="00D36B0D" w:rsidP="00D36B0D">
            <w:pPr>
              <w:rPr>
                <w:lang w:val="en-IN"/>
              </w:rPr>
            </w:pPr>
            <w:r w:rsidRPr="00D36B0D">
              <w:rPr>
                <w:lang w:val="en-IN"/>
              </w:rPr>
              <w:t>~$240/month</w:t>
            </w:r>
          </w:p>
        </w:tc>
        <w:tc>
          <w:tcPr>
            <w:tcW w:w="0" w:type="auto"/>
            <w:vAlign w:val="center"/>
            <w:hideMark/>
          </w:tcPr>
          <w:p w14:paraId="086F8FB3" w14:textId="77777777" w:rsidR="00D36B0D" w:rsidRPr="00D36B0D" w:rsidRDefault="00D36B0D" w:rsidP="00D36B0D">
            <w:pPr>
              <w:rPr>
                <w:lang w:val="en-IN"/>
              </w:rPr>
            </w:pPr>
            <w:r w:rsidRPr="00D36B0D">
              <w:rPr>
                <w:lang w:val="en-IN"/>
              </w:rPr>
              <w:t>92%</w:t>
            </w:r>
          </w:p>
        </w:tc>
      </w:tr>
    </w:tbl>
    <w:p w14:paraId="01D52F32" w14:textId="77777777" w:rsidR="00D36B0D" w:rsidRPr="00D36B0D" w:rsidRDefault="00D36B0D" w:rsidP="00D36B0D">
      <w:pPr>
        <w:rPr>
          <w:lang w:val="en-IN"/>
        </w:rPr>
      </w:pPr>
      <w:r w:rsidRPr="00D36B0D">
        <w:rPr>
          <w:b/>
          <w:bCs/>
          <w:lang w:val="en-IN"/>
        </w:rPr>
        <w:t>Verdict:</w:t>
      </w:r>
      <w:r w:rsidRPr="00D36B0D">
        <w:rPr>
          <w:lang w:val="en-IN"/>
        </w:rPr>
        <w:t xml:space="preserve"> Hybrid wins decisively. At scale, this is the difference between $36K/year and $3K/year.</w:t>
      </w:r>
    </w:p>
    <w:p w14:paraId="6A8050C7" w14:textId="77777777" w:rsidR="00D36B0D" w:rsidRPr="00D36B0D" w:rsidRDefault="00D36B0D" w:rsidP="00D36B0D">
      <w:pPr>
        <w:rPr>
          <w:b/>
          <w:bCs/>
          <w:lang w:val="en-IN"/>
        </w:rPr>
      </w:pPr>
      <w:r w:rsidRPr="00D36B0D">
        <w:rPr>
          <w:b/>
          <w:bCs/>
          <w:lang w:val="en-IN"/>
        </w:rPr>
        <w:t>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2894"/>
        <w:gridCol w:w="2373"/>
      </w:tblGrid>
      <w:tr w:rsidR="00D36B0D" w:rsidRPr="00D36B0D" w14:paraId="65639ACC" w14:textId="77777777">
        <w:trPr>
          <w:tblHeader/>
          <w:tblCellSpacing w:w="15" w:type="dxa"/>
        </w:trPr>
        <w:tc>
          <w:tcPr>
            <w:tcW w:w="0" w:type="auto"/>
            <w:vAlign w:val="center"/>
            <w:hideMark/>
          </w:tcPr>
          <w:p w14:paraId="57A7C44D" w14:textId="77777777" w:rsidR="00D36B0D" w:rsidRPr="00D36B0D" w:rsidRDefault="00D36B0D" w:rsidP="00D36B0D">
            <w:pPr>
              <w:rPr>
                <w:b/>
                <w:bCs/>
                <w:lang w:val="en-IN"/>
              </w:rPr>
            </w:pPr>
            <w:r w:rsidRPr="00D36B0D">
              <w:rPr>
                <w:b/>
                <w:bCs/>
                <w:lang w:val="en-IN"/>
              </w:rPr>
              <w:t>Dimension</w:t>
            </w:r>
          </w:p>
        </w:tc>
        <w:tc>
          <w:tcPr>
            <w:tcW w:w="0" w:type="auto"/>
            <w:vAlign w:val="center"/>
            <w:hideMark/>
          </w:tcPr>
          <w:p w14:paraId="5A229EEE" w14:textId="77777777" w:rsidR="00D36B0D" w:rsidRPr="00D36B0D" w:rsidRDefault="00D36B0D" w:rsidP="00D36B0D">
            <w:pPr>
              <w:rPr>
                <w:b/>
                <w:bCs/>
                <w:lang w:val="en-IN"/>
              </w:rPr>
            </w:pPr>
            <w:r w:rsidRPr="00D36B0D">
              <w:rPr>
                <w:b/>
                <w:bCs/>
                <w:lang w:val="en-IN"/>
              </w:rPr>
              <w:t>AWS</w:t>
            </w:r>
          </w:p>
        </w:tc>
        <w:tc>
          <w:tcPr>
            <w:tcW w:w="0" w:type="auto"/>
            <w:vAlign w:val="center"/>
            <w:hideMark/>
          </w:tcPr>
          <w:p w14:paraId="7D37EBF2" w14:textId="77777777" w:rsidR="00D36B0D" w:rsidRPr="00D36B0D" w:rsidRDefault="00D36B0D" w:rsidP="00D36B0D">
            <w:pPr>
              <w:rPr>
                <w:b/>
                <w:bCs/>
                <w:lang w:val="en-IN"/>
              </w:rPr>
            </w:pPr>
            <w:r w:rsidRPr="00D36B0D">
              <w:rPr>
                <w:b/>
                <w:bCs/>
                <w:lang w:val="en-IN"/>
              </w:rPr>
              <w:t>Local</w:t>
            </w:r>
          </w:p>
        </w:tc>
      </w:tr>
      <w:tr w:rsidR="00D36B0D" w:rsidRPr="00D36B0D" w14:paraId="60502A4E" w14:textId="77777777">
        <w:trPr>
          <w:tblCellSpacing w:w="15" w:type="dxa"/>
        </w:trPr>
        <w:tc>
          <w:tcPr>
            <w:tcW w:w="0" w:type="auto"/>
            <w:vAlign w:val="center"/>
            <w:hideMark/>
          </w:tcPr>
          <w:p w14:paraId="393675ED" w14:textId="77777777" w:rsidR="00D36B0D" w:rsidRPr="00D36B0D" w:rsidRDefault="00D36B0D" w:rsidP="00D36B0D">
            <w:pPr>
              <w:rPr>
                <w:lang w:val="en-IN"/>
              </w:rPr>
            </w:pPr>
            <w:r w:rsidRPr="00D36B0D">
              <w:rPr>
                <w:lang w:val="en-IN"/>
              </w:rPr>
              <w:lastRenderedPageBreak/>
              <w:t>Data leaves your servers</w:t>
            </w:r>
          </w:p>
        </w:tc>
        <w:tc>
          <w:tcPr>
            <w:tcW w:w="0" w:type="auto"/>
            <w:vAlign w:val="center"/>
            <w:hideMark/>
          </w:tcPr>
          <w:p w14:paraId="7956DB90" w14:textId="77777777" w:rsidR="00D36B0D" w:rsidRPr="00D36B0D" w:rsidRDefault="00D36B0D" w:rsidP="00D36B0D">
            <w:pPr>
              <w:rPr>
                <w:lang w:val="en-IN"/>
              </w:rPr>
            </w:pPr>
            <w:r w:rsidRPr="00D36B0D">
              <w:rPr>
                <w:lang w:val="en-IN"/>
              </w:rPr>
              <w:t>Yes — every check-in</w:t>
            </w:r>
          </w:p>
        </w:tc>
        <w:tc>
          <w:tcPr>
            <w:tcW w:w="0" w:type="auto"/>
            <w:vAlign w:val="center"/>
            <w:hideMark/>
          </w:tcPr>
          <w:p w14:paraId="143214AF" w14:textId="77777777" w:rsidR="00D36B0D" w:rsidRPr="00D36B0D" w:rsidRDefault="00D36B0D" w:rsidP="00D36B0D">
            <w:pPr>
              <w:rPr>
                <w:lang w:val="en-IN"/>
              </w:rPr>
            </w:pPr>
            <w:r w:rsidRPr="00D36B0D">
              <w:rPr>
                <w:lang w:val="en-IN"/>
              </w:rPr>
              <w:t>No — 92% stay local</w:t>
            </w:r>
          </w:p>
        </w:tc>
      </w:tr>
      <w:tr w:rsidR="00D36B0D" w:rsidRPr="00D36B0D" w14:paraId="111FBDFA" w14:textId="77777777">
        <w:trPr>
          <w:tblCellSpacing w:w="15" w:type="dxa"/>
        </w:trPr>
        <w:tc>
          <w:tcPr>
            <w:tcW w:w="0" w:type="auto"/>
            <w:vAlign w:val="center"/>
            <w:hideMark/>
          </w:tcPr>
          <w:p w14:paraId="7E73DD08" w14:textId="77777777" w:rsidR="00D36B0D" w:rsidRPr="00D36B0D" w:rsidRDefault="00D36B0D" w:rsidP="00D36B0D">
            <w:pPr>
              <w:rPr>
                <w:lang w:val="en-IN"/>
              </w:rPr>
            </w:pPr>
            <w:r w:rsidRPr="00D36B0D">
              <w:rPr>
                <w:lang w:val="en-IN"/>
              </w:rPr>
              <w:t>DPDP Act compliance</w:t>
            </w:r>
          </w:p>
        </w:tc>
        <w:tc>
          <w:tcPr>
            <w:tcW w:w="0" w:type="auto"/>
            <w:vAlign w:val="center"/>
            <w:hideMark/>
          </w:tcPr>
          <w:p w14:paraId="3DF36EEC" w14:textId="77777777" w:rsidR="00D36B0D" w:rsidRPr="00D36B0D" w:rsidRDefault="00D36B0D" w:rsidP="00D36B0D">
            <w:pPr>
              <w:rPr>
                <w:lang w:val="en-IN"/>
              </w:rPr>
            </w:pPr>
            <w:r w:rsidRPr="00D36B0D">
              <w:rPr>
                <w:lang w:val="en-IN"/>
              </w:rPr>
              <w:t>Requires DPA with AWS</w:t>
            </w:r>
          </w:p>
        </w:tc>
        <w:tc>
          <w:tcPr>
            <w:tcW w:w="0" w:type="auto"/>
            <w:vAlign w:val="center"/>
            <w:hideMark/>
          </w:tcPr>
          <w:p w14:paraId="3EF326AE" w14:textId="77777777" w:rsidR="00D36B0D" w:rsidRPr="00D36B0D" w:rsidRDefault="00D36B0D" w:rsidP="00D36B0D">
            <w:pPr>
              <w:rPr>
                <w:lang w:val="en-IN"/>
              </w:rPr>
            </w:pPr>
            <w:r w:rsidRPr="00D36B0D">
              <w:rPr>
                <w:lang w:val="en-IN"/>
              </w:rPr>
              <w:t>Simpler — stays in India</w:t>
            </w:r>
          </w:p>
        </w:tc>
      </w:tr>
      <w:tr w:rsidR="00D36B0D" w:rsidRPr="00D36B0D" w14:paraId="021F0EB5" w14:textId="77777777">
        <w:trPr>
          <w:tblCellSpacing w:w="15" w:type="dxa"/>
        </w:trPr>
        <w:tc>
          <w:tcPr>
            <w:tcW w:w="0" w:type="auto"/>
            <w:vAlign w:val="center"/>
            <w:hideMark/>
          </w:tcPr>
          <w:p w14:paraId="09C7CE5B" w14:textId="77777777" w:rsidR="00D36B0D" w:rsidRPr="00D36B0D" w:rsidRDefault="00D36B0D" w:rsidP="00D36B0D">
            <w:pPr>
              <w:rPr>
                <w:lang w:val="en-IN"/>
              </w:rPr>
            </w:pPr>
            <w:r w:rsidRPr="00D36B0D">
              <w:rPr>
                <w:lang w:val="en-IN"/>
              </w:rPr>
              <w:t>Employee consent requirements</w:t>
            </w:r>
          </w:p>
        </w:tc>
        <w:tc>
          <w:tcPr>
            <w:tcW w:w="0" w:type="auto"/>
            <w:vAlign w:val="center"/>
            <w:hideMark/>
          </w:tcPr>
          <w:p w14:paraId="514424D1" w14:textId="77777777" w:rsidR="00D36B0D" w:rsidRPr="00D36B0D" w:rsidRDefault="00D36B0D" w:rsidP="00D36B0D">
            <w:pPr>
              <w:rPr>
                <w:lang w:val="en-IN"/>
              </w:rPr>
            </w:pPr>
            <w:r w:rsidRPr="00D36B0D">
              <w:rPr>
                <w:lang w:val="en-IN"/>
              </w:rPr>
              <w:t>Must disclose AWS processing</w:t>
            </w:r>
          </w:p>
        </w:tc>
        <w:tc>
          <w:tcPr>
            <w:tcW w:w="0" w:type="auto"/>
            <w:vAlign w:val="center"/>
            <w:hideMark/>
          </w:tcPr>
          <w:p w14:paraId="3E4542C3" w14:textId="77777777" w:rsidR="00D36B0D" w:rsidRPr="00D36B0D" w:rsidRDefault="00D36B0D" w:rsidP="00D36B0D">
            <w:pPr>
              <w:rPr>
                <w:lang w:val="en-IN"/>
              </w:rPr>
            </w:pPr>
            <w:r w:rsidRPr="00D36B0D">
              <w:rPr>
                <w:lang w:val="en-IN"/>
              </w:rPr>
              <w:t>Can disclose local-only</w:t>
            </w:r>
          </w:p>
        </w:tc>
      </w:tr>
      <w:tr w:rsidR="00D36B0D" w:rsidRPr="00D36B0D" w14:paraId="4CF3B9E2" w14:textId="77777777">
        <w:trPr>
          <w:tblCellSpacing w:w="15" w:type="dxa"/>
        </w:trPr>
        <w:tc>
          <w:tcPr>
            <w:tcW w:w="0" w:type="auto"/>
            <w:vAlign w:val="center"/>
            <w:hideMark/>
          </w:tcPr>
          <w:p w14:paraId="7C83DD63" w14:textId="77777777" w:rsidR="00D36B0D" w:rsidRPr="00D36B0D" w:rsidRDefault="00D36B0D" w:rsidP="00D36B0D">
            <w:pPr>
              <w:rPr>
                <w:lang w:val="en-IN"/>
              </w:rPr>
            </w:pPr>
            <w:r w:rsidRPr="00D36B0D">
              <w:rPr>
                <w:lang w:val="en-IN"/>
              </w:rPr>
              <w:t>Breach surface</w:t>
            </w:r>
          </w:p>
        </w:tc>
        <w:tc>
          <w:tcPr>
            <w:tcW w:w="0" w:type="auto"/>
            <w:vAlign w:val="center"/>
            <w:hideMark/>
          </w:tcPr>
          <w:p w14:paraId="69D1228A" w14:textId="77777777" w:rsidR="00D36B0D" w:rsidRPr="00D36B0D" w:rsidRDefault="00D36B0D" w:rsidP="00D36B0D">
            <w:pPr>
              <w:rPr>
                <w:lang w:val="en-IN"/>
              </w:rPr>
            </w:pPr>
            <w:r w:rsidRPr="00D36B0D">
              <w:rPr>
                <w:lang w:val="en-IN"/>
              </w:rPr>
              <w:t>AWS + you</w:t>
            </w:r>
          </w:p>
        </w:tc>
        <w:tc>
          <w:tcPr>
            <w:tcW w:w="0" w:type="auto"/>
            <w:vAlign w:val="center"/>
            <w:hideMark/>
          </w:tcPr>
          <w:p w14:paraId="1726F78E" w14:textId="77777777" w:rsidR="00D36B0D" w:rsidRPr="00D36B0D" w:rsidRDefault="00D36B0D" w:rsidP="00D36B0D">
            <w:pPr>
              <w:rPr>
                <w:lang w:val="en-IN"/>
              </w:rPr>
            </w:pPr>
            <w:r w:rsidRPr="00D36B0D">
              <w:rPr>
                <w:lang w:val="en-IN"/>
              </w:rPr>
              <w:t>Just you</w:t>
            </w:r>
          </w:p>
        </w:tc>
      </w:tr>
    </w:tbl>
    <w:p w14:paraId="3D2EEEE4" w14:textId="77777777" w:rsidR="00D36B0D" w:rsidRPr="00D36B0D" w:rsidRDefault="00D36B0D" w:rsidP="00D36B0D">
      <w:pPr>
        <w:rPr>
          <w:lang w:val="en-IN"/>
        </w:rPr>
      </w:pPr>
      <w:r w:rsidRPr="00D36B0D">
        <w:rPr>
          <w:b/>
          <w:bCs/>
          <w:lang w:val="en-IN"/>
        </w:rPr>
        <w:t>Verdict:</w:t>
      </w:r>
      <w:r w:rsidRPr="00D36B0D">
        <w:rPr>
          <w:lang w:val="en-IN"/>
        </w:rPr>
        <w:t xml:space="preserve"> Local wins for privacy-sensitive enterprise customers and regulatory compliance.</w:t>
      </w:r>
    </w:p>
    <w:p w14:paraId="4C8F67DC" w14:textId="77777777" w:rsidR="00D36B0D" w:rsidRPr="00D36B0D" w:rsidRDefault="00D36B0D" w:rsidP="00D36B0D">
      <w:pPr>
        <w:rPr>
          <w:b/>
          <w:bCs/>
          <w:lang w:val="en-IN"/>
        </w:rPr>
      </w:pPr>
      <w:r w:rsidRPr="00D36B0D">
        <w:rPr>
          <w:b/>
          <w:bCs/>
          <w:lang w:val="en-IN"/>
        </w:rPr>
        <w:t>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2151"/>
        <w:gridCol w:w="2565"/>
      </w:tblGrid>
      <w:tr w:rsidR="00D36B0D" w:rsidRPr="00D36B0D" w14:paraId="0EFF17B0" w14:textId="77777777">
        <w:trPr>
          <w:tblHeader/>
          <w:tblCellSpacing w:w="15" w:type="dxa"/>
        </w:trPr>
        <w:tc>
          <w:tcPr>
            <w:tcW w:w="0" w:type="auto"/>
            <w:vAlign w:val="center"/>
            <w:hideMark/>
          </w:tcPr>
          <w:p w14:paraId="34904441" w14:textId="77777777" w:rsidR="00D36B0D" w:rsidRPr="00D36B0D" w:rsidRDefault="00D36B0D" w:rsidP="00D36B0D">
            <w:pPr>
              <w:rPr>
                <w:b/>
                <w:bCs/>
                <w:lang w:val="en-IN"/>
              </w:rPr>
            </w:pPr>
            <w:r w:rsidRPr="00D36B0D">
              <w:rPr>
                <w:b/>
                <w:bCs/>
                <w:lang w:val="en-IN"/>
              </w:rPr>
              <w:t>Failure Scenario</w:t>
            </w:r>
          </w:p>
        </w:tc>
        <w:tc>
          <w:tcPr>
            <w:tcW w:w="0" w:type="auto"/>
            <w:vAlign w:val="center"/>
            <w:hideMark/>
          </w:tcPr>
          <w:p w14:paraId="1D974995" w14:textId="77777777" w:rsidR="00D36B0D" w:rsidRPr="00D36B0D" w:rsidRDefault="00D36B0D" w:rsidP="00D36B0D">
            <w:pPr>
              <w:rPr>
                <w:b/>
                <w:bCs/>
                <w:lang w:val="en-IN"/>
              </w:rPr>
            </w:pPr>
            <w:r w:rsidRPr="00D36B0D">
              <w:rPr>
                <w:b/>
                <w:bCs/>
                <w:lang w:val="en-IN"/>
              </w:rPr>
              <w:t xml:space="preserve">AWS </w:t>
            </w:r>
            <w:proofErr w:type="spellStart"/>
            <w:r w:rsidRPr="00D36B0D">
              <w:rPr>
                <w:b/>
                <w:bCs/>
                <w:lang w:val="en-IN"/>
              </w:rPr>
              <w:t>Rekognition</w:t>
            </w:r>
            <w:proofErr w:type="spellEnd"/>
          </w:p>
        </w:tc>
        <w:tc>
          <w:tcPr>
            <w:tcW w:w="0" w:type="auto"/>
            <w:vAlign w:val="center"/>
            <w:hideMark/>
          </w:tcPr>
          <w:p w14:paraId="4FEE960C" w14:textId="77777777" w:rsidR="00D36B0D" w:rsidRPr="00D36B0D" w:rsidRDefault="00D36B0D" w:rsidP="00D36B0D">
            <w:pPr>
              <w:rPr>
                <w:b/>
                <w:bCs/>
                <w:lang w:val="en-IN"/>
              </w:rPr>
            </w:pPr>
            <w:r w:rsidRPr="00D36B0D">
              <w:rPr>
                <w:b/>
                <w:bCs/>
                <w:lang w:val="en-IN"/>
              </w:rPr>
              <w:t>Local Model</w:t>
            </w:r>
          </w:p>
        </w:tc>
      </w:tr>
      <w:tr w:rsidR="00D36B0D" w:rsidRPr="00D36B0D" w14:paraId="1B2AA275" w14:textId="77777777">
        <w:trPr>
          <w:tblCellSpacing w:w="15" w:type="dxa"/>
        </w:trPr>
        <w:tc>
          <w:tcPr>
            <w:tcW w:w="0" w:type="auto"/>
            <w:vAlign w:val="center"/>
            <w:hideMark/>
          </w:tcPr>
          <w:p w14:paraId="6B3C7FCB" w14:textId="77777777" w:rsidR="00D36B0D" w:rsidRPr="00D36B0D" w:rsidRDefault="00D36B0D" w:rsidP="00D36B0D">
            <w:pPr>
              <w:rPr>
                <w:lang w:val="en-IN"/>
              </w:rPr>
            </w:pPr>
            <w:r w:rsidRPr="00D36B0D">
              <w:rPr>
                <w:lang w:val="en-IN"/>
              </w:rPr>
              <w:t>Internet outage</w:t>
            </w:r>
          </w:p>
        </w:tc>
        <w:tc>
          <w:tcPr>
            <w:tcW w:w="0" w:type="auto"/>
            <w:vAlign w:val="center"/>
            <w:hideMark/>
          </w:tcPr>
          <w:p w14:paraId="0AFF8C2E" w14:textId="77777777" w:rsidR="00D36B0D" w:rsidRPr="00D36B0D" w:rsidRDefault="00D36B0D" w:rsidP="00D36B0D">
            <w:pPr>
              <w:rPr>
                <w:lang w:val="en-IN"/>
              </w:rPr>
            </w:pPr>
            <w:r w:rsidRPr="00D36B0D">
              <w:rPr>
                <w:rFonts w:ascii="Segoe UI Emoji" w:hAnsi="Segoe UI Emoji" w:cs="Segoe UI Emoji"/>
                <w:lang w:val="en-IN"/>
              </w:rPr>
              <w:t>❌</w:t>
            </w:r>
            <w:r w:rsidRPr="00D36B0D">
              <w:rPr>
                <w:lang w:val="en-IN"/>
              </w:rPr>
              <w:t xml:space="preserve"> Complete failure</w:t>
            </w:r>
          </w:p>
        </w:tc>
        <w:tc>
          <w:tcPr>
            <w:tcW w:w="0" w:type="auto"/>
            <w:vAlign w:val="center"/>
            <w:hideMark/>
          </w:tcPr>
          <w:p w14:paraId="08B176E3" w14:textId="77777777" w:rsidR="00D36B0D" w:rsidRPr="00D36B0D" w:rsidRDefault="00D36B0D" w:rsidP="00D36B0D">
            <w:pPr>
              <w:rPr>
                <w:lang w:val="en-IN"/>
              </w:rPr>
            </w:pPr>
            <w:r w:rsidRPr="00D36B0D">
              <w:rPr>
                <w:rFonts w:ascii="Segoe UI Emoji" w:hAnsi="Segoe UI Emoji" w:cs="Segoe UI Emoji"/>
                <w:lang w:val="en-IN"/>
              </w:rPr>
              <w:t>✅</w:t>
            </w:r>
            <w:r w:rsidRPr="00D36B0D">
              <w:rPr>
                <w:lang w:val="en-IN"/>
              </w:rPr>
              <w:t xml:space="preserve"> Continues working</w:t>
            </w:r>
          </w:p>
        </w:tc>
      </w:tr>
      <w:tr w:rsidR="00D36B0D" w:rsidRPr="00D36B0D" w14:paraId="11F92E14" w14:textId="77777777">
        <w:trPr>
          <w:tblCellSpacing w:w="15" w:type="dxa"/>
        </w:trPr>
        <w:tc>
          <w:tcPr>
            <w:tcW w:w="0" w:type="auto"/>
            <w:vAlign w:val="center"/>
            <w:hideMark/>
          </w:tcPr>
          <w:p w14:paraId="4DA71AA0" w14:textId="77777777" w:rsidR="00D36B0D" w:rsidRPr="00D36B0D" w:rsidRDefault="00D36B0D" w:rsidP="00D36B0D">
            <w:pPr>
              <w:rPr>
                <w:lang w:val="en-IN"/>
              </w:rPr>
            </w:pPr>
            <w:r w:rsidRPr="00D36B0D">
              <w:rPr>
                <w:lang w:val="en-IN"/>
              </w:rPr>
              <w:t>AWS service disruption</w:t>
            </w:r>
          </w:p>
        </w:tc>
        <w:tc>
          <w:tcPr>
            <w:tcW w:w="0" w:type="auto"/>
            <w:vAlign w:val="center"/>
            <w:hideMark/>
          </w:tcPr>
          <w:p w14:paraId="1EB547D7" w14:textId="77777777" w:rsidR="00D36B0D" w:rsidRPr="00D36B0D" w:rsidRDefault="00D36B0D" w:rsidP="00D36B0D">
            <w:pPr>
              <w:rPr>
                <w:lang w:val="en-IN"/>
              </w:rPr>
            </w:pPr>
            <w:r w:rsidRPr="00D36B0D">
              <w:rPr>
                <w:rFonts w:ascii="Segoe UI Emoji" w:hAnsi="Segoe UI Emoji" w:cs="Segoe UI Emoji"/>
                <w:lang w:val="en-IN"/>
              </w:rPr>
              <w:t>❌</w:t>
            </w:r>
            <w:r w:rsidRPr="00D36B0D">
              <w:rPr>
                <w:lang w:val="en-IN"/>
              </w:rPr>
              <w:t xml:space="preserve"> Complete failure</w:t>
            </w:r>
          </w:p>
        </w:tc>
        <w:tc>
          <w:tcPr>
            <w:tcW w:w="0" w:type="auto"/>
            <w:vAlign w:val="center"/>
            <w:hideMark/>
          </w:tcPr>
          <w:p w14:paraId="2B91C32C" w14:textId="77777777" w:rsidR="00D36B0D" w:rsidRPr="00D36B0D" w:rsidRDefault="00D36B0D" w:rsidP="00D36B0D">
            <w:pPr>
              <w:rPr>
                <w:lang w:val="en-IN"/>
              </w:rPr>
            </w:pPr>
            <w:r w:rsidRPr="00D36B0D">
              <w:rPr>
                <w:rFonts w:ascii="Segoe UI Emoji" w:hAnsi="Segoe UI Emoji" w:cs="Segoe UI Emoji"/>
                <w:lang w:val="en-IN"/>
              </w:rPr>
              <w:t>✅</w:t>
            </w:r>
            <w:r w:rsidRPr="00D36B0D">
              <w:rPr>
                <w:lang w:val="en-IN"/>
              </w:rPr>
              <w:t xml:space="preserve"> Continues working</w:t>
            </w:r>
          </w:p>
        </w:tc>
      </w:tr>
      <w:tr w:rsidR="00D36B0D" w:rsidRPr="00D36B0D" w14:paraId="26B9513B" w14:textId="77777777">
        <w:trPr>
          <w:tblCellSpacing w:w="15" w:type="dxa"/>
        </w:trPr>
        <w:tc>
          <w:tcPr>
            <w:tcW w:w="0" w:type="auto"/>
            <w:vAlign w:val="center"/>
            <w:hideMark/>
          </w:tcPr>
          <w:p w14:paraId="1F69667F" w14:textId="77777777" w:rsidR="00D36B0D" w:rsidRPr="00D36B0D" w:rsidRDefault="00D36B0D" w:rsidP="00D36B0D">
            <w:pPr>
              <w:rPr>
                <w:lang w:val="en-IN"/>
              </w:rPr>
            </w:pPr>
            <w:r w:rsidRPr="00D36B0D">
              <w:rPr>
                <w:lang w:val="en-IN"/>
              </w:rPr>
              <w:t>Your EC2 is down</w:t>
            </w:r>
          </w:p>
        </w:tc>
        <w:tc>
          <w:tcPr>
            <w:tcW w:w="0" w:type="auto"/>
            <w:vAlign w:val="center"/>
            <w:hideMark/>
          </w:tcPr>
          <w:p w14:paraId="298DD694" w14:textId="77777777" w:rsidR="00D36B0D" w:rsidRPr="00D36B0D" w:rsidRDefault="00D36B0D" w:rsidP="00D36B0D">
            <w:pPr>
              <w:rPr>
                <w:lang w:val="en-IN"/>
              </w:rPr>
            </w:pPr>
            <w:r w:rsidRPr="00D36B0D">
              <w:rPr>
                <w:lang w:val="en-IN"/>
              </w:rPr>
              <w:t>Both fail</w:t>
            </w:r>
          </w:p>
        </w:tc>
        <w:tc>
          <w:tcPr>
            <w:tcW w:w="0" w:type="auto"/>
            <w:vAlign w:val="center"/>
            <w:hideMark/>
          </w:tcPr>
          <w:p w14:paraId="416DA755" w14:textId="77777777" w:rsidR="00D36B0D" w:rsidRPr="00D36B0D" w:rsidRDefault="00D36B0D" w:rsidP="00D36B0D">
            <w:pPr>
              <w:rPr>
                <w:lang w:val="en-IN"/>
              </w:rPr>
            </w:pPr>
            <w:r w:rsidRPr="00D36B0D">
              <w:rPr>
                <w:lang w:val="en-IN"/>
              </w:rPr>
              <w:t>Both fail</w:t>
            </w:r>
          </w:p>
        </w:tc>
      </w:tr>
      <w:tr w:rsidR="00D36B0D" w:rsidRPr="00D36B0D" w14:paraId="7612234C" w14:textId="77777777">
        <w:trPr>
          <w:tblCellSpacing w:w="15" w:type="dxa"/>
        </w:trPr>
        <w:tc>
          <w:tcPr>
            <w:tcW w:w="0" w:type="auto"/>
            <w:vAlign w:val="center"/>
            <w:hideMark/>
          </w:tcPr>
          <w:p w14:paraId="2E6E06BF" w14:textId="77777777" w:rsidR="00D36B0D" w:rsidRPr="00D36B0D" w:rsidRDefault="00D36B0D" w:rsidP="00D36B0D">
            <w:pPr>
              <w:rPr>
                <w:lang w:val="en-IN"/>
              </w:rPr>
            </w:pPr>
            <w:r w:rsidRPr="00D36B0D">
              <w:rPr>
                <w:lang w:val="en-IN"/>
              </w:rPr>
              <w:t>Model accuracy regression</w:t>
            </w:r>
          </w:p>
        </w:tc>
        <w:tc>
          <w:tcPr>
            <w:tcW w:w="0" w:type="auto"/>
            <w:vAlign w:val="center"/>
            <w:hideMark/>
          </w:tcPr>
          <w:p w14:paraId="4E059DB6" w14:textId="77777777" w:rsidR="00D36B0D" w:rsidRPr="00D36B0D" w:rsidRDefault="00D36B0D" w:rsidP="00D36B0D">
            <w:pPr>
              <w:rPr>
                <w:lang w:val="en-IN"/>
              </w:rPr>
            </w:pPr>
            <w:r w:rsidRPr="00D36B0D">
              <w:rPr>
                <w:rFonts w:ascii="Segoe UI Emoji" w:hAnsi="Segoe UI Emoji" w:cs="Segoe UI Emoji"/>
                <w:lang w:val="en-IN"/>
              </w:rPr>
              <w:t>✅</w:t>
            </w:r>
            <w:r w:rsidRPr="00D36B0D">
              <w:rPr>
                <w:lang w:val="en-IN"/>
              </w:rPr>
              <w:t xml:space="preserve"> AWS auto-updates</w:t>
            </w:r>
          </w:p>
        </w:tc>
        <w:tc>
          <w:tcPr>
            <w:tcW w:w="0" w:type="auto"/>
            <w:vAlign w:val="center"/>
            <w:hideMark/>
          </w:tcPr>
          <w:p w14:paraId="48801E2B" w14:textId="77777777" w:rsidR="00D36B0D" w:rsidRPr="00D36B0D" w:rsidRDefault="00D36B0D" w:rsidP="00D36B0D">
            <w:pPr>
              <w:rPr>
                <w:lang w:val="en-IN"/>
              </w:rPr>
            </w:pPr>
            <w:r w:rsidRPr="00D36B0D">
              <w:rPr>
                <w:rFonts w:ascii="Segoe UI Emoji" w:hAnsi="Segoe UI Emoji" w:cs="Segoe UI Emoji"/>
                <w:lang w:val="en-IN"/>
              </w:rPr>
              <w:t>⚠️</w:t>
            </w:r>
            <w:r w:rsidRPr="00D36B0D">
              <w:rPr>
                <w:lang w:val="en-IN"/>
              </w:rPr>
              <w:t xml:space="preserve"> Manual update needed</w:t>
            </w:r>
          </w:p>
        </w:tc>
      </w:tr>
    </w:tbl>
    <w:p w14:paraId="30E105FC" w14:textId="77777777" w:rsidR="00D36B0D" w:rsidRPr="00D36B0D" w:rsidRDefault="00D36B0D" w:rsidP="00D36B0D">
      <w:pPr>
        <w:rPr>
          <w:lang w:val="en-IN"/>
        </w:rPr>
      </w:pPr>
      <w:r w:rsidRPr="00D36B0D">
        <w:rPr>
          <w:b/>
          <w:bCs/>
          <w:lang w:val="en-IN"/>
        </w:rPr>
        <w:t>Verdict:</w:t>
      </w:r>
      <w:r w:rsidRPr="00D36B0D">
        <w:rPr>
          <w:lang w:val="en-IN"/>
        </w:rPr>
        <w:t xml:space="preserve"> Local wins on resilience. AWS wins on maintenance-free model updates.</w:t>
      </w:r>
    </w:p>
    <w:p w14:paraId="43AF5343" w14:textId="77777777" w:rsidR="00D36B0D" w:rsidRPr="00D36B0D" w:rsidRDefault="00D36B0D" w:rsidP="00D36B0D">
      <w:pPr>
        <w:rPr>
          <w:b/>
          <w:bCs/>
          <w:lang w:val="en-IN"/>
        </w:rPr>
      </w:pPr>
      <w:r w:rsidRPr="00D36B0D">
        <w:rPr>
          <w:b/>
          <w:bCs/>
          <w:lang w:val="en-IN"/>
        </w:rPr>
        <w:t>Vendor Lock-In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3188"/>
        <w:gridCol w:w="3733"/>
      </w:tblGrid>
      <w:tr w:rsidR="00D36B0D" w:rsidRPr="00D36B0D" w14:paraId="5E66B6F2" w14:textId="77777777">
        <w:trPr>
          <w:tblHeader/>
          <w:tblCellSpacing w:w="15" w:type="dxa"/>
        </w:trPr>
        <w:tc>
          <w:tcPr>
            <w:tcW w:w="0" w:type="auto"/>
            <w:vAlign w:val="center"/>
            <w:hideMark/>
          </w:tcPr>
          <w:p w14:paraId="381A0C74" w14:textId="77777777" w:rsidR="00D36B0D" w:rsidRPr="00D36B0D" w:rsidRDefault="00D36B0D" w:rsidP="00D36B0D">
            <w:pPr>
              <w:rPr>
                <w:lang w:val="en-IN"/>
              </w:rPr>
            </w:pPr>
          </w:p>
        </w:tc>
        <w:tc>
          <w:tcPr>
            <w:tcW w:w="0" w:type="auto"/>
            <w:vAlign w:val="center"/>
            <w:hideMark/>
          </w:tcPr>
          <w:p w14:paraId="5A5C932F" w14:textId="77777777" w:rsidR="00D36B0D" w:rsidRPr="00D36B0D" w:rsidRDefault="00D36B0D" w:rsidP="00D36B0D">
            <w:pPr>
              <w:rPr>
                <w:b/>
                <w:bCs/>
                <w:lang w:val="en-IN"/>
              </w:rPr>
            </w:pPr>
            <w:r w:rsidRPr="00D36B0D">
              <w:rPr>
                <w:b/>
                <w:bCs/>
                <w:lang w:val="en-IN"/>
              </w:rPr>
              <w:t>AWS</w:t>
            </w:r>
          </w:p>
        </w:tc>
        <w:tc>
          <w:tcPr>
            <w:tcW w:w="0" w:type="auto"/>
            <w:vAlign w:val="center"/>
            <w:hideMark/>
          </w:tcPr>
          <w:p w14:paraId="2C875222" w14:textId="77777777" w:rsidR="00D36B0D" w:rsidRPr="00D36B0D" w:rsidRDefault="00D36B0D" w:rsidP="00D36B0D">
            <w:pPr>
              <w:rPr>
                <w:b/>
                <w:bCs/>
                <w:lang w:val="en-IN"/>
              </w:rPr>
            </w:pPr>
            <w:r w:rsidRPr="00D36B0D">
              <w:rPr>
                <w:b/>
                <w:bCs/>
                <w:lang w:val="en-IN"/>
              </w:rPr>
              <w:t>Local</w:t>
            </w:r>
          </w:p>
        </w:tc>
      </w:tr>
      <w:tr w:rsidR="00D36B0D" w:rsidRPr="00D36B0D" w14:paraId="6E90C5DF" w14:textId="77777777">
        <w:trPr>
          <w:tblCellSpacing w:w="15" w:type="dxa"/>
        </w:trPr>
        <w:tc>
          <w:tcPr>
            <w:tcW w:w="0" w:type="auto"/>
            <w:vAlign w:val="center"/>
            <w:hideMark/>
          </w:tcPr>
          <w:p w14:paraId="25853E87" w14:textId="77777777" w:rsidR="00D36B0D" w:rsidRPr="00D36B0D" w:rsidRDefault="00D36B0D" w:rsidP="00D36B0D">
            <w:pPr>
              <w:rPr>
                <w:lang w:val="en-IN"/>
              </w:rPr>
            </w:pPr>
            <w:r w:rsidRPr="00D36B0D">
              <w:rPr>
                <w:lang w:val="en-IN"/>
              </w:rPr>
              <w:t>Switching cost</w:t>
            </w:r>
          </w:p>
        </w:tc>
        <w:tc>
          <w:tcPr>
            <w:tcW w:w="0" w:type="auto"/>
            <w:vAlign w:val="center"/>
            <w:hideMark/>
          </w:tcPr>
          <w:p w14:paraId="03BC8801" w14:textId="77777777" w:rsidR="00D36B0D" w:rsidRPr="00D36B0D" w:rsidRDefault="00D36B0D" w:rsidP="00D36B0D">
            <w:pPr>
              <w:rPr>
                <w:lang w:val="en-IN"/>
              </w:rPr>
            </w:pPr>
            <w:r w:rsidRPr="00D36B0D">
              <w:rPr>
                <w:lang w:val="en-IN"/>
              </w:rPr>
              <w:t>Very high (re-</w:t>
            </w:r>
            <w:proofErr w:type="spellStart"/>
            <w:r w:rsidRPr="00D36B0D">
              <w:rPr>
                <w:lang w:val="en-IN"/>
              </w:rPr>
              <w:t>enroll</w:t>
            </w:r>
            <w:proofErr w:type="spellEnd"/>
            <w:r w:rsidRPr="00D36B0D">
              <w:rPr>
                <w:lang w:val="en-IN"/>
              </w:rPr>
              <w:t xml:space="preserve"> all faces)</w:t>
            </w:r>
          </w:p>
        </w:tc>
        <w:tc>
          <w:tcPr>
            <w:tcW w:w="0" w:type="auto"/>
            <w:vAlign w:val="center"/>
            <w:hideMark/>
          </w:tcPr>
          <w:p w14:paraId="72BA425C" w14:textId="77777777" w:rsidR="00D36B0D" w:rsidRPr="00D36B0D" w:rsidRDefault="00D36B0D" w:rsidP="00D36B0D">
            <w:pPr>
              <w:rPr>
                <w:lang w:val="en-IN"/>
              </w:rPr>
            </w:pPr>
            <w:r w:rsidRPr="00D36B0D">
              <w:rPr>
                <w:lang w:val="en-IN"/>
              </w:rPr>
              <w:t>Low (retrain model, keep embeddings)</w:t>
            </w:r>
          </w:p>
        </w:tc>
      </w:tr>
      <w:tr w:rsidR="00D36B0D" w:rsidRPr="00D36B0D" w14:paraId="1FA55B7D" w14:textId="77777777">
        <w:trPr>
          <w:tblCellSpacing w:w="15" w:type="dxa"/>
        </w:trPr>
        <w:tc>
          <w:tcPr>
            <w:tcW w:w="0" w:type="auto"/>
            <w:vAlign w:val="center"/>
            <w:hideMark/>
          </w:tcPr>
          <w:p w14:paraId="4303DEFE" w14:textId="77777777" w:rsidR="00D36B0D" w:rsidRPr="00D36B0D" w:rsidRDefault="00D36B0D" w:rsidP="00D36B0D">
            <w:pPr>
              <w:rPr>
                <w:lang w:val="en-IN"/>
              </w:rPr>
            </w:pPr>
            <w:r w:rsidRPr="00D36B0D">
              <w:rPr>
                <w:lang w:val="en-IN"/>
              </w:rPr>
              <w:t>Data portability</w:t>
            </w:r>
          </w:p>
        </w:tc>
        <w:tc>
          <w:tcPr>
            <w:tcW w:w="0" w:type="auto"/>
            <w:vAlign w:val="center"/>
            <w:hideMark/>
          </w:tcPr>
          <w:p w14:paraId="068E8E2B" w14:textId="77777777" w:rsidR="00D36B0D" w:rsidRPr="00D36B0D" w:rsidRDefault="00D36B0D" w:rsidP="00D36B0D">
            <w:pPr>
              <w:rPr>
                <w:lang w:val="en-IN"/>
              </w:rPr>
            </w:pPr>
            <w:r w:rsidRPr="00D36B0D">
              <w:rPr>
                <w:lang w:val="en-IN"/>
              </w:rPr>
              <w:t>AWS keeps the raw embeddings</w:t>
            </w:r>
          </w:p>
        </w:tc>
        <w:tc>
          <w:tcPr>
            <w:tcW w:w="0" w:type="auto"/>
            <w:vAlign w:val="center"/>
            <w:hideMark/>
          </w:tcPr>
          <w:p w14:paraId="25F0BD92" w14:textId="77777777" w:rsidR="00D36B0D" w:rsidRPr="00D36B0D" w:rsidRDefault="00D36B0D" w:rsidP="00D36B0D">
            <w:pPr>
              <w:rPr>
                <w:lang w:val="en-IN"/>
              </w:rPr>
            </w:pPr>
            <w:r w:rsidRPr="00D36B0D">
              <w:rPr>
                <w:lang w:val="en-IN"/>
              </w:rPr>
              <w:t>You own your embeddings</w:t>
            </w:r>
          </w:p>
        </w:tc>
      </w:tr>
      <w:tr w:rsidR="00D36B0D" w:rsidRPr="00D36B0D" w14:paraId="1FCC2710" w14:textId="77777777">
        <w:trPr>
          <w:tblCellSpacing w:w="15" w:type="dxa"/>
        </w:trPr>
        <w:tc>
          <w:tcPr>
            <w:tcW w:w="0" w:type="auto"/>
            <w:vAlign w:val="center"/>
            <w:hideMark/>
          </w:tcPr>
          <w:p w14:paraId="25B38EE6" w14:textId="77777777" w:rsidR="00D36B0D" w:rsidRPr="00D36B0D" w:rsidRDefault="00D36B0D" w:rsidP="00D36B0D">
            <w:pPr>
              <w:rPr>
                <w:lang w:val="en-IN"/>
              </w:rPr>
            </w:pPr>
            <w:r w:rsidRPr="00D36B0D">
              <w:rPr>
                <w:lang w:val="en-IN"/>
              </w:rPr>
              <w:t>Negotiating power</w:t>
            </w:r>
          </w:p>
        </w:tc>
        <w:tc>
          <w:tcPr>
            <w:tcW w:w="0" w:type="auto"/>
            <w:vAlign w:val="center"/>
            <w:hideMark/>
          </w:tcPr>
          <w:p w14:paraId="747DC1C7" w14:textId="77777777" w:rsidR="00D36B0D" w:rsidRPr="00D36B0D" w:rsidRDefault="00D36B0D" w:rsidP="00D36B0D">
            <w:pPr>
              <w:rPr>
                <w:lang w:val="en-IN"/>
              </w:rPr>
            </w:pPr>
            <w:r w:rsidRPr="00D36B0D">
              <w:rPr>
                <w:lang w:val="en-IN"/>
              </w:rPr>
              <w:t>Low (dependent on AWS pricing)</w:t>
            </w:r>
          </w:p>
        </w:tc>
        <w:tc>
          <w:tcPr>
            <w:tcW w:w="0" w:type="auto"/>
            <w:vAlign w:val="center"/>
            <w:hideMark/>
          </w:tcPr>
          <w:p w14:paraId="177FE04A" w14:textId="77777777" w:rsidR="00D36B0D" w:rsidRPr="00D36B0D" w:rsidRDefault="00D36B0D" w:rsidP="00D36B0D">
            <w:pPr>
              <w:rPr>
                <w:lang w:val="en-IN"/>
              </w:rPr>
            </w:pPr>
            <w:r w:rsidRPr="00D36B0D">
              <w:rPr>
                <w:lang w:val="en-IN"/>
              </w:rPr>
              <w:t>High (can migrate to any model)</w:t>
            </w:r>
          </w:p>
        </w:tc>
      </w:tr>
    </w:tbl>
    <w:p w14:paraId="760362C8" w14:textId="77777777" w:rsidR="00D36B0D" w:rsidRPr="00D36B0D" w:rsidRDefault="00D36B0D" w:rsidP="00D36B0D">
      <w:pPr>
        <w:rPr>
          <w:lang w:val="en-IN"/>
        </w:rPr>
      </w:pPr>
      <w:r w:rsidRPr="00D36B0D">
        <w:rPr>
          <w:b/>
          <w:bCs/>
          <w:lang w:val="en-IN"/>
        </w:rPr>
        <w:t>Verdict:</w:t>
      </w:r>
      <w:r w:rsidRPr="00D36B0D">
        <w:rPr>
          <w:lang w:val="en-IN"/>
        </w:rPr>
        <w:t xml:space="preserve"> Local wins. You own your data.</w:t>
      </w:r>
    </w:p>
    <w:p w14:paraId="7AF187EA" w14:textId="77777777" w:rsidR="00D36B0D" w:rsidRPr="00D36B0D" w:rsidRDefault="00D36B0D" w:rsidP="00D36B0D">
      <w:pPr>
        <w:rPr>
          <w:b/>
          <w:bCs/>
          <w:lang w:val="en-IN"/>
        </w:rPr>
      </w:pPr>
      <w:r w:rsidRPr="00D36B0D">
        <w:rPr>
          <w:b/>
          <w:bCs/>
          <w:lang w:val="en-IN"/>
        </w:rPr>
        <w:t>Summary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825"/>
        <w:gridCol w:w="3182"/>
      </w:tblGrid>
      <w:tr w:rsidR="00D36B0D" w:rsidRPr="00D36B0D" w14:paraId="44FB9E87" w14:textId="77777777">
        <w:trPr>
          <w:tblHeader/>
          <w:tblCellSpacing w:w="15" w:type="dxa"/>
        </w:trPr>
        <w:tc>
          <w:tcPr>
            <w:tcW w:w="0" w:type="auto"/>
            <w:vAlign w:val="center"/>
            <w:hideMark/>
          </w:tcPr>
          <w:p w14:paraId="1EF8268D" w14:textId="77777777" w:rsidR="00D36B0D" w:rsidRPr="00D36B0D" w:rsidRDefault="00D36B0D" w:rsidP="00D36B0D">
            <w:pPr>
              <w:rPr>
                <w:b/>
                <w:bCs/>
                <w:lang w:val="en-IN"/>
              </w:rPr>
            </w:pPr>
            <w:r w:rsidRPr="00D36B0D">
              <w:rPr>
                <w:b/>
                <w:bCs/>
                <w:lang w:val="en-IN"/>
              </w:rPr>
              <w:t>Dimension</w:t>
            </w:r>
          </w:p>
        </w:tc>
        <w:tc>
          <w:tcPr>
            <w:tcW w:w="0" w:type="auto"/>
            <w:vAlign w:val="center"/>
            <w:hideMark/>
          </w:tcPr>
          <w:p w14:paraId="30EBC385" w14:textId="77777777" w:rsidR="00D36B0D" w:rsidRPr="00D36B0D" w:rsidRDefault="00D36B0D" w:rsidP="00D36B0D">
            <w:pPr>
              <w:rPr>
                <w:b/>
                <w:bCs/>
                <w:lang w:val="en-IN"/>
              </w:rPr>
            </w:pPr>
            <w:r w:rsidRPr="00D36B0D">
              <w:rPr>
                <w:b/>
                <w:bCs/>
                <w:lang w:val="en-IN"/>
              </w:rPr>
              <w:t>Winner</w:t>
            </w:r>
          </w:p>
        </w:tc>
        <w:tc>
          <w:tcPr>
            <w:tcW w:w="0" w:type="auto"/>
            <w:vAlign w:val="center"/>
            <w:hideMark/>
          </w:tcPr>
          <w:p w14:paraId="5FB8860E" w14:textId="77777777" w:rsidR="00D36B0D" w:rsidRPr="00D36B0D" w:rsidRDefault="00D36B0D" w:rsidP="00D36B0D">
            <w:pPr>
              <w:rPr>
                <w:b/>
                <w:bCs/>
                <w:lang w:val="en-IN"/>
              </w:rPr>
            </w:pPr>
            <w:r w:rsidRPr="00D36B0D">
              <w:rPr>
                <w:b/>
                <w:bCs/>
                <w:lang w:val="en-IN"/>
              </w:rPr>
              <w:t>Why</w:t>
            </w:r>
          </w:p>
        </w:tc>
      </w:tr>
      <w:tr w:rsidR="00D36B0D" w:rsidRPr="00D36B0D" w14:paraId="27871F61" w14:textId="77777777">
        <w:trPr>
          <w:tblCellSpacing w:w="15" w:type="dxa"/>
        </w:trPr>
        <w:tc>
          <w:tcPr>
            <w:tcW w:w="0" w:type="auto"/>
            <w:vAlign w:val="center"/>
            <w:hideMark/>
          </w:tcPr>
          <w:p w14:paraId="03FD79E9" w14:textId="77777777" w:rsidR="00D36B0D" w:rsidRPr="00D36B0D" w:rsidRDefault="00D36B0D" w:rsidP="00D36B0D">
            <w:pPr>
              <w:rPr>
                <w:lang w:val="en-IN"/>
              </w:rPr>
            </w:pPr>
            <w:r w:rsidRPr="00D36B0D">
              <w:rPr>
                <w:lang w:val="en-IN"/>
              </w:rPr>
              <w:t>Raw accuracy</w:t>
            </w:r>
          </w:p>
        </w:tc>
        <w:tc>
          <w:tcPr>
            <w:tcW w:w="0" w:type="auto"/>
            <w:vAlign w:val="center"/>
            <w:hideMark/>
          </w:tcPr>
          <w:p w14:paraId="2E3AA375" w14:textId="77777777" w:rsidR="00D36B0D" w:rsidRPr="00D36B0D" w:rsidRDefault="00D36B0D" w:rsidP="00D36B0D">
            <w:pPr>
              <w:rPr>
                <w:lang w:val="en-IN"/>
              </w:rPr>
            </w:pPr>
            <w:r w:rsidRPr="00D36B0D">
              <w:rPr>
                <w:lang w:val="en-IN"/>
              </w:rPr>
              <w:t>AWS</w:t>
            </w:r>
          </w:p>
        </w:tc>
        <w:tc>
          <w:tcPr>
            <w:tcW w:w="0" w:type="auto"/>
            <w:vAlign w:val="center"/>
            <w:hideMark/>
          </w:tcPr>
          <w:p w14:paraId="1A9D81BE" w14:textId="77777777" w:rsidR="00D36B0D" w:rsidRPr="00D36B0D" w:rsidRDefault="00D36B0D" w:rsidP="00D36B0D">
            <w:pPr>
              <w:rPr>
                <w:lang w:val="en-IN"/>
              </w:rPr>
            </w:pPr>
            <w:r w:rsidRPr="00D36B0D">
              <w:rPr>
                <w:lang w:val="en-IN"/>
              </w:rPr>
              <w:t>Better trained models, more data</w:t>
            </w:r>
          </w:p>
        </w:tc>
      </w:tr>
      <w:tr w:rsidR="00D36B0D" w:rsidRPr="00D36B0D" w14:paraId="39DB37F2" w14:textId="77777777">
        <w:trPr>
          <w:tblCellSpacing w:w="15" w:type="dxa"/>
        </w:trPr>
        <w:tc>
          <w:tcPr>
            <w:tcW w:w="0" w:type="auto"/>
            <w:vAlign w:val="center"/>
            <w:hideMark/>
          </w:tcPr>
          <w:p w14:paraId="05CB9F6A" w14:textId="77777777" w:rsidR="00D36B0D" w:rsidRPr="00D36B0D" w:rsidRDefault="00D36B0D" w:rsidP="00D36B0D">
            <w:pPr>
              <w:rPr>
                <w:lang w:val="en-IN"/>
              </w:rPr>
            </w:pPr>
            <w:r w:rsidRPr="00D36B0D">
              <w:rPr>
                <w:lang w:val="en-IN"/>
              </w:rPr>
              <w:t>Accuracy at 90%+ confidence</w:t>
            </w:r>
          </w:p>
        </w:tc>
        <w:tc>
          <w:tcPr>
            <w:tcW w:w="0" w:type="auto"/>
            <w:vAlign w:val="center"/>
            <w:hideMark/>
          </w:tcPr>
          <w:p w14:paraId="6FAF4A72" w14:textId="77777777" w:rsidR="00D36B0D" w:rsidRPr="00D36B0D" w:rsidRDefault="00D36B0D" w:rsidP="00D36B0D">
            <w:pPr>
              <w:rPr>
                <w:lang w:val="en-IN"/>
              </w:rPr>
            </w:pPr>
            <w:r w:rsidRPr="00D36B0D">
              <w:rPr>
                <w:lang w:val="en-IN"/>
              </w:rPr>
              <w:t>Tie</w:t>
            </w:r>
          </w:p>
        </w:tc>
        <w:tc>
          <w:tcPr>
            <w:tcW w:w="0" w:type="auto"/>
            <w:vAlign w:val="center"/>
            <w:hideMark/>
          </w:tcPr>
          <w:p w14:paraId="32C7E64F" w14:textId="77777777" w:rsidR="00D36B0D" w:rsidRPr="00D36B0D" w:rsidRDefault="00D36B0D" w:rsidP="00D36B0D">
            <w:pPr>
              <w:rPr>
                <w:lang w:val="en-IN"/>
              </w:rPr>
            </w:pPr>
            <w:r w:rsidRPr="00D36B0D">
              <w:rPr>
                <w:lang w:val="en-IN"/>
              </w:rPr>
              <w:t>Both work well for easy cases</w:t>
            </w:r>
          </w:p>
        </w:tc>
      </w:tr>
      <w:tr w:rsidR="00D36B0D" w:rsidRPr="00D36B0D" w14:paraId="5171DAE4" w14:textId="77777777">
        <w:trPr>
          <w:tblCellSpacing w:w="15" w:type="dxa"/>
        </w:trPr>
        <w:tc>
          <w:tcPr>
            <w:tcW w:w="0" w:type="auto"/>
            <w:vAlign w:val="center"/>
            <w:hideMark/>
          </w:tcPr>
          <w:p w14:paraId="29FE1130" w14:textId="77777777" w:rsidR="00D36B0D" w:rsidRPr="00D36B0D" w:rsidRDefault="00D36B0D" w:rsidP="00D36B0D">
            <w:pPr>
              <w:rPr>
                <w:lang w:val="en-IN"/>
              </w:rPr>
            </w:pPr>
            <w:r w:rsidRPr="00D36B0D">
              <w:rPr>
                <w:lang w:val="en-IN"/>
              </w:rPr>
              <w:t>Speed</w:t>
            </w:r>
          </w:p>
        </w:tc>
        <w:tc>
          <w:tcPr>
            <w:tcW w:w="0" w:type="auto"/>
            <w:vAlign w:val="center"/>
            <w:hideMark/>
          </w:tcPr>
          <w:p w14:paraId="12E622DA" w14:textId="77777777" w:rsidR="00D36B0D" w:rsidRPr="00D36B0D" w:rsidRDefault="00D36B0D" w:rsidP="00D36B0D">
            <w:pPr>
              <w:rPr>
                <w:lang w:val="en-IN"/>
              </w:rPr>
            </w:pPr>
            <w:r w:rsidRPr="00D36B0D">
              <w:rPr>
                <w:lang w:val="en-IN"/>
              </w:rPr>
              <w:t>Local</w:t>
            </w:r>
          </w:p>
        </w:tc>
        <w:tc>
          <w:tcPr>
            <w:tcW w:w="0" w:type="auto"/>
            <w:vAlign w:val="center"/>
            <w:hideMark/>
          </w:tcPr>
          <w:p w14:paraId="21D3B274" w14:textId="77777777" w:rsidR="00D36B0D" w:rsidRPr="00D36B0D" w:rsidRDefault="00D36B0D" w:rsidP="00D36B0D">
            <w:pPr>
              <w:rPr>
                <w:lang w:val="en-IN"/>
              </w:rPr>
            </w:pPr>
            <w:r w:rsidRPr="00D36B0D">
              <w:rPr>
                <w:lang w:val="en-IN"/>
              </w:rPr>
              <w:t>No network hop</w:t>
            </w:r>
          </w:p>
        </w:tc>
      </w:tr>
      <w:tr w:rsidR="00D36B0D" w:rsidRPr="00D36B0D" w14:paraId="61BC8B01" w14:textId="77777777">
        <w:trPr>
          <w:tblCellSpacing w:w="15" w:type="dxa"/>
        </w:trPr>
        <w:tc>
          <w:tcPr>
            <w:tcW w:w="0" w:type="auto"/>
            <w:vAlign w:val="center"/>
            <w:hideMark/>
          </w:tcPr>
          <w:p w14:paraId="17E73300" w14:textId="77777777" w:rsidR="00D36B0D" w:rsidRPr="00D36B0D" w:rsidRDefault="00D36B0D" w:rsidP="00D36B0D">
            <w:pPr>
              <w:rPr>
                <w:lang w:val="en-IN"/>
              </w:rPr>
            </w:pPr>
            <w:r w:rsidRPr="00D36B0D">
              <w:rPr>
                <w:lang w:val="en-IN"/>
              </w:rPr>
              <w:lastRenderedPageBreak/>
              <w:t>Cost</w:t>
            </w:r>
          </w:p>
        </w:tc>
        <w:tc>
          <w:tcPr>
            <w:tcW w:w="0" w:type="auto"/>
            <w:vAlign w:val="center"/>
            <w:hideMark/>
          </w:tcPr>
          <w:p w14:paraId="1B9C3622" w14:textId="77777777" w:rsidR="00D36B0D" w:rsidRPr="00D36B0D" w:rsidRDefault="00D36B0D" w:rsidP="00D36B0D">
            <w:pPr>
              <w:rPr>
                <w:lang w:val="en-IN"/>
              </w:rPr>
            </w:pPr>
            <w:r w:rsidRPr="00D36B0D">
              <w:rPr>
                <w:lang w:val="en-IN"/>
              </w:rPr>
              <w:t>Local</w:t>
            </w:r>
          </w:p>
        </w:tc>
        <w:tc>
          <w:tcPr>
            <w:tcW w:w="0" w:type="auto"/>
            <w:vAlign w:val="center"/>
            <w:hideMark/>
          </w:tcPr>
          <w:p w14:paraId="52D5737E" w14:textId="77777777" w:rsidR="00D36B0D" w:rsidRPr="00D36B0D" w:rsidRDefault="00D36B0D" w:rsidP="00D36B0D">
            <w:pPr>
              <w:rPr>
                <w:lang w:val="en-IN"/>
              </w:rPr>
            </w:pPr>
            <w:r w:rsidRPr="00D36B0D">
              <w:rPr>
                <w:lang w:val="en-IN"/>
              </w:rPr>
              <w:t>92% savings</w:t>
            </w:r>
          </w:p>
        </w:tc>
      </w:tr>
      <w:tr w:rsidR="00D36B0D" w:rsidRPr="00D36B0D" w14:paraId="04465535" w14:textId="77777777">
        <w:trPr>
          <w:tblCellSpacing w:w="15" w:type="dxa"/>
        </w:trPr>
        <w:tc>
          <w:tcPr>
            <w:tcW w:w="0" w:type="auto"/>
            <w:vAlign w:val="center"/>
            <w:hideMark/>
          </w:tcPr>
          <w:p w14:paraId="192D843A" w14:textId="77777777" w:rsidR="00D36B0D" w:rsidRPr="00D36B0D" w:rsidRDefault="00D36B0D" w:rsidP="00D36B0D">
            <w:pPr>
              <w:rPr>
                <w:lang w:val="en-IN"/>
              </w:rPr>
            </w:pPr>
            <w:r w:rsidRPr="00D36B0D">
              <w:rPr>
                <w:lang w:val="en-IN"/>
              </w:rPr>
              <w:t>Privacy</w:t>
            </w:r>
          </w:p>
        </w:tc>
        <w:tc>
          <w:tcPr>
            <w:tcW w:w="0" w:type="auto"/>
            <w:vAlign w:val="center"/>
            <w:hideMark/>
          </w:tcPr>
          <w:p w14:paraId="023656E7" w14:textId="77777777" w:rsidR="00D36B0D" w:rsidRPr="00D36B0D" w:rsidRDefault="00D36B0D" w:rsidP="00D36B0D">
            <w:pPr>
              <w:rPr>
                <w:lang w:val="en-IN"/>
              </w:rPr>
            </w:pPr>
            <w:r w:rsidRPr="00D36B0D">
              <w:rPr>
                <w:lang w:val="en-IN"/>
              </w:rPr>
              <w:t>Local</w:t>
            </w:r>
          </w:p>
        </w:tc>
        <w:tc>
          <w:tcPr>
            <w:tcW w:w="0" w:type="auto"/>
            <w:vAlign w:val="center"/>
            <w:hideMark/>
          </w:tcPr>
          <w:p w14:paraId="79B08760" w14:textId="77777777" w:rsidR="00D36B0D" w:rsidRPr="00D36B0D" w:rsidRDefault="00D36B0D" w:rsidP="00D36B0D">
            <w:pPr>
              <w:rPr>
                <w:lang w:val="en-IN"/>
              </w:rPr>
            </w:pPr>
            <w:r w:rsidRPr="00D36B0D">
              <w:rPr>
                <w:lang w:val="en-IN"/>
              </w:rPr>
              <w:t>Data stays in-house</w:t>
            </w:r>
          </w:p>
        </w:tc>
      </w:tr>
      <w:tr w:rsidR="00D36B0D" w:rsidRPr="00D36B0D" w14:paraId="7C8B18C4" w14:textId="77777777">
        <w:trPr>
          <w:tblCellSpacing w:w="15" w:type="dxa"/>
        </w:trPr>
        <w:tc>
          <w:tcPr>
            <w:tcW w:w="0" w:type="auto"/>
            <w:vAlign w:val="center"/>
            <w:hideMark/>
          </w:tcPr>
          <w:p w14:paraId="193F88E1" w14:textId="77777777" w:rsidR="00D36B0D" w:rsidRPr="00D36B0D" w:rsidRDefault="00D36B0D" w:rsidP="00D36B0D">
            <w:pPr>
              <w:rPr>
                <w:lang w:val="en-IN"/>
              </w:rPr>
            </w:pPr>
            <w:r w:rsidRPr="00D36B0D">
              <w:rPr>
                <w:lang w:val="en-IN"/>
              </w:rPr>
              <w:t>Reliability</w:t>
            </w:r>
          </w:p>
        </w:tc>
        <w:tc>
          <w:tcPr>
            <w:tcW w:w="0" w:type="auto"/>
            <w:vAlign w:val="center"/>
            <w:hideMark/>
          </w:tcPr>
          <w:p w14:paraId="3572E32D" w14:textId="77777777" w:rsidR="00D36B0D" w:rsidRPr="00D36B0D" w:rsidRDefault="00D36B0D" w:rsidP="00D36B0D">
            <w:pPr>
              <w:rPr>
                <w:lang w:val="en-IN"/>
              </w:rPr>
            </w:pPr>
            <w:r w:rsidRPr="00D36B0D">
              <w:rPr>
                <w:lang w:val="en-IN"/>
              </w:rPr>
              <w:t>Local</w:t>
            </w:r>
          </w:p>
        </w:tc>
        <w:tc>
          <w:tcPr>
            <w:tcW w:w="0" w:type="auto"/>
            <w:vAlign w:val="center"/>
            <w:hideMark/>
          </w:tcPr>
          <w:p w14:paraId="1381FB1C" w14:textId="77777777" w:rsidR="00D36B0D" w:rsidRPr="00D36B0D" w:rsidRDefault="00D36B0D" w:rsidP="00D36B0D">
            <w:pPr>
              <w:rPr>
                <w:lang w:val="en-IN"/>
              </w:rPr>
            </w:pPr>
            <w:r w:rsidRPr="00D36B0D">
              <w:rPr>
                <w:lang w:val="en-IN"/>
              </w:rPr>
              <w:t>Internet-independent</w:t>
            </w:r>
          </w:p>
        </w:tc>
      </w:tr>
      <w:tr w:rsidR="00D36B0D" w:rsidRPr="00D36B0D" w14:paraId="15C68348" w14:textId="77777777">
        <w:trPr>
          <w:tblCellSpacing w:w="15" w:type="dxa"/>
        </w:trPr>
        <w:tc>
          <w:tcPr>
            <w:tcW w:w="0" w:type="auto"/>
            <w:vAlign w:val="center"/>
            <w:hideMark/>
          </w:tcPr>
          <w:p w14:paraId="7F420EDC" w14:textId="77777777" w:rsidR="00D36B0D" w:rsidRPr="00D36B0D" w:rsidRDefault="00D36B0D" w:rsidP="00D36B0D">
            <w:pPr>
              <w:rPr>
                <w:lang w:val="en-IN"/>
              </w:rPr>
            </w:pPr>
            <w:r w:rsidRPr="00D36B0D">
              <w:rPr>
                <w:lang w:val="en-IN"/>
              </w:rPr>
              <w:t>Maintenance</w:t>
            </w:r>
          </w:p>
        </w:tc>
        <w:tc>
          <w:tcPr>
            <w:tcW w:w="0" w:type="auto"/>
            <w:vAlign w:val="center"/>
            <w:hideMark/>
          </w:tcPr>
          <w:p w14:paraId="24411146" w14:textId="77777777" w:rsidR="00D36B0D" w:rsidRPr="00D36B0D" w:rsidRDefault="00D36B0D" w:rsidP="00D36B0D">
            <w:pPr>
              <w:rPr>
                <w:lang w:val="en-IN"/>
              </w:rPr>
            </w:pPr>
            <w:r w:rsidRPr="00D36B0D">
              <w:rPr>
                <w:lang w:val="en-IN"/>
              </w:rPr>
              <w:t>AWS</w:t>
            </w:r>
          </w:p>
        </w:tc>
        <w:tc>
          <w:tcPr>
            <w:tcW w:w="0" w:type="auto"/>
            <w:vAlign w:val="center"/>
            <w:hideMark/>
          </w:tcPr>
          <w:p w14:paraId="6F406DF0" w14:textId="77777777" w:rsidR="00D36B0D" w:rsidRPr="00D36B0D" w:rsidRDefault="00D36B0D" w:rsidP="00D36B0D">
            <w:pPr>
              <w:rPr>
                <w:lang w:val="en-IN"/>
              </w:rPr>
            </w:pPr>
            <w:r w:rsidRPr="00D36B0D">
              <w:rPr>
                <w:lang w:val="en-IN"/>
              </w:rPr>
              <w:t>Zero model management</w:t>
            </w:r>
          </w:p>
        </w:tc>
      </w:tr>
      <w:tr w:rsidR="00D36B0D" w:rsidRPr="00D36B0D" w14:paraId="621AF281" w14:textId="77777777">
        <w:trPr>
          <w:tblCellSpacing w:w="15" w:type="dxa"/>
        </w:trPr>
        <w:tc>
          <w:tcPr>
            <w:tcW w:w="0" w:type="auto"/>
            <w:vAlign w:val="center"/>
            <w:hideMark/>
          </w:tcPr>
          <w:p w14:paraId="7BA714A1" w14:textId="77777777" w:rsidR="00D36B0D" w:rsidRPr="00D36B0D" w:rsidRDefault="00D36B0D" w:rsidP="00D36B0D">
            <w:pPr>
              <w:rPr>
                <w:lang w:val="en-IN"/>
              </w:rPr>
            </w:pPr>
            <w:r w:rsidRPr="00D36B0D">
              <w:rPr>
                <w:lang w:val="en-IN"/>
              </w:rPr>
              <w:t>Hard cases (masks, aging)</w:t>
            </w:r>
          </w:p>
        </w:tc>
        <w:tc>
          <w:tcPr>
            <w:tcW w:w="0" w:type="auto"/>
            <w:vAlign w:val="center"/>
            <w:hideMark/>
          </w:tcPr>
          <w:p w14:paraId="53CF5C86" w14:textId="77777777" w:rsidR="00D36B0D" w:rsidRPr="00D36B0D" w:rsidRDefault="00D36B0D" w:rsidP="00D36B0D">
            <w:pPr>
              <w:rPr>
                <w:lang w:val="en-IN"/>
              </w:rPr>
            </w:pPr>
            <w:r w:rsidRPr="00D36B0D">
              <w:rPr>
                <w:lang w:val="en-IN"/>
              </w:rPr>
              <w:t>AWS</w:t>
            </w:r>
          </w:p>
        </w:tc>
        <w:tc>
          <w:tcPr>
            <w:tcW w:w="0" w:type="auto"/>
            <w:vAlign w:val="center"/>
            <w:hideMark/>
          </w:tcPr>
          <w:p w14:paraId="551D5A38" w14:textId="77777777" w:rsidR="00D36B0D" w:rsidRPr="00D36B0D" w:rsidRDefault="00D36B0D" w:rsidP="00D36B0D">
            <w:pPr>
              <w:rPr>
                <w:lang w:val="en-IN"/>
              </w:rPr>
            </w:pPr>
            <w:r w:rsidRPr="00D36B0D">
              <w:rPr>
                <w:lang w:val="en-IN"/>
              </w:rPr>
              <w:t>Superior model generalization</w:t>
            </w:r>
          </w:p>
        </w:tc>
      </w:tr>
      <w:tr w:rsidR="00D36B0D" w:rsidRPr="00D36B0D" w14:paraId="61CF6282" w14:textId="77777777">
        <w:trPr>
          <w:tblCellSpacing w:w="15" w:type="dxa"/>
        </w:trPr>
        <w:tc>
          <w:tcPr>
            <w:tcW w:w="0" w:type="auto"/>
            <w:vAlign w:val="center"/>
            <w:hideMark/>
          </w:tcPr>
          <w:p w14:paraId="3ED628BD" w14:textId="77777777" w:rsidR="00D36B0D" w:rsidRPr="00D36B0D" w:rsidRDefault="00D36B0D" w:rsidP="00D36B0D">
            <w:pPr>
              <w:rPr>
                <w:lang w:val="en-IN"/>
              </w:rPr>
            </w:pPr>
            <w:r w:rsidRPr="00D36B0D">
              <w:rPr>
                <w:b/>
                <w:bCs/>
                <w:lang w:val="en-IN"/>
              </w:rPr>
              <w:t>Best overall strategy</w:t>
            </w:r>
          </w:p>
        </w:tc>
        <w:tc>
          <w:tcPr>
            <w:tcW w:w="0" w:type="auto"/>
            <w:vAlign w:val="center"/>
            <w:hideMark/>
          </w:tcPr>
          <w:p w14:paraId="38E5A763" w14:textId="77777777" w:rsidR="00D36B0D" w:rsidRPr="00D36B0D" w:rsidRDefault="00D36B0D" w:rsidP="00D36B0D">
            <w:pPr>
              <w:rPr>
                <w:lang w:val="en-IN"/>
              </w:rPr>
            </w:pPr>
            <w:r w:rsidRPr="00D36B0D">
              <w:rPr>
                <w:b/>
                <w:bCs/>
                <w:lang w:val="en-IN"/>
              </w:rPr>
              <w:t>Hybrid</w:t>
            </w:r>
          </w:p>
        </w:tc>
        <w:tc>
          <w:tcPr>
            <w:tcW w:w="0" w:type="auto"/>
            <w:vAlign w:val="center"/>
            <w:hideMark/>
          </w:tcPr>
          <w:p w14:paraId="5D535ACD" w14:textId="77777777" w:rsidR="00D36B0D" w:rsidRPr="00D36B0D" w:rsidRDefault="00D36B0D" w:rsidP="00D36B0D">
            <w:pPr>
              <w:rPr>
                <w:lang w:val="en-IN"/>
              </w:rPr>
            </w:pPr>
            <w:r w:rsidRPr="00D36B0D">
              <w:rPr>
                <w:b/>
                <w:bCs/>
                <w:lang w:val="en-IN"/>
              </w:rPr>
              <w:t>AWS for 8%, Local for 92%</w:t>
            </w:r>
          </w:p>
        </w:tc>
      </w:tr>
    </w:tbl>
    <w:p w14:paraId="6C02EE9D" w14:textId="77777777" w:rsidR="00D36B0D" w:rsidRPr="00D36B0D" w:rsidRDefault="00000000" w:rsidP="00D36B0D">
      <w:pPr>
        <w:rPr>
          <w:lang w:val="en-IN"/>
        </w:rPr>
      </w:pPr>
      <w:r>
        <w:rPr>
          <w:lang w:val="en-IN"/>
        </w:rPr>
        <w:pict w14:anchorId="50F48518">
          <v:rect id="_x0000_i1036" style="width:0;height:1.5pt" o:hralign="center" o:hrstd="t" o:hr="t" fillcolor="#a0a0a0" stroked="f"/>
        </w:pict>
      </w:r>
    </w:p>
    <w:p w14:paraId="4788F1A0" w14:textId="77777777" w:rsidR="00D36B0D" w:rsidRPr="00D36B0D" w:rsidRDefault="00D36B0D" w:rsidP="00D36B0D">
      <w:pPr>
        <w:rPr>
          <w:b/>
          <w:bCs/>
          <w:lang w:val="en-IN"/>
        </w:rPr>
      </w:pPr>
      <w:r w:rsidRPr="00D36B0D">
        <w:rPr>
          <w:b/>
          <w:bCs/>
          <w:lang w:val="en-IN"/>
        </w:rPr>
        <w:t>10. Confidence Thresholds — The Decision Layer</w:t>
      </w:r>
    </w:p>
    <w:p w14:paraId="6BAA52E0" w14:textId="77777777" w:rsidR="00D36B0D" w:rsidRPr="00D36B0D" w:rsidRDefault="00D36B0D" w:rsidP="00D36B0D">
      <w:pPr>
        <w:rPr>
          <w:lang w:val="en-IN"/>
        </w:rPr>
      </w:pPr>
      <w:r w:rsidRPr="00D36B0D">
        <w:rPr>
          <w:lang w:val="en-IN"/>
        </w:rPr>
        <w:t xml:space="preserve">The threshold is not a technical constant — it's a </w:t>
      </w:r>
      <w:r w:rsidRPr="00D36B0D">
        <w:rPr>
          <w:b/>
          <w:bCs/>
          <w:lang w:val="en-IN"/>
        </w:rPr>
        <w:t>business policy decision</w:t>
      </w:r>
      <w:r w:rsidRPr="00D36B0D">
        <w:rPr>
          <w:lang w:val="en-IN"/>
        </w:rPr>
        <w:t xml:space="preserve"> with accuracy trade-offs.</w:t>
      </w:r>
    </w:p>
    <w:p w14:paraId="003A4DB8" w14:textId="77777777" w:rsidR="00D36B0D" w:rsidRPr="00D36B0D" w:rsidRDefault="00D36B0D" w:rsidP="00D36B0D">
      <w:pPr>
        <w:rPr>
          <w:b/>
          <w:bCs/>
          <w:lang w:val="en-IN"/>
        </w:rPr>
      </w:pPr>
      <w:r w:rsidRPr="00D36B0D">
        <w:rPr>
          <w:b/>
          <w:bCs/>
          <w:lang w:val="en-IN"/>
        </w:rPr>
        <w:t>The ROC Curve Concept</w:t>
      </w:r>
    </w:p>
    <w:p w14:paraId="57C44683" w14:textId="77777777" w:rsidR="00D36B0D" w:rsidRPr="00D36B0D" w:rsidRDefault="00D36B0D" w:rsidP="00D36B0D">
      <w:pPr>
        <w:rPr>
          <w:lang w:val="en-IN"/>
        </w:rPr>
      </w:pPr>
      <w:r w:rsidRPr="00D36B0D">
        <w:rPr>
          <w:lang w:val="en-IN"/>
        </w:rPr>
        <w:t>For any face recognition system, there is a fundamental trade-off:</w:t>
      </w:r>
    </w:p>
    <w:p w14:paraId="1FD1F20D" w14:textId="77777777" w:rsidR="00D36B0D" w:rsidRPr="00D36B0D" w:rsidRDefault="00D36B0D">
      <w:pPr>
        <w:numPr>
          <w:ilvl w:val="0"/>
          <w:numId w:val="25"/>
        </w:numPr>
        <w:rPr>
          <w:lang w:val="en-IN"/>
        </w:rPr>
      </w:pPr>
      <w:r w:rsidRPr="00D36B0D">
        <w:rPr>
          <w:b/>
          <w:bCs/>
          <w:lang w:val="en-IN"/>
        </w:rPr>
        <w:t>Lower threshold</w:t>
      </w:r>
      <w:r w:rsidRPr="00D36B0D">
        <w:rPr>
          <w:lang w:val="en-IN"/>
        </w:rPr>
        <w:t xml:space="preserve"> → More people let through → More false positives (impostors approved) + fewer false negatives (real employees rejected)</w:t>
      </w:r>
    </w:p>
    <w:p w14:paraId="543F9225" w14:textId="77777777" w:rsidR="00D36B0D" w:rsidRPr="00D36B0D" w:rsidRDefault="00D36B0D">
      <w:pPr>
        <w:numPr>
          <w:ilvl w:val="0"/>
          <w:numId w:val="25"/>
        </w:numPr>
        <w:rPr>
          <w:lang w:val="en-IN"/>
        </w:rPr>
      </w:pPr>
      <w:r w:rsidRPr="00D36B0D">
        <w:rPr>
          <w:b/>
          <w:bCs/>
          <w:lang w:val="en-IN"/>
        </w:rPr>
        <w:t>Higher threshold</w:t>
      </w:r>
      <w:r w:rsidRPr="00D36B0D">
        <w:rPr>
          <w:lang w:val="en-IN"/>
        </w:rPr>
        <w:t xml:space="preserve"> → Fewer people let through → Fewer false positives + more false negatives</w:t>
      </w:r>
    </w:p>
    <w:p w14:paraId="25D682D7" w14:textId="77777777" w:rsidR="00D36B0D" w:rsidRPr="00D36B0D" w:rsidRDefault="00D36B0D" w:rsidP="00D36B0D">
      <w:pPr>
        <w:rPr>
          <w:lang w:val="en-IN"/>
        </w:rPr>
      </w:pPr>
      <w:r w:rsidRPr="00D36B0D">
        <w:rPr>
          <w:lang w:val="en-IN"/>
        </w:rPr>
        <w:t>There is no perfect threshold. You choose where on this curve your system operates based on your risk tolerance.</w:t>
      </w:r>
    </w:p>
    <w:p w14:paraId="31662D13" w14:textId="77777777" w:rsidR="00D36B0D" w:rsidRPr="00D36B0D" w:rsidRDefault="00D36B0D" w:rsidP="00D36B0D">
      <w:pPr>
        <w:rPr>
          <w:lang w:val="en-IN"/>
        </w:rPr>
      </w:pPr>
      <w:r w:rsidRPr="00D36B0D">
        <w:rPr>
          <w:b/>
          <w:bCs/>
          <w:lang w:val="en-IN"/>
        </w:rPr>
        <w:t xml:space="preserve">For </w:t>
      </w:r>
      <w:proofErr w:type="spellStart"/>
      <w:r w:rsidRPr="00D36B0D">
        <w:rPr>
          <w:b/>
          <w:bCs/>
          <w:lang w:val="en-IN"/>
        </w:rPr>
        <w:t>AttendEase</w:t>
      </w:r>
      <w:proofErr w:type="spellEnd"/>
      <w:r w:rsidRPr="00D36B0D">
        <w:rPr>
          <w:b/>
          <w:bCs/>
          <w:lang w:val="en-IN"/>
        </w:rPr>
        <w:t>:</w:t>
      </w:r>
    </w:p>
    <w:p w14:paraId="37DC09DE" w14:textId="77777777" w:rsidR="00D36B0D" w:rsidRPr="00D36B0D" w:rsidRDefault="00D36B0D">
      <w:pPr>
        <w:numPr>
          <w:ilvl w:val="0"/>
          <w:numId w:val="26"/>
        </w:numPr>
        <w:rPr>
          <w:lang w:val="en-IN"/>
        </w:rPr>
      </w:pPr>
      <w:r w:rsidRPr="00D36B0D">
        <w:rPr>
          <w:lang w:val="en-IN"/>
        </w:rPr>
        <w:t>The cost of a false positive (buddy punching approved) = payroll fraud</w:t>
      </w:r>
    </w:p>
    <w:p w14:paraId="0F736CEF" w14:textId="77777777" w:rsidR="00D36B0D" w:rsidRPr="00D36B0D" w:rsidRDefault="00D36B0D">
      <w:pPr>
        <w:numPr>
          <w:ilvl w:val="0"/>
          <w:numId w:val="26"/>
        </w:numPr>
        <w:rPr>
          <w:lang w:val="en-IN"/>
        </w:rPr>
      </w:pPr>
      <w:r w:rsidRPr="00D36B0D">
        <w:rPr>
          <w:lang w:val="en-IN"/>
        </w:rPr>
        <w:t>The cost of a false negative (real employee rejected) = attendance dispute, employee frustration</w:t>
      </w:r>
    </w:p>
    <w:p w14:paraId="5A26B3C9" w14:textId="77777777" w:rsidR="00D36B0D" w:rsidRPr="00D36B0D" w:rsidRDefault="00D36B0D" w:rsidP="00D36B0D">
      <w:pPr>
        <w:rPr>
          <w:lang w:val="en-IN"/>
        </w:rPr>
      </w:pPr>
      <w:r w:rsidRPr="00D36B0D">
        <w:rPr>
          <w:lang w:val="en-IN"/>
        </w:rPr>
        <w:t>For most organizations, occasional false negatives are acceptable (employee retries the selfie). Frequent false positives are not acceptable (payroll fraud undermines the entire product value).</w:t>
      </w:r>
    </w:p>
    <w:p w14:paraId="19CC113F" w14:textId="77777777" w:rsidR="00D36B0D" w:rsidRPr="00D36B0D" w:rsidRDefault="00D36B0D" w:rsidP="00D36B0D">
      <w:pPr>
        <w:rPr>
          <w:lang w:val="en-IN"/>
        </w:rPr>
      </w:pPr>
      <w:r w:rsidRPr="00D36B0D">
        <w:rPr>
          <w:lang w:val="en-IN"/>
        </w:rPr>
        <w:t>This pushes thresholds toward the conservative/strict end.</w:t>
      </w:r>
    </w:p>
    <w:p w14:paraId="44BE4E97" w14:textId="77777777" w:rsidR="00D36B0D" w:rsidRPr="00D36B0D" w:rsidRDefault="00D36B0D" w:rsidP="00D36B0D">
      <w:pPr>
        <w:rPr>
          <w:b/>
          <w:bCs/>
          <w:lang w:val="en-IN"/>
        </w:rPr>
      </w:pPr>
      <w:r w:rsidRPr="00D36B0D">
        <w:rPr>
          <w:b/>
          <w:bCs/>
          <w:lang w:val="en-IN"/>
        </w:rPr>
        <w:t>Threshold Decision Tree</w:t>
      </w:r>
    </w:p>
    <w:p w14:paraId="53D9D33E" w14:textId="77777777" w:rsidR="00D36B0D" w:rsidRPr="00D36B0D" w:rsidRDefault="00D36B0D" w:rsidP="00D36B0D">
      <w:pPr>
        <w:rPr>
          <w:lang w:val="en-IN"/>
        </w:rPr>
      </w:pPr>
      <w:r w:rsidRPr="00D36B0D">
        <w:rPr>
          <w:lang w:val="en-IN"/>
        </w:rPr>
        <w:t>Is this the employee's first 30 days?</w:t>
      </w:r>
    </w:p>
    <w:p w14:paraId="6689C9F0" w14:textId="77777777" w:rsidR="00D36B0D" w:rsidRPr="00D36B0D" w:rsidRDefault="00D36B0D" w:rsidP="00D36B0D">
      <w:pPr>
        <w:rPr>
          <w:lang w:val="en-IN"/>
        </w:rPr>
      </w:pPr>
      <w:r w:rsidRPr="00D36B0D">
        <w:rPr>
          <w:lang w:val="en-IN"/>
        </w:rPr>
        <w:lastRenderedPageBreak/>
        <w:t>│</w:t>
      </w:r>
    </w:p>
    <w:p w14:paraId="4F14E2EA" w14:textId="77777777" w:rsidR="00D36B0D" w:rsidRPr="00D36B0D" w:rsidRDefault="00D36B0D" w:rsidP="00D36B0D">
      <w:pPr>
        <w:rPr>
          <w:lang w:val="en-IN"/>
        </w:rPr>
      </w:pPr>
      <w:r w:rsidRPr="00D36B0D">
        <w:rPr>
          <w:lang w:val="en-IN"/>
        </w:rPr>
        <w:t>├── YES → Threshold: 0.88 (strict — low history, build trust first)</w:t>
      </w:r>
    </w:p>
    <w:p w14:paraId="6F5205F8" w14:textId="77777777" w:rsidR="00D36B0D" w:rsidRPr="00D36B0D" w:rsidRDefault="00D36B0D" w:rsidP="00D36B0D">
      <w:pPr>
        <w:rPr>
          <w:lang w:val="en-IN"/>
        </w:rPr>
      </w:pPr>
      <w:r w:rsidRPr="00D36B0D">
        <w:rPr>
          <w:lang w:val="en-IN"/>
        </w:rPr>
        <w:t>│</w:t>
      </w:r>
    </w:p>
    <w:p w14:paraId="38BBE891" w14:textId="77777777" w:rsidR="00D36B0D" w:rsidRPr="00D36B0D" w:rsidRDefault="00D36B0D" w:rsidP="00D36B0D">
      <w:pPr>
        <w:rPr>
          <w:lang w:val="en-IN"/>
        </w:rPr>
      </w:pPr>
      <w:r w:rsidRPr="00D36B0D">
        <w:rPr>
          <w:lang w:val="en-IN"/>
        </w:rPr>
        <w:t>└── NO → Does this employee have 200+ successful check-ins?</w:t>
      </w:r>
    </w:p>
    <w:p w14:paraId="1BD5C4B1" w14:textId="77777777" w:rsidR="00D36B0D" w:rsidRPr="00D36B0D" w:rsidRDefault="00D36B0D" w:rsidP="00D36B0D">
      <w:pPr>
        <w:rPr>
          <w:lang w:val="en-IN"/>
        </w:rPr>
      </w:pPr>
      <w:r w:rsidRPr="00D36B0D">
        <w:rPr>
          <w:lang w:val="en-IN"/>
        </w:rPr>
        <w:t xml:space="preserve">         │</w:t>
      </w:r>
    </w:p>
    <w:p w14:paraId="72E76EBF" w14:textId="77777777" w:rsidR="00D36B0D" w:rsidRPr="00D36B0D" w:rsidRDefault="00D36B0D" w:rsidP="00D36B0D">
      <w:pPr>
        <w:rPr>
          <w:lang w:val="en-IN"/>
        </w:rPr>
      </w:pPr>
      <w:r w:rsidRPr="00D36B0D">
        <w:rPr>
          <w:lang w:val="en-IN"/>
        </w:rPr>
        <w:t xml:space="preserve">         ├── YES → Is there any suspicious activity in recent history?</w:t>
      </w:r>
    </w:p>
    <w:p w14:paraId="33909B49" w14:textId="77777777" w:rsidR="00D36B0D" w:rsidRPr="00D36B0D" w:rsidRDefault="00D36B0D" w:rsidP="00D36B0D">
      <w:pPr>
        <w:rPr>
          <w:lang w:val="en-IN"/>
        </w:rPr>
      </w:pPr>
      <w:r w:rsidRPr="00D36B0D">
        <w:rPr>
          <w:lang w:val="en-IN"/>
        </w:rPr>
        <w:t xml:space="preserve">         │         │</w:t>
      </w:r>
    </w:p>
    <w:p w14:paraId="4DA209C6" w14:textId="77777777" w:rsidR="00D36B0D" w:rsidRPr="00D36B0D" w:rsidRDefault="00D36B0D" w:rsidP="00D36B0D">
      <w:pPr>
        <w:rPr>
          <w:lang w:val="en-IN"/>
        </w:rPr>
      </w:pPr>
      <w:r w:rsidRPr="00D36B0D">
        <w:rPr>
          <w:lang w:val="en-IN"/>
        </w:rPr>
        <w:t xml:space="preserve">         │         ├── YES → Threshold: 0.95 (very strict — trust broken)</w:t>
      </w:r>
    </w:p>
    <w:p w14:paraId="5C5DCAFE" w14:textId="77777777" w:rsidR="00D36B0D" w:rsidRPr="00D36B0D" w:rsidRDefault="00D36B0D" w:rsidP="00D36B0D">
      <w:pPr>
        <w:rPr>
          <w:lang w:val="en-IN"/>
        </w:rPr>
      </w:pPr>
      <w:r w:rsidRPr="00D36B0D">
        <w:rPr>
          <w:lang w:val="en-IN"/>
        </w:rPr>
        <w:t xml:space="preserve">         │         └── </w:t>
      </w:r>
      <w:proofErr w:type="gramStart"/>
      <w:r w:rsidRPr="00D36B0D">
        <w:rPr>
          <w:lang w:val="en-IN"/>
        </w:rPr>
        <w:t>NO  →</w:t>
      </w:r>
      <w:proofErr w:type="gramEnd"/>
      <w:r w:rsidRPr="00D36B0D">
        <w:rPr>
          <w:lang w:val="en-IN"/>
        </w:rPr>
        <w:t xml:space="preserve"> Threshold: 0.80 (relaxed — trust established)</w:t>
      </w:r>
    </w:p>
    <w:p w14:paraId="154158DA" w14:textId="77777777" w:rsidR="00D36B0D" w:rsidRPr="00D36B0D" w:rsidRDefault="00D36B0D" w:rsidP="00D36B0D">
      <w:pPr>
        <w:rPr>
          <w:lang w:val="en-IN"/>
        </w:rPr>
      </w:pPr>
      <w:r w:rsidRPr="00D36B0D">
        <w:rPr>
          <w:lang w:val="en-IN"/>
        </w:rPr>
        <w:t xml:space="preserve">         │</w:t>
      </w:r>
    </w:p>
    <w:p w14:paraId="06FA703A" w14:textId="77777777" w:rsidR="00D36B0D" w:rsidRPr="00D36B0D" w:rsidRDefault="00D36B0D" w:rsidP="00D36B0D">
      <w:pPr>
        <w:rPr>
          <w:lang w:val="en-IN"/>
        </w:rPr>
      </w:pPr>
      <w:r w:rsidRPr="00D36B0D">
        <w:rPr>
          <w:lang w:val="en-IN"/>
        </w:rPr>
        <w:t xml:space="preserve">         └── </w:t>
      </w:r>
      <w:proofErr w:type="gramStart"/>
      <w:r w:rsidRPr="00D36B0D">
        <w:rPr>
          <w:lang w:val="en-IN"/>
        </w:rPr>
        <w:t>NO  →</w:t>
      </w:r>
      <w:proofErr w:type="gramEnd"/>
      <w:r w:rsidRPr="00D36B0D">
        <w:rPr>
          <w:lang w:val="en-IN"/>
        </w:rPr>
        <w:t xml:space="preserve"> Default threshold: 0.84</w:t>
      </w:r>
    </w:p>
    <w:p w14:paraId="50B00A0E" w14:textId="77777777" w:rsidR="00D36B0D" w:rsidRPr="00D36B0D" w:rsidRDefault="00D36B0D" w:rsidP="00D36B0D">
      <w:pPr>
        <w:rPr>
          <w:b/>
          <w:bCs/>
          <w:lang w:val="en-IN"/>
        </w:rPr>
      </w:pPr>
      <w:r w:rsidRPr="00D36B0D">
        <w:rPr>
          <w:b/>
          <w:bCs/>
          <w:lang w:val="en-IN"/>
        </w:rPr>
        <w:t>The Re-</w:t>
      </w:r>
      <w:proofErr w:type="spellStart"/>
      <w:r w:rsidRPr="00D36B0D">
        <w:rPr>
          <w:b/>
          <w:bCs/>
          <w:lang w:val="en-IN"/>
        </w:rPr>
        <w:t>Enrollment</w:t>
      </w:r>
      <w:proofErr w:type="spellEnd"/>
      <w:r w:rsidRPr="00D36B0D">
        <w:rPr>
          <w:b/>
          <w:bCs/>
          <w:lang w:val="en-IN"/>
        </w:rPr>
        <w:t xml:space="preserve"> Trigger</w:t>
      </w:r>
    </w:p>
    <w:p w14:paraId="0C7EA2A4" w14:textId="77777777" w:rsidR="00D36B0D" w:rsidRPr="00D36B0D" w:rsidRDefault="00D36B0D" w:rsidP="00D36B0D">
      <w:pPr>
        <w:rPr>
          <w:lang w:val="en-IN"/>
        </w:rPr>
      </w:pPr>
      <w:r w:rsidRPr="00D36B0D">
        <w:rPr>
          <w:lang w:val="en-IN"/>
        </w:rPr>
        <w:t>When an employee's cosine similarity scores start trending downward over time (e.g., average score drops from 0.91 to 0.83 over 3 months), the system should automatically flag for re-</w:t>
      </w:r>
      <w:proofErr w:type="spellStart"/>
      <w:r w:rsidRPr="00D36B0D">
        <w:rPr>
          <w:lang w:val="en-IN"/>
        </w:rPr>
        <w:t>enrollment</w:t>
      </w:r>
      <w:proofErr w:type="spellEnd"/>
      <w:r w:rsidRPr="00D36B0D">
        <w:rPr>
          <w:lang w:val="en-IN"/>
        </w:rPr>
        <w:t>.</w:t>
      </w:r>
    </w:p>
    <w:p w14:paraId="7132221A" w14:textId="77777777" w:rsidR="00D36B0D" w:rsidRPr="00D36B0D" w:rsidRDefault="00D36B0D" w:rsidP="00D36B0D">
      <w:pPr>
        <w:rPr>
          <w:lang w:val="en-IN"/>
        </w:rPr>
      </w:pPr>
      <w:r w:rsidRPr="00D36B0D">
        <w:rPr>
          <w:lang w:val="en-IN"/>
        </w:rPr>
        <w:t>Likely causes:</w:t>
      </w:r>
    </w:p>
    <w:p w14:paraId="2B5325F3" w14:textId="77777777" w:rsidR="00D36B0D" w:rsidRPr="00D36B0D" w:rsidRDefault="00D36B0D">
      <w:pPr>
        <w:numPr>
          <w:ilvl w:val="0"/>
          <w:numId w:val="27"/>
        </w:numPr>
        <w:rPr>
          <w:lang w:val="en-IN"/>
        </w:rPr>
      </w:pPr>
      <w:r w:rsidRPr="00D36B0D">
        <w:rPr>
          <w:lang w:val="en-IN"/>
        </w:rPr>
        <w:t>Significant physical change (weight, surgery, ageing)</w:t>
      </w:r>
    </w:p>
    <w:p w14:paraId="2FE3A156" w14:textId="77777777" w:rsidR="00D36B0D" w:rsidRPr="00D36B0D" w:rsidRDefault="00D36B0D">
      <w:pPr>
        <w:numPr>
          <w:ilvl w:val="0"/>
          <w:numId w:val="27"/>
        </w:numPr>
        <w:rPr>
          <w:lang w:val="en-IN"/>
        </w:rPr>
      </w:pPr>
      <w:r w:rsidRPr="00D36B0D">
        <w:rPr>
          <w:lang w:val="en-IN"/>
        </w:rPr>
        <w:t xml:space="preserve">Consistently bad </w:t>
      </w:r>
      <w:proofErr w:type="spellStart"/>
      <w:r w:rsidRPr="00D36B0D">
        <w:rPr>
          <w:lang w:val="en-IN"/>
        </w:rPr>
        <w:t>enrollment</w:t>
      </w:r>
      <w:proofErr w:type="spellEnd"/>
      <w:r w:rsidRPr="00D36B0D">
        <w:rPr>
          <w:lang w:val="en-IN"/>
        </w:rPr>
        <w:t xml:space="preserve"> photo</w:t>
      </w:r>
    </w:p>
    <w:p w14:paraId="4AB133B6" w14:textId="77777777" w:rsidR="00D36B0D" w:rsidRPr="00D36B0D" w:rsidRDefault="00D36B0D">
      <w:pPr>
        <w:numPr>
          <w:ilvl w:val="0"/>
          <w:numId w:val="27"/>
        </w:numPr>
        <w:rPr>
          <w:lang w:val="en-IN"/>
        </w:rPr>
      </w:pPr>
      <w:r w:rsidRPr="00D36B0D">
        <w:rPr>
          <w:lang w:val="en-IN"/>
        </w:rPr>
        <w:t>Changed glasses prescription</w:t>
      </w:r>
    </w:p>
    <w:p w14:paraId="0B19B44C" w14:textId="77777777" w:rsidR="00D36B0D" w:rsidRPr="00D36B0D" w:rsidRDefault="00D36B0D" w:rsidP="00D36B0D">
      <w:pPr>
        <w:rPr>
          <w:lang w:val="en-IN"/>
        </w:rPr>
      </w:pPr>
      <w:r w:rsidRPr="00D36B0D">
        <w:rPr>
          <w:lang w:val="en-IN"/>
        </w:rPr>
        <w:t xml:space="preserve">The system should detect this drift and prompt HR to trigger a fresh </w:t>
      </w:r>
      <w:proofErr w:type="spellStart"/>
      <w:r w:rsidRPr="00D36B0D">
        <w:rPr>
          <w:lang w:val="en-IN"/>
        </w:rPr>
        <w:t>enrollment</w:t>
      </w:r>
      <w:proofErr w:type="spellEnd"/>
      <w:r w:rsidRPr="00D36B0D">
        <w:rPr>
          <w:lang w:val="en-IN"/>
        </w:rPr>
        <w:t xml:space="preserve"> — proactively, before the employee starts getting rejected.</w:t>
      </w:r>
    </w:p>
    <w:p w14:paraId="74267FA7" w14:textId="77777777" w:rsidR="00D36B0D" w:rsidRPr="00D36B0D" w:rsidRDefault="00000000" w:rsidP="00D36B0D">
      <w:pPr>
        <w:rPr>
          <w:lang w:val="en-IN"/>
        </w:rPr>
      </w:pPr>
      <w:r>
        <w:rPr>
          <w:lang w:val="en-IN"/>
        </w:rPr>
        <w:pict w14:anchorId="4FA2C0DC">
          <v:rect id="_x0000_i1037" style="width:0;height:1.5pt" o:hralign="center" o:hrstd="t" o:hr="t" fillcolor="#a0a0a0" stroked="f"/>
        </w:pict>
      </w:r>
    </w:p>
    <w:p w14:paraId="03FC24C7" w14:textId="77777777" w:rsidR="00D36B0D" w:rsidRPr="00D36B0D" w:rsidRDefault="00D36B0D" w:rsidP="00D36B0D">
      <w:pPr>
        <w:rPr>
          <w:b/>
          <w:bCs/>
          <w:lang w:val="en-IN"/>
        </w:rPr>
      </w:pPr>
      <w:r w:rsidRPr="00D36B0D">
        <w:rPr>
          <w:b/>
          <w:bCs/>
          <w:lang w:val="en-IN"/>
        </w:rPr>
        <w:t>11. Edge Cases &amp; Failure Scenarios</w:t>
      </w:r>
    </w:p>
    <w:p w14:paraId="7B1BAA8D" w14:textId="77777777" w:rsidR="00D36B0D" w:rsidRPr="00D36B0D" w:rsidRDefault="00D36B0D" w:rsidP="00D36B0D">
      <w:pPr>
        <w:rPr>
          <w:b/>
          <w:bCs/>
          <w:lang w:val="en-IN"/>
        </w:rPr>
      </w:pPr>
      <w:r w:rsidRPr="00D36B0D">
        <w:rPr>
          <w:b/>
          <w:bCs/>
          <w:lang w:val="en-IN"/>
        </w:rPr>
        <w:t>Scenario 1: Twins</w:t>
      </w:r>
    </w:p>
    <w:p w14:paraId="6F6ACF44" w14:textId="77777777" w:rsidR="00D36B0D" w:rsidRPr="00D36B0D" w:rsidRDefault="00D36B0D" w:rsidP="00D36B0D">
      <w:pPr>
        <w:rPr>
          <w:lang w:val="en-IN"/>
        </w:rPr>
      </w:pPr>
      <w:r w:rsidRPr="00D36B0D">
        <w:rPr>
          <w:lang w:val="en-IN"/>
        </w:rPr>
        <w:t>Identical twins present a genuine challenge. Their cosine similarity scores will be very high (0.92–0.98 even for different people). The geo-fence becomes the primary discriminator — if twin A is checked into Branch 1 and twin B tries to check in at Branch 2 simultaneously, the system can detect this.</w:t>
      </w:r>
    </w:p>
    <w:p w14:paraId="6F9E6135" w14:textId="77777777" w:rsidR="00D36B0D" w:rsidRPr="00D36B0D" w:rsidRDefault="00D36B0D" w:rsidP="00D36B0D">
      <w:pPr>
        <w:rPr>
          <w:lang w:val="en-IN"/>
        </w:rPr>
      </w:pPr>
      <w:r w:rsidRPr="00D36B0D">
        <w:rPr>
          <w:b/>
          <w:bCs/>
          <w:lang w:val="en-IN"/>
        </w:rPr>
        <w:t>Mitigation:</w:t>
      </w:r>
      <w:r w:rsidRPr="00D36B0D">
        <w:rPr>
          <w:lang w:val="en-IN"/>
        </w:rPr>
        <w:t xml:space="preserve"> Second-factor (OTP or PIN) for organizations that flag twin employees.</w:t>
      </w:r>
    </w:p>
    <w:p w14:paraId="2A0411AF" w14:textId="77777777" w:rsidR="00D36B0D" w:rsidRPr="00D36B0D" w:rsidRDefault="00D36B0D" w:rsidP="00D36B0D">
      <w:pPr>
        <w:rPr>
          <w:b/>
          <w:bCs/>
          <w:lang w:val="en-IN"/>
        </w:rPr>
      </w:pPr>
      <w:r w:rsidRPr="00D36B0D">
        <w:rPr>
          <w:b/>
          <w:bCs/>
          <w:lang w:val="en-IN"/>
        </w:rPr>
        <w:lastRenderedPageBreak/>
        <w:t>Scenario 2: Photo Attack</w:t>
      </w:r>
    </w:p>
    <w:p w14:paraId="792741E9" w14:textId="77777777" w:rsidR="00D36B0D" w:rsidRPr="00D36B0D" w:rsidRDefault="00D36B0D" w:rsidP="00D36B0D">
      <w:pPr>
        <w:rPr>
          <w:lang w:val="en-IN"/>
        </w:rPr>
      </w:pPr>
      <w:r w:rsidRPr="00D36B0D">
        <w:rPr>
          <w:lang w:val="en-IN"/>
        </w:rPr>
        <w:t>Someone holds a photo of the enrolled employee in front of the camera.</w:t>
      </w:r>
    </w:p>
    <w:p w14:paraId="72187197" w14:textId="77777777" w:rsidR="00D36B0D" w:rsidRPr="00D36B0D" w:rsidRDefault="00D36B0D" w:rsidP="00D36B0D">
      <w:pPr>
        <w:rPr>
          <w:lang w:val="en-IN"/>
        </w:rPr>
      </w:pPr>
      <w:r w:rsidRPr="00D36B0D">
        <w:rPr>
          <w:b/>
          <w:bCs/>
          <w:lang w:val="en-IN"/>
        </w:rPr>
        <w:t>Mitigation:</w:t>
      </w:r>
      <w:r w:rsidRPr="00D36B0D">
        <w:rPr>
          <w:lang w:val="en-IN"/>
        </w:rPr>
        <w:t xml:space="preserve"> Liveness detection. The on-device ML Kit checks for:</w:t>
      </w:r>
    </w:p>
    <w:p w14:paraId="2ECAA811" w14:textId="77777777" w:rsidR="00D36B0D" w:rsidRPr="00D36B0D" w:rsidRDefault="00D36B0D">
      <w:pPr>
        <w:numPr>
          <w:ilvl w:val="0"/>
          <w:numId w:val="28"/>
        </w:numPr>
        <w:rPr>
          <w:lang w:val="en-IN"/>
        </w:rPr>
      </w:pPr>
      <w:r w:rsidRPr="00D36B0D">
        <w:rPr>
          <w:lang w:val="en-IN"/>
        </w:rPr>
        <w:t>Eye blink detection</w:t>
      </w:r>
    </w:p>
    <w:p w14:paraId="2F9E518B" w14:textId="77777777" w:rsidR="00D36B0D" w:rsidRPr="00D36B0D" w:rsidRDefault="00D36B0D">
      <w:pPr>
        <w:numPr>
          <w:ilvl w:val="0"/>
          <w:numId w:val="28"/>
        </w:numPr>
        <w:rPr>
          <w:lang w:val="en-IN"/>
        </w:rPr>
      </w:pPr>
      <w:r w:rsidRPr="00D36B0D">
        <w:rPr>
          <w:lang w:val="en-IN"/>
        </w:rPr>
        <w:t>Subtle head movement</w:t>
      </w:r>
    </w:p>
    <w:p w14:paraId="67AB1244" w14:textId="77777777" w:rsidR="00D36B0D" w:rsidRPr="00D36B0D" w:rsidRDefault="00D36B0D">
      <w:pPr>
        <w:numPr>
          <w:ilvl w:val="0"/>
          <w:numId w:val="28"/>
        </w:numPr>
        <w:rPr>
          <w:lang w:val="en-IN"/>
        </w:rPr>
      </w:pPr>
      <w:r w:rsidRPr="00D36B0D">
        <w:rPr>
          <w:lang w:val="en-IN"/>
        </w:rPr>
        <w:t>Depth estimation (flat photo vs. 3D face)</w:t>
      </w:r>
    </w:p>
    <w:p w14:paraId="28E8B390" w14:textId="77777777" w:rsidR="00D36B0D" w:rsidRPr="00D36B0D" w:rsidRDefault="00D36B0D">
      <w:pPr>
        <w:numPr>
          <w:ilvl w:val="0"/>
          <w:numId w:val="28"/>
        </w:numPr>
        <w:rPr>
          <w:lang w:val="en-IN"/>
        </w:rPr>
      </w:pPr>
      <w:r w:rsidRPr="00D36B0D">
        <w:rPr>
          <w:lang w:val="en-IN"/>
        </w:rPr>
        <w:t>Texture analysis (paper/screen vs. skin)</w:t>
      </w:r>
    </w:p>
    <w:p w14:paraId="023D74A2" w14:textId="77777777" w:rsidR="00D36B0D" w:rsidRPr="00D36B0D" w:rsidRDefault="00D36B0D" w:rsidP="00D36B0D">
      <w:pPr>
        <w:rPr>
          <w:lang w:val="en-IN"/>
        </w:rPr>
      </w:pPr>
      <w:r w:rsidRPr="00D36B0D">
        <w:rPr>
          <w:lang w:val="en-IN"/>
        </w:rPr>
        <w:t xml:space="preserve">AWS </w:t>
      </w:r>
      <w:proofErr w:type="spellStart"/>
      <w:r w:rsidRPr="00D36B0D">
        <w:rPr>
          <w:lang w:val="en-IN"/>
        </w:rPr>
        <w:t>Rekognition</w:t>
      </w:r>
      <w:proofErr w:type="spellEnd"/>
      <w:r w:rsidRPr="00D36B0D">
        <w:rPr>
          <w:lang w:val="en-IN"/>
        </w:rPr>
        <w:t xml:space="preserve"> also offers a paid liveness detection add-on.</w:t>
      </w:r>
    </w:p>
    <w:p w14:paraId="0AB00BC0" w14:textId="77777777" w:rsidR="00D36B0D" w:rsidRPr="00D36B0D" w:rsidRDefault="00D36B0D" w:rsidP="00D36B0D">
      <w:pPr>
        <w:rPr>
          <w:b/>
          <w:bCs/>
          <w:lang w:val="en-IN"/>
        </w:rPr>
      </w:pPr>
      <w:r w:rsidRPr="00D36B0D">
        <w:rPr>
          <w:b/>
          <w:bCs/>
          <w:lang w:val="en-IN"/>
        </w:rPr>
        <w:t>Scenario 3: AWS Is Down</w:t>
      </w:r>
    </w:p>
    <w:p w14:paraId="1EBF6E44" w14:textId="77777777" w:rsidR="00D36B0D" w:rsidRPr="00D36B0D" w:rsidRDefault="00D36B0D" w:rsidP="00D36B0D">
      <w:pPr>
        <w:rPr>
          <w:lang w:val="en-IN"/>
        </w:rPr>
      </w:pPr>
      <w:r w:rsidRPr="00D36B0D">
        <w:rPr>
          <w:lang w:val="en-IN"/>
        </w:rPr>
        <w:t>If AWS experiences an outage and a borderline case (Layer 6) cannot be resolved:</w:t>
      </w:r>
    </w:p>
    <w:p w14:paraId="30F5E2F0" w14:textId="77777777" w:rsidR="00D36B0D" w:rsidRPr="00D36B0D" w:rsidRDefault="00D36B0D" w:rsidP="00D36B0D">
      <w:pPr>
        <w:rPr>
          <w:lang w:val="en-IN"/>
        </w:rPr>
      </w:pPr>
      <w:r w:rsidRPr="00D36B0D">
        <w:rPr>
          <w:b/>
          <w:bCs/>
          <w:lang w:val="en-IN"/>
        </w:rPr>
        <w:t>Strategy:</w:t>
      </w:r>
      <w:r w:rsidRPr="00D36B0D">
        <w:rPr>
          <w:lang w:val="en-IN"/>
        </w:rPr>
        <w:t xml:space="preserve"> Fail open vs. fail closed is a configuration choice per organization.</w:t>
      </w:r>
    </w:p>
    <w:p w14:paraId="640FDD46" w14:textId="77777777" w:rsidR="00D36B0D" w:rsidRPr="00D36B0D" w:rsidRDefault="00D36B0D">
      <w:pPr>
        <w:numPr>
          <w:ilvl w:val="0"/>
          <w:numId w:val="29"/>
        </w:numPr>
        <w:rPr>
          <w:lang w:val="en-IN"/>
        </w:rPr>
      </w:pPr>
      <w:r w:rsidRPr="00D36B0D">
        <w:rPr>
          <w:b/>
          <w:bCs/>
          <w:lang w:val="en-IN"/>
        </w:rPr>
        <w:t>Fail closed (default):</w:t>
      </w:r>
      <w:r w:rsidRPr="00D36B0D">
        <w:rPr>
          <w:lang w:val="en-IN"/>
        </w:rPr>
        <w:t xml:space="preserve"> Reject borderline — employee contacts HR for manual override</w:t>
      </w:r>
    </w:p>
    <w:p w14:paraId="4FA8C4F2" w14:textId="77777777" w:rsidR="00D36B0D" w:rsidRPr="00D36B0D" w:rsidRDefault="00D36B0D">
      <w:pPr>
        <w:numPr>
          <w:ilvl w:val="0"/>
          <w:numId w:val="29"/>
        </w:numPr>
        <w:rPr>
          <w:lang w:val="en-IN"/>
        </w:rPr>
      </w:pPr>
      <w:r w:rsidRPr="00D36B0D">
        <w:rPr>
          <w:b/>
          <w:bCs/>
          <w:lang w:val="en-IN"/>
        </w:rPr>
        <w:t>Fail open (configurable):</w:t>
      </w:r>
      <w:r w:rsidRPr="00D36B0D">
        <w:rPr>
          <w:lang w:val="en-IN"/>
        </w:rPr>
        <w:t xml:space="preserve"> Approve borderline with flag — marked as "unverified" in attendance record, reviewed later</w:t>
      </w:r>
    </w:p>
    <w:p w14:paraId="18985979" w14:textId="77777777" w:rsidR="00D36B0D" w:rsidRPr="00D36B0D" w:rsidRDefault="00D36B0D" w:rsidP="00D36B0D">
      <w:pPr>
        <w:rPr>
          <w:b/>
          <w:bCs/>
          <w:lang w:val="en-IN"/>
        </w:rPr>
      </w:pPr>
      <w:r w:rsidRPr="00D36B0D">
        <w:rPr>
          <w:b/>
          <w:bCs/>
          <w:lang w:val="en-IN"/>
        </w:rPr>
        <w:t>Scenario 4: Employee Without Smartphone</w:t>
      </w:r>
    </w:p>
    <w:p w14:paraId="27AD3D77" w14:textId="77777777" w:rsidR="00D36B0D" w:rsidRPr="00D36B0D" w:rsidRDefault="00D36B0D" w:rsidP="00D36B0D">
      <w:pPr>
        <w:rPr>
          <w:lang w:val="en-IN"/>
        </w:rPr>
      </w:pPr>
      <w:r w:rsidRPr="00D36B0D">
        <w:rPr>
          <w:lang w:val="en-IN"/>
        </w:rPr>
        <w:t>Not all employees have smartphones capable of running the ML Kit quality check.</w:t>
      </w:r>
    </w:p>
    <w:p w14:paraId="3C1BD526" w14:textId="77777777" w:rsidR="00D36B0D" w:rsidRPr="00D36B0D" w:rsidRDefault="00D36B0D" w:rsidP="00D36B0D">
      <w:pPr>
        <w:rPr>
          <w:lang w:val="en-IN"/>
        </w:rPr>
      </w:pPr>
      <w:r w:rsidRPr="00D36B0D">
        <w:rPr>
          <w:b/>
          <w:bCs/>
          <w:lang w:val="en-IN"/>
        </w:rPr>
        <w:t>Mitigation:</w:t>
      </w:r>
      <w:r w:rsidRPr="00D36B0D">
        <w:rPr>
          <w:lang w:val="en-IN"/>
        </w:rPr>
        <w:t xml:space="preserve"> Tablet at reception (kiosk mode), or HR marks attendance manually with audit trail.</w:t>
      </w:r>
    </w:p>
    <w:p w14:paraId="12CCE142" w14:textId="77777777" w:rsidR="00D36B0D" w:rsidRPr="00D36B0D" w:rsidRDefault="00D36B0D" w:rsidP="00D36B0D">
      <w:pPr>
        <w:rPr>
          <w:b/>
          <w:bCs/>
          <w:lang w:val="en-IN"/>
        </w:rPr>
      </w:pPr>
      <w:r w:rsidRPr="00D36B0D">
        <w:rPr>
          <w:b/>
          <w:bCs/>
          <w:lang w:val="en-IN"/>
        </w:rPr>
        <w:t>Scenario 5: Post-COVID Mask Compliance</w:t>
      </w:r>
    </w:p>
    <w:p w14:paraId="58EA5B45" w14:textId="77777777" w:rsidR="00D36B0D" w:rsidRPr="00D36B0D" w:rsidRDefault="00D36B0D" w:rsidP="00D36B0D">
      <w:pPr>
        <w:rPr>
          <w:lang w:val="en-IN"/>
        </w:rPr>
      </w:pPr>
      <w:r w:rsidRPr="00D36B0D">
        <w:rPr>
          <w:lang w:val="en-IN"/>
        </w:rPr>
        <w:t>Many organizations still require masks indoors. A masked face loses the lower-half features (nose, mouth, chin shape) — drastically reducing embedding quality.</w:t>
      </w:r>
    </w:p>
    <w:p w14:paraId="31BC4C0C" w14:textId="77777777" w:rsidR="00D36B0D" w:rsidRPr="00D36B0D" w:rsidRDefault="00D36B0D" w:rsidP="00D36B0D">
      <w:pPr>
        <w:rPr>
          <w:lang w:val="en-IN"/>
        </w:rPr>
      </w:pPr>
      <w:r w:rsidRPr="00D36B0D">
        <w:rPr>
          <w:b/>
          <w:bCs/>
          <w:lang w:val="en-IN"/>
        </w:rPr>
        <w:t>Mitigation:</w:t>
      </w:r>
    </w:p>
    <w:p w14:paraId="1FBE2401" w14:textId="77777777" w:rsidR="00D36B0D" w:rsidRPr="00D36B0D" w:rsidRDefault="00D36B0D">
      <w:pPr>
        <w:numPr>
          <w:ilvl w:val="0"/>
          <w:numId w:val="30"/>
        </w:numPr>
        <w:rPr>
          <w:lang w:val="en-IN"/>
        </w:rPr>
      </w:pPr>
      <w:r w:rsidRPr="00D36B0D">
        <w:rPr>
          <w:lang w:val="en-IN"/>
        </w:rPr>
        <w:t xml:space="preserve">AWS </w:t>
      </w:r>
      <w:proofErr w:type="spellStart"/>
      <w:r w:rsidRPr="00D36B0D">
        <w:rPr>
          <w:lang w:val="en-IN"/>
        </w:rPr>
        <w:t>Rekognition's</w:t>
      </w:r>
      <w:proofErr w:type="spellEnd"/>
      <w:r w:rsidRPr="00D36B0D">
        <w:rPr>
          <w:lang w:val="en-IN"/>
        </w:rPr>
        <w:t xml:space="preserve"> mask detection adjusts comparison logic for masked faces</w:t>
      </w:r>
    </w:p>
    <w:p w14:paraId="5C780451" w14:textId="77777777" w:rsidR="00D36B0D" w:rsidRPr="00D36B0D" w:rsidRDefault="00D36B0D">
      <w:pPr>
        <w:numPr>
          <w:ilvl w:val="0"/>
          <w:numId w:val="30"/>
        </w:numPr>
        <w:rPr>
          <w:lang w:val="en-IN"/>
        </w:rPr>
      </w:pPr>
      <w:r w:rsidRPr="00D36B0D">
        <w:rPr>
          <w:lang w:val="en-IN"/>
        </w:rPr>
        <w:t>Local model threshold relaxed if mask detected</w:t>
      </w:r>
    </w:p>
    <w:p w14:paraId="034A7BFC" w14:textId="77777777" w:rsidR="00D36B0D" w:rsidRPr="00D36B0D" w:rsidRDefault="00D36B0D">
      <w:pPr>
        <w:numPr>
          <w:ilvl w:val="0"/>
          <w:numId w:val="30"/>
        </w:numPr>
        <w:rPr>
          <w:lang w:val="en-IN"/>
        </w:rPr>
      </w:pPr>
      <w:r w:rsidRPr="00D36B0D">
        <w:rPr>
          <w:lang w:val="en-IN"/>
        </w:rPr>
        <w:t>Organizations can configure "mask mode" per branch</w:t>
      </w:r>
    </w:p>
    <w:p w14:paraId="5B831CE1" w14:textId="77777777" w:rsidR="00D36B0D" w:rsidRPr="00D36B0D" w:rsidRDefault="00000000" w:rsidP="00D36B0D">
      <w:pPr>
        <w:rPr>
          <w:lang w:val="en-IN"/>
        </w:rPr>
      </w:pPr>
      <w:r>
        <w:rPr>
          <w:lang w:val="en-IN"/>
        </w:rPr>
        <w:pict w14:anchorId="31CD9B47">
          <v:rect id="_x0000_i1038" style="width:0;height:1.5pt" o:hralign="center" o:hrstd="t" o:hr="t" fillcolor="#a0a0a0" stroked="f"/>
        </w:pict>
      </w:r>
    </w:p>
    <w:p w14:paraId="4FF7D5A2" w14:textId="77777777" w:rsidR="00D36B0D" w:rsidRPr="00D36B0D" w:rsidRDefault="00D36B0D" w:rsidP="00D36B0D">
      <w:pPr>
        <w:rPr>
          <w:b/>
          <w:bCs/>
          <w:lang w:val="en-IN"/>
        </w:rPr>
      </w:pPr>
      <w:r w:rsidRPr="00D36B0D">
        <w:rPr>
          <w:b/>
          <w:bCs/>
          <w:lang w:val="en-IN"/>
        </w:rPr>
        <w:t>12. Security Considerations</w:t>
      </w:r>
    </w:p>
    <w:p w14:paraId="71CB75ED" w14:textId="77777777" w:rsidR="00D36B0D" w:rsidRPr="00D36B0D" w:rsidRDefault="00D36B0D" w:rsidP="00D36B0D">
      <w:pPr>
        <w:rPr>
          <w:b/>
          <w:bCs/>
          <w:lang w:val="en-IN"/>
        </w:rPr>
      </w:pPr>
      <w:r w:rsidRPr="00D36B0D">
        <w:rPr>
          <w:b/>
          <w:bCs/>
          <w:lang w:val="en-IN"/>
        </w:rPr>
        <w:t>Embedding Storage</w:t>
      </w:r>
    </w:p>
    <w:p w14:paraId="2577E947" w14:textId="77777777" w:rsidR="00D36B0D" w:rsidRPr="00D36B0D" w:rsidRDefault="00D36B0D" w:rsidP="00D36B0D">
      <w:pPr>
        <w:rPr>
          <w:lang w:val="en-IN"/>
        </w:rPr>
      </w:pPr>
      <w:r w:rsidRPr="00D36B0D">
        <w:rPr>
          <w:lang w:val="en-IN"/>
        </w:rPr>
        <w:lastRenderedPageBreak/>
        <w:t xml:space="preserve">Face embeddings are </w:t>
      </w:r>
      <w:r w:rsidRPr="00D36B0D">
        <w:rPr>
          <w:b/>
          <w:bCs/>
          <w:lang w:val="en-IN"/>
        </w:rPr>
        <w:t>biometric data</w:t>
      </w:r>
      <w:r w:rsidRPr="00D36B0D">
        <w:rPr>
          <w:lang w:val="en-IN"/>
        </w:rPr>
        <w:t xml:space="preserve"> under most data protection laws including India's DPDP Act 2023. They must be:</w:t>
      </w:r>
    </w:p>
    <w:p w14:paraId="043D1D17" w14:textId="77777777" w:rsidR="00D36B0D" w:rsidRPr="00D36B0D" w:rsidRDefault="00D36B0D">
      <w:pPr>
        <w:numPr>
          <w:ilvl w:val="0"/>
          <w:numId w:val="31"/>
        </w:numPr>
        <w:rPr>
          <w:lang w:val="en-IN"/>
        </w:rPr>
      </w:pPr>
      <w:r w:rsidRPr="00D36B0D">
        <w:rPr>
          <w:lang w:val="en-IN"/>
        </w:rPr>
        <w:t>Stored encrypted at rest (AES-256 on RDS)</w:t>
      </w:r>
    </w:p>
    <w:p w14:paraId="3791BC18" w14:textId="77777777" w:rsidR="00D36B0D" w:rsidRPr="00D36B0D" w:rsidRDefault="00D36B0D">
      <w:pPr>
        <w:numPr>
          <w:ilvl w:val="0"/>
          <w:numId w:val="31"/>
        </w:numPr>
        <w:rPr>
          <w:lang w:val="en-IN"/>
        </w:rPr>
      </w:pPr>
      <w:r w:rsidRPr="00D36B0D">
        <w:rPr>
          <w:lang w:val="en-IN"/>
        </w:rPr>
        <w:t>Transmitted only over TLS</w:t>
      </w:r>
    </w:p>
    <w:p w14:paraId="6CE9BC28" w14:textId="77777777" w:rsidR="00D36B0D" w:rsidRPr="00D36B0D" w:rsidRDefault="00D36B0D">
      <w:pPr>
        <w:numPr>
          <w:ilvl w:val="0"/>
          <w:numId w:val="31"/>
        </w:numPr>
        <w:rPr>
          <w:lang w:val="en-IN"/>
        </w:rPr>
      </w:pPr>
      <w:r w:rsidRPr="00D36B0D">
        <w:rPr>
          <w:lang w:val="en-IN"/>
        </w:rPr>
        <w:t>Never logged in plain text</w:t>
      </w:r>
    </w:p>
    <w:p w14:paraId="5DE449C2" w14:textId="77777777" w:rsidR="00D36B0D" w:rsidRPr="00D36B0D" w:rsidRDefault="00D36B0D">
      <w:pPr>
        <w:numPr>
          <w:ilvl w:val="0"/>
          <w:numId w:val="31"/>
        </w:numPr>
        <w:rPr>
          <w:lang w:val="en-IN"/>
        </w:rPr>
      </w:pPr>
      <w:r w:rsidRPr="00D36B0D">
        <w:rPr>
          <w:lang w:val="en-IN"/>
        </w:rPr>
        <w:t>Accessible only to the face verification service — not to general API routes</w:t>
      </w:r>
    </w:p>
    <w:p w14:paraId="19EE81CD" w14:textId="77777777" w:rsidR="00D36B0D" w:rsidRPr="00D36B0D" w:rsidRDefault="00D36B0D">
      <w:pPr>
        <w:numPr>
          <w:ilvl w:val="0"/>
          <w:numId w:val="31"/>
        </w:numPr>
        <w:rPr>
          <w:lang w:val="en-IN"/>
        </w:rPr>
      </w:pPr>
      <w:proofErr w:type="spellStart"/>
      <w:r w:rsidRPr="00D36B0D">
        <w:rPr>
          <w:lang w:val="en-IN"/>
        </w:rPr>
        <w:t>Deletable</w:t>
      </w:r>
      <w:proofErr w:type="spellEnd"/>
      <w:r w:rsidRPr="00D36B0D">
        <w:rPr>
          <w:lang w:val="en-IN"/>
        </w:rPr>
        <w:t xml:space="preserve"> upon employee offboarding (the "right to erasure")</w:t>
      </w:r>
    </w:p>
    <w:p w14:paraId="6DF665A5" w14:textId="77777777" w:rsidR="00D36B0D" w:rsidRPr="00D36B0D" w:rsidRDefault="00D36B0D" w:rsidP="00D36B0D">
      <w:pPr>
        <w:rPr>
          <w:b/>
          <w:bCs/>
          <w:lang w:val="en-IN"/>
        </w:rPr>
      </w:pPr>
      <w:r w:rsidRPr="00D36B0D">
        <w:rPr>
          <w:b/>
          <w:bCs/>
          <w:lang w:val="en-IN"/>
        </w:rPr>
        <w:t xml:space="preserve">The </w:t>
      </w:r>
      <w:proofErr w:type="spellStart"/>
      <w:r w:rsidRPr="00D36B0D">
        <w:rPr>
          <w:b/>
          <w:bCs/>
          <w:lang w:val="en-IN"/>
        </w:rPr>
        <w:t>FaceId</w:t>
      </w:r>
      <w:proofErr w:type="spellEnd"/>
      <w:r w:rsidRPr="00D36B0D">
        <w:rPr>
          <w:b/>
          <w:bCs/>
          <w:lang w:val="en-IN"/>
        </w:rPr>
        <w:t xml:space="preserve"> is Not a Face</w:t>
      </w:r>
    </w:p>
    <w:p w14:paraId="20A6526B" w14:textId="77777777" w:rsidR="00D36B0D" w:rsidRPr="00D36B0D" w:rsidRDefault="00D36B0D" w:rsidP="00D36B0D">
      <w:pPr>
        <w:rPr>
          <w:lang w:val="en-IN"/>
        </w:rPr>
      </w:pPr>
      <w:r w:rsidRPr="00D36B0D">
        <w:rPr>
          <w:lang w:val="en-IN"/>
        </w:rPr>
        <w:t xml:space="preserve">The AWS </w:t>
      </w:r>
      <w:proofErr w:type="spellStart"/>
      <w:r w:rsidRPr="00D36B0D">
        <w:rPr>
          <w:lang w:val="en-IN"/>
        </w:rPr>
        <w:t>FaceId</w:t>
      </w:r>
      <w:proofErr w:type="spellEnd"/>
      <w:r w:rsidRPr="00D36B0D">
        <w:rPr>
          <w:lang w:val="en-IN"/>
        </w:rPr>
        <w:t xml:space="preserve"> stored in your database is a UUID string like a1b2c3d4-.... This alone is useless without the AWS Collection it references. Even if your database is breached, the attacker cannot reconstruct anyone's face from the </w:t>
      </w:r>
      <w:proofErr w:type="spellStart"/>
      <w:r w:rsidRPr="00D36B0D">
        <w:rPr>
          <w:lang w:val="en-IN"/>
        </w:rPr>
        <w:t>FaceId</w:t>
      </w:r>
      <w:proofErr w:type="spellEnd"/>
      <w:r w:rsidRPr="00D36B0D">
        <w:rPr>
          <w:lang w:val="en-IN"/>
        </w:rPr>
        <w:t>. The actual biometric data lives inside AWS's encrypted infrastructure.</w:t>
      </w:r>
    </w:p>
    <w:p w14:paraId="27B4A6DE" w14:textId="77777777" w:rsidR="00D36B0D" w:rsidRPr="00D36B0D" w:rsidRDefault="00D36B0D" w:rsidP="00D36B0D">
      <w:pPr>
        <w:rPr>
          <w:b/>
          <w:bCs/>
          <w:lang w:val="en-IN"/>
        </w:rPr>
      </w:pPr>
      <w:r w:rsidRPr="00D36B0D">
        <w:rPr>
          <w:b/>
          <w:bCs/>
          <w:lang w:val="en-IN"/>
        </w:rPr>
        <w:t>The Local Embedding Is Sensitive</w:t>
      </w:r>
    </w:p>
    <w:p w14:paraId="58725DE0" w14:textId="77777777" w:rsidR="00D36B0D" w:rsidRPr="00D36B0D" w:rsidRDefault="00D36B0D" w:rsidP="00D36B0D">
      <w:pPr>
        <w:rPr>
          <w:lang w:val="en-IN"/>
        </w:rPr>
      </w:pPr>
      <w:r w:rsidRPr="00D36B0D">
        <w:rPr>
          <w:lang w:val="en-IN"/>
        </w:rPr>
        <w:t xml:space="preserve">Your </w:t>
      </w:r>
      <w:proofErr w:type="spellStart"/>
      <w:r w:rsidRPr="00D36B0D">
        <w:rPr>
          <w:lang w:val="en-IN"/>
        </w:rPr>
        <w:t>face_embedding_local</w:t>
      </w:r>
      <w:proofErr w:type="spellEnd"/>
      <w:r w:rsidRPr="00D36B0D">
        <w:rPr>
          <w:lang w:val="en-IN"/>
        </w:rPr>
        <w:t xml:space="preserve"> column (the 128-number vector) is more sensitive. In theory, sophisticated attackers could use this vector to:</w:t>
      </w:r>
    </w:p>
    <w:p w14:paraId="3688424D" w14:textId="77777777" w:rsidR="00D36B0D" w:rsidRPr="00D36B0D" w:rsidRDefault="00D36B0D">
      <w:pPr>
        <w:numPr>
          <w:ilvl w:val="0"/>
          <w:numId w:val="32"/>
        </w:numPr>
        <w:rPr>
          <w:lang w:val="en-IN"/>
        </w:rPr>
      </w:pPr>
      <w:r w:rsidRPr="00D36B0D">
        <w:rPr>
          <w:lang w:val="en-IN"/>
        </w:rPr>
        <w:t>Search for this person's face in other databases (cross-referencing)</w:t>
      </w:r>
    </w:p>
    <w:p w14:paraId="24645B57" w14:textId="77777777" w:rsidR="00D36B0D" w:rsidRPr="00D36B0D" w:rsidRDefault="00D36B0D">
      <w:pPr>
        <w:numPr>
          <w:ilvl w:val="0"/>
          <w:numId w:val="32"/>
        </w:numPr>
        <w:rPr>
          <w:lang w:val="en-IN"/>
        </w:rPr>
      </w:pPr>
      <w:r w:rsidRPr="00D36B0D">
        <w:rPr>
          <w:lang w:val="en-IN"/>
        </w:rPr>
        <w:t>Attempt to reconstruct a rough approximation of the face</w:t>
      </w:r>
    </w:p>
    <w:p w14:paraId="3910EA81" w14:textId="77777777" w:rsidR="00D36B0D" w:rsidRPr="00D36B0D" w:rsidRDefault="00D36B0D" w:rsidP="00D36B0D">
      <w:pPr>
        <w:rPr>
          <w:lang w:val="en-IN"/>
        </w:rPr>
      </w:pPr>
      <w:r w:rsidRPr="00D36B0D">
        <w:rPr>
          <w:b/>
          <w:bCs/>
          <w:lang w:val="en-IN"/>
        </w:rPr>
        <w:t>Mitigation:</w:t>
      </w:r>
      <w:r w:rsidRPr="00D36B0D">
        <w:rPr>
          <w:lang w:val="en-IN"/>
        </w:rPr>
        <w:t xml:space="preserve"> Encrypt the embedding column at the application level (before storing in DB), not just at the disk level.</w:t>
      </w:r>
    </w:p>
    <w:p w14:paraId="59011ECB" w14:textId="77777777" w:rsidR="00D36B0D" w:rsidRPr="00D36B0D" w:rsidRDefault="00D36B0D" w:rsidP="00D36B0D">
      <w:pPr>
        <w:rPr>
          <w:b/>
          <w:bCs/>
          <w:lang w:val="en-IN"/>
        </w:rPr>
      </w:pPr>
      <w:r w:rsidRPr="00D36B0D">
        <w:rPr>
          <w:b/>
          <w:bCs/>
          <w:lang w:val="en-IN"/>
        </w:rPr>
        <w:t>Audit Trail</w:t>
      </w:r>
    </w:p>
    <w:p w14:paraId="1B0739F9" w14:textId="77777777" w:rsidR="00D36B0D" w:rsidRPr="00D36B0D" w:rsidRDefault="00D36B0D" w:rsidP="00D36B0D">
      <w:pPr>
        <w:rPr>
          <w:lang w:val="en-IN"/>
        </w:rPr>
      </w:pPr>
      <w:r w:rsidRPr="00D36B0D">
        <w:rPr>
          <w:lang w:val="en-IN"/>
        </w:rPr>
        <w:t>Every face verification attempt — successful or failed — must be logged with:</w:t>
      </w:r>
    </w:p>
    <w:p w14:paraId="7F47D254" w14:textId="77777777" w:rsidR="00D36B0D" w:rsidRPr="00D36B0D" w:rsidRDefault="00D36B0D">
      <w:pPr>
        <w:numPr>
          <w:ilvl w:val="0"/>
          <w:numId w:val="33"/>
        </w:numPr>
        <w:rPr>
          <w:lang w:val="en-IN"/>
        </w:rPr>
      </w:pPr>
      <w:r w:rsidRPr="00D36B0D">
        <w:rPr>
          <w:lang w:val="en-IN"/>
        </w:rPr>
        <w:t>Timestamp</w:t>
      </w:r>
    </w:p>
    <w:p w14:paraId="015CEEA9" w14:textId="77777777" w:rsidR="00D36B0D" w:rsidRPr="00D36B0D" w:rsidRDefault="00D36B0D">
      <w:pPr>
        <w:numPr>
          <w:ilvl w:val="0"/>
          <w:numId w:val="33"/>
        </w:numPr>
        <w:rPr>
          <w:lang w:val="en-IN"/>
        </w:rPr>
      </w:pPr>
      <w:r w:rsidRPr="00D36B0D">
        <w:rPr>
          <w:lang w:val="en-IN"/>
        </w:rPr>
        <w:t>Employee ID</w:t>
      </w:r>
    </w:p>
    <w:p w14:paraId="653C6C89" w14:textId="77777777" w:rsidR="00D36B0D" w:rsidRPr="00D36B0D" w:rsidRDefault="00D36B0D">
      <w:pPr>
        <w:numPr>
          <w:ilvl w:val="0"/>
          <w:numId w:val="33"/>
        </w:numPr>
        <w:rPr>
          <w:lang w:val="en-IN"/>
        </w:rPr>
      </w:pPr>
      <w:r w:rsidRPr="00D36B0D">
        <w:rPr>
          <w:lang w:val="en-IN"/>
        </w:rPr>
        <w:t>Cosine similarity score (or confidence score)</w:t>
      </w:r>
    </w:p>
    <w:p w14:paraId="5A1CA4E0" w14:textId="77777777" w:rsidR="00D36B0D" w:rsidRPr="00D36B0D" w:rsidRDefault="00D36B0D">
      <w:pPr>
        <w:numPr>
          <w:ilvl w:val="0"/>
          <w:numId w:val="33"/>
        </w:numPr>
        <w:rPr>
          <w:lang w:val="en-IN"/>
        </w:rPr>
      </w:pPr>
      <w:r w:rsidRPr="00D36B0D">
        <w:rPr>
          <w:lang w:val="en-IN"/>
        </w:rPr>
        <w:t>Which layer approved/rejected (local vs AWS)</w:t>
      </w:r>
    </w:p>
    <w:p w14:paraId="17EE1A44" w14:textId="77777777" w:rsidR="00D36B0D" w:rsidRPr="00D36B0D" w:rsidRDefault="00D36B0D">
      <w:pPr>
        <w:numPr>
          <w:ilvl w:val="0"/>
          <w:numId w:val="33"/>
        </w:numPr>
        <w:rPr>
          <w:lang w:val="en-IN"/>
        </w:rPr>
      </w:pPr>
      <w:r w:rsidRPr="00D36B0D">
        <w:rPr>
          <w:lang w:val="en-IN"/>
        </w:rPr>
        <w:t>Whether the score was borderline</w:t>
      </w:r>
    </w:p>
    <w:p w14:paraId="247263F8" w14:textId="77777777" w:rsidR="00D36B0D" w:rsidRPr="00D36B0D" w:rsidRDefault="00D36B0D">
      <w:pPr>
        <w:numPr>
          <w:ilvl w:val="0"/>
          <w:numId w:val="33"/>
        </w:numPr>
        <w:rPr>
          <w:lang w:val="en-IN"/>
        </w:rPr>
      </w:pPr>
      <w:r w:rsidRPr="00D36B0D">
        <w:rPr>
          <w:lang w:val="en-IN"/>
        </w:rPr>
        <w:t>IP address and device ID</w:t>
      </w:r>
    </w:p>
    <w:p w14:paraId="5371DC96" w14:textId="77777777" w:rsidR="00D36B0D" w:rsidRPr="00D36B0D" w:rsidRDefault="00D36B0D" w:rsidP="00D36B0D">
      <w:pPr>
        <w:rPr>
          <w:lang w:val="en-IN"/>
        </w:rPr>
      </w:pPr>
      <w:r w:rsidRPr="00D36B0D">
        <w:rPr>
          <w:lang w:val="en-IN"/>
        </w:rPr>
        <w:t>This audit trail is invaluable for:</w:t>
      </w:r>
    </w:p>
    <w:p w14:paraId="522848DF" w14:textId="77777777" w:rsidR="00D36B0D" w:rsidRPr="00D36B0D" w:rsidRDefault="00D36B0D">
      <w:pPr>
        <w:numPr>
          <w:ilvl w:val="0"/>
          <w:numId w:val="34"/>
        </w:numPr>
        <w:rPr>
          <w:lang w:val="en-IN"/>
        </w:rPr>
      </w:pPr>
      <w:r w:rsidRPr="00D36B0D">
        <w:rPr>
          <w:lang w:val="en-IN"/>
        </w:rPr>
        <w:t>Investigating fraud allegations</w:t>
      </w:r>
    </w:p>
    <w:p w14:paraId="6E807FCE" w14:textId="77777777" w:rsidR="00D36B0D" w:rsidRPr="00D36B0D" w:rsidRDefault="00D36B0D">
      <w:pPr>
        <w:numPr>
          <w:ilvl w:val="0"/>
          <w:numId w:val="34"/>
        </w:numPr>
        <w:rPr>
          <w:lang w:val="en-IN"/>
        </w:rPr>
      </w:pPr>
      <w:r w:rsidRPr="00D36B0D">
        <w:rPr>
          <w:lang w:val="en-IN"/>
        </w:rPr>
        <w:lastRenderedPageBreak/>
        <w:t>Responding to employee disputes</w:t>
      </w:r>
    </w:p>
    <w:p w14:paraId="52B3F826" w14:textId="77777777" w:rsidR="00D36B0D" w:rsidRPr="00D36B0D" w:rsidRDefault="00D36B0D">
      <w:pPr>
        <w:numPr>
          <w:ilvl w:val="0"/>
          <w:numId w:val="34"/>
        </w:numPr>
        <w:rPr>
          <w:lang w:val="en-IN"/>
        </w:rPr>
      </w:pPr>
      <w:r w:rsidRPr="00D36B0D">
        <w:rPr>
          <w:lang w:val="en-IN"/>
        </w:rPr>
        <w:t>Regulatory compliance</w:t>
      </w:r>
    </w:p>
    <w:p w14:paraId="5D439C73" w14:textId="77777777" w:rsidR="00D36B0D" w:rsidRPr="00D36B0D" w:rsidRDefault="00D36B0D">
      <w:pPr>
        <w:numPr>
          <w:ilvl w:val="0"/>
          <w:numId w:val="34"/>
        </w:numPr>
        <w:rPr>
          <w:lang w:val="en-IN"/>
        </w:rPr>
      </w:pPr>
      <w:r w:rsidRPr="00D36B0D">
        <w:rPr>
          <w:lang w:val="en-IN"/>
        </w:rPr>
        <w:t>Improving threshold calibration over time</w:t>
      </w:r>
    </w:p>
    <w:p w14:paraId="05D5CF08" w14:textId="77777777" w:rsidR="00D36B0D" w:rsidRPr="00D36B0D" w:rsidRDefault="00000000" w:rsidP="00D36B0D">
      <w:pPr>
        <w:rPr>
          <w:lang w:val="en-IN"/>
        </w:rPr>
      </w:pPr>
      <w:r>
        <w:rPr>
          <w:lang w:val="en-IN"/>
        </w:rPr>
        <w:pict w14:anchorId="37CAC717">
          <v:rect id="_x0000_i1039" style="width:0;height:1.5pt" o:hralign="center" o:hrstd="t" o:hr="t" fillcolor="#a0a0a0" stroked="f"/>
        </w:pict>
      </w:r>
    </w:p>
    <w:p w14:paraId="767424EB" w14:textId="77777777" w:rsidR="00D36B0D" w:rsidRPr="00D36B0D" w:rsidRDefault="00D36B0D" w:rsidP="00D36B0D">
      <w:pPr>
        <w:rPr>
          <w:b/>
          <w:bCs/>
          <w:lang w:val="en-IN"/>
        </w:rPr>
      </w:pPr>
      <w:r w:rsidRPr="00D36B0D">
        <w:rPr>
          <w:b/>
          <w:bCs/>
          <w:lang w:val="en-IN"/>
        </w:rPr>
        <w:t>13.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6956"/>
      </w:tblGrid>
      <w:tr w:rsidR="00D36B0D" w:rsidRPr="00D36B0D" w14:paraId="59F489BD" w14:textId="77777777">
        <w:trPr>
          <w:tblHeader/>
          <w:tblCellSpacing w:w="15" w:type="dxa"/>
        </w:trPr>
        <w:tc>
          <w:tcPr>
            <w:tcW w:w="0" w:type="auto"/>
            <w:vAlign w:val="center"/>
            <w:hideMark/>
          </w:tcPr>
          <w:p w14:paraId="60B9425B" w14:textId="77777777" w:rsidR="00D36B0D" w:rsidRPr="00D36B0D" w:rsidRDefault="00D36B0D" w:rsidP="00D36B0D">
            <w:pPr>
              <w:rPr>
                <w:b/>
                <w:bCs/>
                <w:lang w:val="en-IN"/>
              </w:rPr>
            </w:pPr>
            <w:r w:rsidRPr="00D36B0D">
              <w:rPr>
                <w:b/>
                <w:bCs/>
                <w:lang w:val="en-IN"/>
              </w:rPr>
              <w:t>Term</w:t>
            </w:r>
          </w:p>
        </w:tc>
        <w:tc>
          <w:tcPr>
            <w:tcW w:w="0" w:type="auto"/>
            <w:vAlign w:val="center"/>
            <w:hideMark/>
          </w:tcPr>
          <w:p w14:paraId="3E3387FB" w14:textId="77777777" w:rsidR="00D36B0D" w:rsidRPr="00D36B0D" w:rsidRDefault="00D36B0D" w:rsidP="00D36B0D">
            <w:pPr>
              <w:rPr>
                <w:b/>
                <w:bCs/>
                <w:lang w:val="en-IN"/>
              </w:rPr>
            </w:pPr>
            <w:r w:rsidRPr="00D36B0D">
              <w:rPr>
                <w:b/>
                <w:bCs/>
                <w:lang w:val="en-IN"/>
              </w:rPr>
              <w:t>Definition</w:t>
            </w:r>
          </w:p>
        </w:tc>
      </w:tr>
      <w:tr w:rsidR="00D36B0D" w:rsidRPr="00D36B0D" w14:paraId="642EBA9A" w14:textId="77777777">
        <w:trPr>
          <w:tblCellSpacing w:w="15" w:type="dxa"/>
        </w:trPr>
        <w:tc>
          <w:tcPr>
            <w:tcW w:w="0" w:type="auto"/>
            <w:vAlign w:val="center"/>
            <w:hideMark/>
          </w:tcPr>
          <w:p w14:paraId="15550489" w14:textId="77777777" w:rsidR="00D36B0D" w:rsidRPr="00D36B0D" w:rsidRDefault="00D36B0D" w:rsidP="00D36B0D">
            <w:pPr>
              <w:rPr>
                <w:lang w:val="en-IN"/>
              </w:rPr>
            </w:pPr>
            <w:r w:rsidRPr="00D36B0D">
              <w:rPr>
                <w:b/>
                <w:bCs/>
                <w:lang w:val="en-IN"/>
              </w:rPr>
              <w:t>Embedding</w:t>
            </w:r>
          </w:p>
        </w:tc>
        <w:tc>
          <w:tcPr>
            <w:tcW w:w="0" w:type="auto"/>
            <w:vAlign w:val="center"/>
            <w:hideMark/>
          </w:tcPr>
          <w:p w14:paraId="799BAC52" w14:textId="77777777" w:rsidR="00D36B0D" w:rsidRPr="00D36B0D" w:rsidRDefault="00D36B0D" w:rsidP="00D36B0D">
            <w:pPr>
              <w:rPr>
                <w:lang w:val="en-IN"/>
              </w:rPr>
            </w:pPr>
            <w:r w:rsidRPr="00D36B0D">
              <w:rPr>
                <w:lang w:val="en-IN"/>
              </w:rPr>
              <w:t>A compact numerical representation of a face — a list of 128+ decimal numbers</w:t>
            </w:r>
          </w:p>
        </w:tc>
      </w:tr>
      <w:tr w:rsidR="00D36B0D" w:rsidRPr="00D36B0D" w14:paraId="671654C7" w14:textId="77777777">
        <w:trPr>
          <w:tblCellSpacing w:w="15" w:type="dxa"/>
        </w:trPr>
        <w:tc>
          <w:tcPr>
            <w:tcW w:w="0" w:type="auto"/>
            <w:vAlign w:val="center"/>
            <w:hideMark/>
          </w:tcPr>
          <w:p w14:paraId="6FB986AD" w14:textId="77777777" w:rsidR="00D36B0D" w:rsidRPr="00D36B0D" w:rsidRDefault="00D36B0D" w:rsidP="00D36B0D">
            <w:pPr>
              <w:rPr>
                <w:lang w:val="en-IN"/>
              </w:rPr>
            </w:pPr>
            <w:r w:rsidRPr="00D36B0D">
              <w:rPr>
                <w:b/>
                <w:bCs/>
                <w:lang w:val="en-IN"/>
              </w:rPr>
              <w:t>Vector</w:t>
            </w:r>
          </w:p>
        </w:tc>
        <w:tc>
          <w:tcPr>
            <w:tcW w:w="0" w:type="auto"/>
            <w:vAlign w:val="center"/>
            <w:hideMark/>
          </w:tcPr>
          <w:p w14:paraId="3B7087CB" w14:textId="77777777" w:rsidR="00D36B0D" w:rsidRPr="00D36B0D" w:rsidRDefault="00D36B0D" w:rsidP="00D36B0D">
            <w:pPr>
              <w:rPr>
                <w:lang w:val="en-IN"/>
              </w:rPr>
            </w:pPr>
            <w:r w:rsidRPr="00D36B0D">
              <w:rPr>
                <w:lang w:val="en-IN"/>
              </w:rPr>
              <w:t>An ordered list of numbers; in this context, synonymous with embedding</w:t>
            </w:r>
          </w:p>
        </w:tc>
      </w:tr>
      <w:tr w:rsidR="00D36B0D" w:rsidRPr="00D36B0D" w14:paraId="74E589E2" w14:textId="77777777">
        <w:trPr>
          <w:tblCellSpacing w:w="15" w:type="dxa"/>
        </w:trPr>
        <w:tc>
          <w:tcPr>
            <w:tcW w:w="0" w:type="auto"/>
            <w:vAlign w:val="center"/>
            <w:hideMark/>
          </w:tcPr>
          <w:p w14:paraId="5EBF54EC" w14:textId="77777777" w:rsidR="00D36B0D" w:rsidRPr="00D36B0D" w:rsidRDefault="00D36B0D" w:rsidP="00D36B0D">
            <w:pPr>
              <w:rPr>
                <w:lang w:val="en-IN"/>
              </w:rPr>
            </w:pPr>
            <w:r w:rsidRPr="00D36B0D">
              <w:rPr>
                <w:b/>
                <w:bCs/>
                <w:lang w:val="en-IN"/>
              </w:rPr>
              <w:t>Cosine Similarity</w:t>
            </w:r>
          </w:p>
        </w:tc>
        <w:tc>
          <w:tcPr>
            <w:tcW w:w="0" w:type="auto"/>
            <w:vAlign w:val="center"/>
            <w:hideMark/>
          </w:tcPr>
          <w:p w14:paraId="6D29BA86" w14:textId="77777777" w:rsidR="00D36B0D" w:rsidRPr="00D36B0D" w:rsidRDefault="00D36B0D" w:rsidP="00D36B0D">
            <w:pPr>
              <w:rPr>
                <w:lang w:val="en-IN"/>
              </w:rPr>
            </w:pPr>
            <w:r w:rsidRPr="00D36B0D">
              <w:rPr>
                <w:lang w:val="en-IN"/>
              </w:rPr>
              <w:t>A measure of angle between two vectors; 1.0 = identical direction, 0.0 = perpendicular</w:t>
            </w:r>
          </w:p>
        </w:tc>
      </w:tr>
      <w:tr w:rsidR="00D36B0D" w:rsidRPr="00D36B0D" w14:paraId="30F5AF6A" w14:textId="77777777">
        <w:trPr>
          <w:tblCellSpacing w:w="15" w:type="dxa"/>
        </w:trPr>
        <w:tc>
          <w:tcPr>
            <w:tcW w:w="0" w:type="auto"/>
            <w:vAlign w:val="center"/>
            <w:hideMark/>
          </w:tcPr>
          <w:p w14:paraId="24E78FD3" w14:textId="77777777" w:rsidR="00D36B0D" w:rsidRPr="00D36B0D" w:rsidRDefault="00D36B0D" w:rsidP="00D36B0D">
            <w:pPr>
              <w:rPr>
                <w:lang w:val="en-IN"/>
              </w:rPr>
            </w:pPr>
            <w:r w:rsidRPr="00D36B0D">
              <w:rPr>
                <w:b/>
                <w:bCs/>
                <w:lang w:val="en-IN"/>
              </w:rPr>
              <w:t>Euclidean Distance</w:t>
            </w:r>
          </w:p>
        </w:tc>
        <w:tc>
          <w:tcPr>
            <w:tcW w:w="0" w:type="auto"/>
            <w:vAlign w:val="center"/>
            <w:hideMark/>
          </w:tcPr>
          <w:p w14:paraId="62855AB5" w14:textId="77777777" w:rsidR="00D36B0D" w:rsidRPr="00D36B0D" w:rsidRDefault="00D36B0D" w:rsidP="00D36B0D">
            <w:pPr>
              <w:rPr>
                <w:lang w:val="en-IN"/>
              </w:rPr>
            </w:pPr>
            <w:r w:rsidRPr="00D36B0D">
              <w:rPr>
                <w:lang w:val="en-IN"/>
              </w:rPr>
              <w:t>Straight-line distance between two points in n-dimensional space</w:t>
            </w:r>
          </w:p>
        </w:tc>
      </w:tr>
      <w:tr w:rsidR="00D36B0D" w:rsidRPr="00D36B0D" w14:paraId="6F844FE8" w14:textId="77777777">
        <w:trPr>
          <w:tblCellSpacing w:w="15" w:type="dxa"/>
        </w:trPr>
        <w:tc>
          <w:tcPr>
            <w:tcW w:w="0" w:type="auto"/>
            <w:vAlign w:val="center"/>
            <w:hideMark/>
          </w:tcPr>
          <w:p w14:paraId="5C57514B" w14:textId="77777777" w:rsidR="00D36B0D" w:rsidRPr="00D36B0D" w:rsidRDefault="00D36B0D" w:rsidP="00D36B0D">
            <w:pPr>
              <w:rPr>
                <w:lang w:val="en-IN"/>
              </w:rPr>
            </w:pPr>
            <w:proofErr w:type="spellStart"/>
            <w:r w:rsidRPr="00D36B0D">
              <w:rPr>
                <w:b/>
                <w:bCs/>
                <w:lang w:val="en-IN"/>
              </w:rPr>
              <w:t>FaceId</w:t>
            </w:r>
            <w:proofErr w:type="spellEnd"/>
          </w:p>
        </w:tc>
        <w:tc>
          <w:tcPr>
            <w:tcW w:w="0" w:type="auto"/>
            <w:vAlign w:val="center"/>
            <w:hideMark/>
          </w:tcPr>
          <w:p w14:paraId="1CD697A5" w14:textId="77777777" w:rsidR="00D36B0D" w:rsidRPr="00D36B0D" w:rsidRDefault="00D36B0D" w:rsidP="00D36B0D">
            <w:pPr>
              <w:rPr>
                <w:lang w:val="en-IN"/>
              </w:rPr>
            </w:pPr>
            <w:r w:rsidRPr="00D36B0D">
              <w:rPr>
                <w:lang w:val="en-IN"/>
              </w:rPr>
              <w:t xml:space="preserve">AWS </w:t>
            </w:r>
            <w:proofErr w:type="spellStart"/>
            <w:r w:rsidRPr="00D36B0D">
              <w:rPr>
                <w:lang w:val="en-IN"/>
              </w:rPr>
              <w:t>Rekognition's</w:t>
            </w:r>
            <w:proofErr w:type="spellEnd"/>
            <w:r w:rsidRPr="00D36B0D">
              <w:rPr>
                <w:lang w:val="en-IN"/>
              </w:rPr>
              <w:t xml:space="preserve"> UUID reference to a stored face in a Collection</w:t>
            </w:r>
          </w:p>
        </w:tc>
      </w:tr>
      <w:tr w:rsidR="00D36B0D" w:rsidRPr="00D36B0D" w14:paraId="5A5C51B5" w14:textId="77777777">
        <w:trPr>
          <w:tblCellSpacing w:w="15" w:type="dxa"/>
        </w:trPr>
        <w:tc>
          <w:tcPr>
            <w:tcW w:w="0" w:type="auto"/>
            <w:vAlign w:val="center"/>
            <w:hideMark/>
          </w:tcPr>
          <w:p w14:paraId="41FA759C" w14:textId="77777777" w:rsidR="00D36B0D" w:rsidRPr="00D36B0D" w:rsidRDefault="00D36B0D" w:rsidP="00D36B0D">
            <w:pPr>
              <w:rPr>
                <w:lang w:val="en-IN"/>
              </w:rPr>
            </w:pPr>
            <w:r w:rsidRPr="00D36B0D">
              <w:rPr>
                <w:b/>
                <w:bCs/>
                <w:lang w:val="en-IN"/>
              </w:rPr>
              <w:t>Collection</w:t>
            </w:r>
          </w:p>
        </w:tc>
        <w:tc>
          <w:tcPr>
            <w:tcW w:w="0" w:type="auto"/>
            <w:vAlign w:val="center"/>
            <w:hideMark/>
          </w:tcPr>
          <w:p w14:paraId="407EC51A" w14:textId="77777777" w:rsidR="00D36B0D" w:rsidRPr="00D36B0D" w:rsidRDefault="00D36B0D" w:rsidP="00D36B0D">
            <w:pPr>
              <w:rPr>
                <w:lang w:val="en-IN"/>
              </w:rPr>
            </w:pPr>
            <w:r w:rsidRPr="00D36B0D">
              <w:rPr>
                <w:lang w:val="en-IN"/>
              </w:rPr>
              <w:t>AWS's internal container for stored face vectors</w:t>
            </w:r>
          </w:p>
        </w:tc>
      </w:tr>
      <w:tr w:rsidR="00D36B0D" w:rsidRPr="00D36B0D" w14:paraId="0F88C8E2" w14:textId="77777777">
        <w:trPr>
          <w:tblCellSpacing w:w="15" w:type="dxa"/>
        </w:trPr>
        <w:tc>
          <w:tcPr>
            <w:tcW w:w="0" w:type="auto"/>
            <w:vAlign w:val="center"/>
            <w:hideMark/>
          </w:tcPr>
          <w:p w14:paraId="22B76FBC" w14:textId="77777777" w:rsidR="00D36B0D" w:rsidRPr="00D36B0D" w:rsidRDefault="00D36B0D" w:rsidP="00D36B0D">
            <w:pPr>
              <w:rPr>
                <w:lang w:val="en-IN"/>
              </w:rPr>
            </w:pPr>
            <w:proofErr w:type="spellStart"/>
            <w:r w:rsidRPr="00D36B0D">
              <w:rPr>
                <w:b/>
                <w:bCs/>
                <w:lang w:val="en-IN"/>
              </w:rPr>
              <w:t>IndexFaces</w:t>
            </w:r>
            <w:proofErr w:type="spellEnd"/>
          </w:p>
        </w:tc>
        <w:tc>
          <w:tcPr>
            <w:tcW w:w="0" w:type="auto"/>
            <w:vAlign w:val="center"/>
            <w:hideMark/>
          </w:tcPr>
          <w:p w14:paraId="7246571C" w14:textId="77777777" w:rsidR="00D36B0D" w:rsidRPr="00D36B0D" w:rsidRDefault="00D36B0D" w:rsidP="00D36B0D">
            <w:pPr>
              <w:rPr>
                <w:lang w:val="en-IN"/>
              </w:rPr>
            </w:pPr>
            <w:r w:rsidRPr="00D36B0D">
              <w:rPr>
                <w:lang w:val="en-IN"/>
              </w:rPr>
              <w:t xml:space="preserve">AWS API used during </w:t>
            </w:r>
            <w:proofErr w:type="spellStart"/>
            <w:r w:rsidRPr="00D36B0D">
              <w:rPr>
                <w:lang w:val="en-IN"/>
              </w:rPr>
              <w:t>enrollment</w:t>
            </w:r>
            <w:proofErr w:type="spellEnd"/>
            <w:r w:rsidRPr="00D36B0D">
              <w:rPr>
                <w:lang w:val="en-IN"/>
              </w:rPr>
              <w:t xml:space="preserve"> to store a face</w:t>
            </w:r>
          </w:p>
        </w:tc>
      </w:tr>
      <w:tr w:rsidR="00D36B0D" w:rsidRPr="00D36B0D" w14:paraId="72CFDC32" w14:textId="77777777">
        <w:trPr>
          <w:tblCellSpacing w:w="15" w:type="dxa"/>
        </w:trPr>
        <w:tc>
          <w:tcPr>
            <w:tcW w:w="0" w:type="auto"/>
            <w:vAlign w:val="center"/>
            <w:hideMark/>
          </w:tcPr>
          <w:p w14:paraId="0D8F3562" w14:textId="77777777" w:rsidR="00D36B0D" w:rsidRPr="00D36B0D" w:rsidRDefault="00D36B0D" w:rsidP="00D36B0D">
            <w:pPr>
              <w:rPr>
                <w:lang w:val="en-IN"/>
              </w:rPr>
            </w:pPr>
            <w:proofErr w:type="spellStart"/>
            <w:r w:rsidRPr="00D36B0D">
              <w:rPr>
                <w:b/>
                <w:bCs/>
                <w:lang w:val="en-IN"/>
              </w:rPr>
              <w:t>SearchFacesByImage</w:t>
            </w:r>
            <w:proofErr w:type="spellEnd"/>
          </w:p>
        </w:tc>
        <w:tc>
          <w:tcPr>
            <w:tcW w:w="0" w:type="auto"/>
            <w:vAlign w:val="center"/>
            <w:hideMark/>
          </w:tcPr>
          <w:p w14:paraId="49FFBBAE" w14:textId="77777777" w:rsidR="00D36B0D" w:rsidRPr="00D36B0D" w:rsidRDefault="00D36B0D" w:rsidP="00D36B0D">
            <w:pPr>
              <w:rPr>
                <w:lang w:val="en-IN"/>
              </w:rPr>
            </w:pPr>
            <w:r w:rsidRPr="00D36B0D">
              <w:rPr>
                <w:lang w:val="en-IN"/>
              </w:rPr>
              <w:t>AWS API used during identification to find matching faces</w:t>
            </w:r>
          </w:p>
        </w:tc>
      </w:tr>
      <w:tr w:rsidR="00D36B0D" w:rsidRPr="00D36B0D" w14:paraId="79765042" w14:textId="77777777">
        <w:trPr>
          <w:tblCellSpacing w:w="15" w:type="dxa"/>
        </w:trPr>
        <w:tc>
          <w:tcPr>
            <w:tcW w:w="0" w:type="auto"/>
            <w:vAlign w:val="center"/>
            <w:hideMark/>
          </w:tcPr>
          <w:p w14:paraId="2B3F7023" w14:textId="77777777" w:rsidR="00D36B0D" w:rsidRPr="00D36B0D" w:rsidRDefault="00D36B0D" w:rsidP="00D36B0D">
            <w:pPr>
              <w:rPr>
                <w:lang w:val="en-IN"/>
              </w:rPr>
            </w:pPr>
            <w:r w:rsidRPr="00D36B0D">
              <w:rPr>
                <w:b/>
                <w:bCs/>
                <w:lang w:val="en-IN"/>
              </w:rPr>
              <w:t>Threshold</w:t>
            </w:r>
          </w:p>
        </w:tc>
        <w:tc>
          <w:tcPr>
            <w:tcW w:w="0" w:type="auto"/>
            <w:vAlign w:val="center"/>
            <w:hideMark/>
          </w:tcPr>
          <w:p w14:paraId="3BBDBFDD" w14:textId="77777777" w:rsidR="00D36B0D" w:rsidRPr="00D36B0D" w:rsidRDefault="00D36B0D" w:rsidP="00D36B0D">
            <w:pPr>
              <w:rPr>
                <w:lang w:val="en-IN"/>
              </w:rPr>
            </w:pPr>
            <w:r w:rsidRPr="00D36B0D">
              <w:rPr>
                <w:lang w:val="en-IN"/>
              </w:rPr>
              <w:t>The minimum similarity score required to approve a match</w:t>
            </w:r>
          </w:p>
        </w:tc>
      </w:tr>
      <w:tr w:rsidR="00D36B0D" w:rsidRPr="00D36B0D" w14:paraId="69D775B1" w14:textId="77777777">
        <w:trPr>
          <w:tblCellSpacing w:w="15" w:type="dxa"/>
        </w:trPr>
        <w:tc>
          <w:tcPr>
            <w:tcW w:w="0" w:type="auto"/>
            <w:vAlign w:val="center"/>
            <w:hideMark/>
          </w:tcPr>
          <w:p w14:paraId="4AF1DF0C" w14:textId="77777777" w:rsidR="00D36B0D" w:rsidRPr="00D36B0D" w:rsidRDefault="00D36B0D" w:rsidP="00D36B0D">
            <w:pPr>
              <w:rPr>
                <w:lang w:val="en-IN"/>
              </w:rPr>
            </w:pPr>
            <w:r w:rsidRPr="00D36B0D">
              <w:rPr>
                <w:b/>
                <w:bCs/>
                <w:lang w:val="en-IN"/>
              </w:rPr>
              <w:t>False Positive</w:t>
            </w:r>
          </w:p>
        </w:tc>
        <w:tc>
          <w:tcPr>
            <w:tcW w:w="0" w:type="auto"/>
            <w:vAlign w:val="center"/>
            <w:hideMark/>
          </w:tcPr>
          <w:p w14:paraId="3C06BEEE" w14:textId="77777777" w:rsidR="00D36B0D" w:rsidRPr="00D36B0D" w:rsidRDefault="00D36B0D" w:rsidP="00D36B0D">
            <w:pPr>
              <w:rPr>
                <w:lang w:val="en-IN"/>
              </w:rPr>
            </w:pPr>
            <w:r w:rsidRPr="00D36B0D">
              <w:rPr>
                <w:lang w:val="en-IN"/>
              </w:rPr>
              <w:t>Incorrectly approving an impostor</w:t>
            </w:r>
          </w:p>
        </w:tc>
      </w:tr>
      <w:tr w:rsidR="00D36B0D" w:rsidRPr="00D36B0D" w14:paraId="59EBEF58" w14:textId="77777777">
        <w:trPr>
          <w:tblCellSpacing w:w="15" w:type="dxa"/>
        </w:trPr>
        <w:tc>
          <w:tcPr>
            <w:tcW w:w="0" w:type="auto"/>
            <w:vAlign w:val="center"/>
            <w:hideMark/>
          </w:tcPr>
          <w:p w14:paraId="09CB0136" w14:textId="77777777" w:rsidR="00D36B0D" w:rsidRPr="00D36B0D" w:rsidRDefault="00D36B0D" w:rsidP="00D36B0D">
            <w:pPr>
              <w:rPr>
                <w:lang w:val="en-IN"/>
              </w:rPr>
            </w:pPr>
            <w:r w:rsidRPr="00D36B0D">
              <w:rPr>
                <w:b/>
                <w:bCs/>
                <w:lang w:val="en-IN"/>
              </w:rPr>
              <w:t>False Negative</w:t>
            </w:r>
          </w:p>
        </w:tc>
        <w:tc>
          <w:tcPr>
            <w:tcW w:w="0" w:type="auto"/>
            <w:vAlign w:val="center"/>
            <w:hideMark/>
          </w:tcPr>
          <w:p w14:paraId="4BFA3C66" w14:textId="77777777" w:rsidR="00D36B0D" w:rsidRPr="00D36B0D" w:rsidRDefault="00D36B0D" w:rsidP="00D36B0D">
            <w:pPr>
              <w:rPr>
                <w:lang w:val="en-IN"/>
              </w:rPr>
            </w:pPr>
            <w:r w:rsidRPr="00D36B0D">
              <w:rPr>
                <w:lang w:val="en-IN"/>
              </w:rPr>
              <w:t>Incorrectly rejecting the real employee</w:t>
            </w:r>
          </w:p>
        </w:tc>
      </w:tr>
      <w:tr w:rsidR="00D36B0D" w:rsidRPr="00D36B0D" w14:paraId="20F4AF4B" w14:textId="77777777">
        <w:trPr>
          <w:tblCellSpacing w:w="15" w:type="dxa"/>
        </w:trPr>
        <w:tc>
          <w:tcPr>
            <w:tcW w:w="0" w:type="auto"/>
            <w:vAlign w:val="center"/>
            <w:hideMark/>
          </w:tcPr>
          <w:p w14:paraId="4B49D816" w14:textId="77777777" w:rsidR="00D36B0D" w:rsidRPr="00D36B0D" w:rsidRDefault="00D36B0D" w:rsidP="00D36B0D">
            <w:pPr>
              <w:rPr>
                <w:lang w:val="en-IN"/>
              </w:rPr>
            </w:pPr>
            <w:r w:rsidRPr="00D36B0D">
              <w:rPr>
                <w:b/>
                <w:bCs/>
                <w:lang w:val="en-IN"/>
              </w:rPr>
              <w:t>Liveness Detection</w:t>
            </w:r>
          </w:p>
        </w:tc>
        <w:tc>
          <w:tcPr>
            <w:tcW w:w="0" w:type="auto"/>
            <w:vAlign w:val="center"/>
            <w:hideMark/>
          </w:tcPr>
          <w:p w14:paraId="6AF3AB04" w14:textId="77777777" w:rsidR="00D36B0D" w:rsidRPr="00D36B0D" w:rsidRDefault="00D36B0D" w:rsidP="00D36B0D">
            <w:pPr>
              <w:rPr>
                <w:lang w:val="en-IN"/>
              </w:rPr>
            </w:pPr>
            <w:r w:rsidRPr="00D36B0D">
              <w:rPr>
                <w:lang w:val="en-IN"/>
              </w:rPr>
              <w:t>Determining whether the camera sees a real face vs. a photo or screen</w:t>
            </w:r>
          </w:p>
        </w:tc>
      </w:tr>
      <w:tr w:rsidR="00D36B0D" w:rsidRPr="00D36B0D" w14:paraId="7DF9C150" w14:textId="77777777">
        <w:trPr>
          <w:tblCellSpacing w:w="15" w:type="dxa"/>
        </w:trPr>
        <w:tc>
          <w:tcPr>
            <w:tcW w:w="0" w:type="auto"/>
            <w:vAlign w:val="center"/>
            <w:hideMark/>
          </w:tcPr>
          <w:p w14:paraId="65F58704" w14:textId="77777777" w:rsidR="00D36B0D" w:rsidRPr="00D36B0D" w:rsidRDefault="00D36B0D" w:rsidP="00D36B0D">
            <w:pPr>
              <w:rPr>
                <w:lang w:val="en-IN"/>
              </w:rPr>
            </w:pPr>
            <w:r w:rsidRPr="00D36B0D">
              <w:rPr>
                <w:b/>
                <w:bCs/>
                <w:lang w:val="en-IN"/>
              </w:rPr>
              <w:t>Buddy Punching</w:t>
            </w:r>
          </w:p>
        </w:tc>
        <w:tc>
          <w:tcPr>
            <w:tcW w:w="0" w:type="auto"/>
            <w:vAlign w:val="center"/>
            <w:hideMark/>
          </w:tcPr>
          <w:p w14:paraId="17499C31" w14:textId="77777777" w:rsidR="00D36B0D" w:rsidRPr="00D36B0D" w:rsidRDefault="00D36B0D" w:rsidP="00D36B0D">
            <w:pPr>
              <w:rPr>
                <w:lang w:val="en-IN"/>
              </w:rPr>
            </w:pPr>
            <w:r w:rsidRPr="00D36B0D">
              <w:rPr>
                <w:lang w:val="en-IN"/>
              </w:rPr>
              <w:t>An employee marking attendance on behalf of an absent colleague</w:t>
            </w:r>
          </w:p>
        </w:tc>
      </w:tr>
      <w:tr w:rsidR="00D36B0D" w:rsidRPr="00D36B0D" w14:paraId="00B4433D" w14:textId="77777777">
        <w:trPr>
          <w:tblCellSpacing w:w="15" w:type="dxa"/>
        </w:trPr>
        <w:tc>
          <w:tcPr>
            <w:tcW w:w="0" w:type="auto"/>
            <w:vAlign w:val="center"/>
            <w:hideMark/>
          </w:tcPr>
          <w:p w14:paraId="717A1F22" w14:textId="77777777" w:rsidR="00D36B0D" w:rsidRPr="00D36B0D" w:rsidRDefault="00D36B0D" w:rsidP="00D36B0D">
            <w:pPr>
              <w:rPr>
                <w:lang w:val="en-IN"/>
              </w:rPr>
            </w:pPr>
            <w:r w:rsidRPr="00D36B0D">
              <w:rPr>
                <w:b/>
                <w:bCs/>
                <w:lang w:val="en-IN"/>
              </w:rPr>
              <w:t>TensorFlow.js</w:t>
            </w:r>
          </w:p>
        </w:tc>
        <w:tc>
          <w:tcPr>
            <w:tcW w:w="0" w:type="auto"/>
            <w:vAlign w:val="center"/>
            <w:hideMark/>
          </w:tcPr>
          <w:p w14:paraId="75094BF7" w14:textId="77777777" w:rsidR="00D36B0D" w:rsidRPr="00D36B0D" w:rsidRDefault="00D36B0D" w:rsidP="00D36B0D">
            <w:pPr>
              <w:rPr>
                <w:lang w:val="en-IN"/>
              </w:rPr>
            </w:pPr>
            <w:r w:rsidRPr="00D36B0D">
              <w:rPr>
                <w:lang w:val="en-IN"/>
              </w:rPr>
              <w:t>Google's open-source ML framework — runs neural networks in JavaScript</w:t>
            </w:r>
          </w:p>
        </w:tc>
      </w:tr>
      <w:tr w:rsidR="00D36B0D" w:rsidRPr="00D36B0D" w14:paraId="0871F87A" w14:textId="77777777">
        <w:trPr>
          <w:tblCellSpacing w:w="15" w:type="dxa"/>
        </w:trPr>
        <w:tc>
          <w:tcPr>
            <w:tcW w:w="0" w:type="auto"/>
            <w:vAlign w:val="center"/>
            <w:hideMark/>
          </w:tcPr>
          <w:p w14:paraId="1E841C0E" w14:textId="77777777" w:rsidR="00D36B0D" w:rsidRPr="00D36B0D" w:rsidRDefault="00D36B0D" w:rsidP="00D36B0D">
            <w:pPr>
              <w:rPr>
                <w:lang w:val="en-IN"/>
              </w:rPr>
            </w:pPr>
            <w:proofErr w:type="spellStart"/>
            <w:r w:rsidRPr="00D36B0D">
              <w:rPr>
                <w:b/>
                <w:bCs/>
                <w:lang w:val="en-IN"/>
              </w:rPr>
              <w:t>FaceNet</w:t>
            </w:r>
            <w:proofErr w:type="spellEnd"/>
          </w:p>
        </w:tc>
        <w:tc>
          <w:tcPr>
            <w:tcW w:w="0" w:type="auto"/>
            <w:vAlign w:val="center"/>
            <w:hideMark/>
          </w:tcPr>
          <w:p w14:paraId="4D3514F6" w14:textId="77777777" w:rsidR="00D36B0D" w:rsidRPr="00D36B0D" w:rsidRDefault="00D36B0D" w:rsidP="00D36B0D">
            <w:pPr>
              <w:rPr>
                <w:lang w:val="en-IN"/>
              </w:rPr>
            </w:pPr>
            <w:r w:rsidRPr="00D36B0D">
              <w:rPr>
                <w:lang w:val="en-IN"/>
              </w:rPr>
              <w:t>Google's open-source face recognition model producing 128D embeddings</w:t>
            </w:r>
          </w:p>
        </w:tc>
      </w:tr>
      <w:tr w:rsidR="00D36B0D" w:rsidRPr="00D36B0D" w14:paraId="1419512F" w14:textId="77777777">
        <w:trPr>
          <w:tblCellSpacing w:w="15" w:type="dxa"/>
        </w:trPr>
        <w:tc>
          <w:tcPr>
            <w:tcW w:w="0" w:type="auto"/>
            <w:vAlign w:val="center"/>
            <w:hideMark/>
          </w:tcPr>
          <w:p w14:paraId="175606B0" w14:textId="77777777" w:rsidR="00D36B0D" w:rsidRPr="00D36B0D" w:rsidRDefault="00D36B0D" w:rsidP="00D36B0D">
            <w:pPr>
              <w:rPr>
                <w:lang w:val="en-IN"/>
              </w:rPr>
            </w:pPr>
            <w:proofErr w:type="spellStart"/>
            <w:r w:rsidRPr="00D36B0D">
              <w:rPr>
                <w:b/>
                <w:bCs/>
                <w:lang w:val="en-IN"/>
              </w:rPr>
              <w:t>ArcFace</w:t>
            </w:r>
            <w:proofErr w:type="spellEnd"/>
          </w:p>
        </w:tc>
        <w:tc>
          <w:tcPr>
            <w:tcW w:w="0" w:type="auto"/>
            <w:vAlign w:val="center"/>
            <w:hideMark/>
          </w:tcPr>
          <w:p w14:paraId="5A4B4169" w14:textId="77777777" w:rsidR="00D36B0D" w:rsidRPr="00D36B0D" w:rsidRDefault="00D36B0D" w:rsidP="00D36B0D">
            <w:pPr>
              <w:rPr>
                <w:lang w:val="en-IN"/>
              </w:rPr>
            </w:pPr>
            <w:r w:rsidRPr="00D36B0D">
              <w:rPr>
                <w:lang w:val="en-IN"/>
              </w:rPr>
              <w:t xml:space="preserve">State-of-the-art open-source face recognition model producing 512D </w:t>
            </w:r>
            <w:r w:rsidRPr="00D36B0D">
              <w:rPr>
                <w:lang w:val="en-IN"/>
              </w:rPr>
              <w:lastRenderedPageBreak/>
              <w:t>embeddings</w:t>
            </w:r>
          </w:p>
        </w:tc>
      </w:tr>
      <w:tr w:rsidR="00D36B0D" w:rsidRPr="00D36B0D" w14:paraId="71565C3C" w14:textId="77777777">
        <w:trPr>
          <w:tblCellSpacing w:w="15" w:type="dxa"/>
        </w:trPr>
        <w:tc>
          <w:tcPr>
            <w:tcW w:w="0" w:type="auto"/>
            <w:vAlign w:val="center"/>
            <w:hideMark/>
          </w:tcPr>
          <w:p w14:paraId="2A4C2B1A" w14:textId="77777777" w:rsidR="00D36B0D" w:rsidRPr="00D36B0D" w:rsidRDefault="00D36B0D" w:rsidP="00D36B0D">
            <w:pPr>
              <w:rPr>
                <w:lang w:val="en-IN"/>
              </w:rPr>
            </w:pPr>
            <w:r w:rsidRPr="00D36B0D">
              <w:rPr>
                <w:b/>
                <w:bCs/>
                <w:lang w:val="en-IN"/>
              </w:rPr>
              <w:lastRenderedPageBreak/>
              <w:t>ML Kit</w:t>
            </w:r>
          </w:p>
        </w:tc>
        <w:tc>
          <w:tcPr>
            <w:tcW w:w="0" w:type="auto"/>
            <w:vAlign w:val="center"/>
            <w:hideMark/>
          </w:tcPr>
          <w:p w14:paraId="471E52AC" w14:textId="77777777" w:rsidR="00D36B0D" w:rsidRPr="00D36B0D" w:rsidRDefault="00D36B0D" w:rsidP="00D36B0D">
            <w:pPr>
              <w:rPr>
                <w:lang w:val="en-IN"/>
              </w:rPr>
            </w:pPr>
            <w:r w:rsidRPr="00D36B0D">
              <w:rPr>
                <w:lang w:val="en-IN"/>
              </w:rPr>
              <w:t>Google's on-device ML SDK for Android (face detection, quality checks)</w:t>
            </w:r>
          </w:p>
        </w:tc>
      </w:tr>
      <w:tr w:rsidR="00D36B0D" w:rsidRPr="00D36B0D" w14:paraId="2A5200D8" w14:textId="77777777">
        <w:trPr>
          <w:tblCellSpacing w:w="15" w:type="dxa"/>
        </w:trPr>
        <w:tc>
          <w:tcPr>
            <w:tcW w:w="0" w:type="auto"/>
            <w:vAlign w:val="center"/>
            <w:hideMark/>
          </w:tcPr>
          <w:p w14:paraId="191D5C24" w14:textId="77777777" w:rsidR="00D36B0D" w:rsidRPr="00D36B0D" w:rsidRDefault="00D36B0D" w:rsidP="00D36B0D">
            <w:pPr>
              <w:rPr>
                <w:lang w:val="en-IN"/>
              </w:rPr>
            </w:pPr>
            <w:r w:rsidRPr="00D36B0D">
              <w:rPr>
                <w:b/>
                <w:bCs/>
                <w:lang w:val="en-IN"/>
              </w:rPr>
              <w:t>Apple Vision</w:t>
            </w:r>
          </w:p>
        </w:tc>
        <w:tc>
          <w:tcPr>
            <w:tcW w:w="0" w:type="auto"/>
            <w:vAlign w:val="center"/>
            <w:hideMark/>
          </w:tcPr>
          <w:p w14:paraId="16648BC0" w14:textId="77777777" w:rsidR="00D36B0D" w:rsidRPr="00D36B0D" w:rsidRDefault="00D36B0D" w:rsidP="00D36B0D">
            <w:pPr>
              <w:rPr>
                <w:lang w:val="en-IN"/>
              </w:rPr>
            </w:pPr>
            <w:r w:rsidRPr="00D36B0D">
              <w:rPr>
                <w:lang w:val="en-IN"/>
              </w:rPr>
              <w:t>Apple's on-device ML framework for iOS (face detection, quality checks)</w:t>
            </w:r>
          </w:p>
        </w:tc>
      </w:tr>
      <w:tr w:rsidR="00D36B0D" w:rsidRPr="00D36B0D" w14:paraId="7ECA6C0C" w14:textId="77777777">
        <w:trPr>
          <w:tblCellSpacing w:w="15" w:type="dxa"/>
        </w:trPr>
        <w:tc>
          <w:tcPr>
            <w:tcW w:w="0" w:type="auto"/>
            <w:vAlign w:val="center"/>
            <w:hideMark/>
          </w:tcPr>
          <w:p w14:paraId="26F72BDF" w14:textId="77777777" w:rsidR="00D36B0D" w:rsidRPr="00D36B0D" w:rsidRDefault="00D36B0D" w:rsidP="00D36B0D">
            <w:pPr>
              <w:rPr>
                <w:lang w:val="en-IN"/>
              </w:rPr>
            </w:pPr>
            <w:r w:rsidRPr="00D36B0D">
              <w:rPr>
                <w:b/>
                <w:bCs/>
                <w:lang w:val="en-IN"/>
              </w:rPr>
              <w:t>Bull Queue</w:t>
            </w:r>
          </w:p>
        </w:tc>
        <w:tc>
          <w:tcPr>
            <w:tcW w:w="0" w:type="auto"/>
            <w:vAlign w:val="center"/>
            <w:hideMark/>
          </w:tcPr>
          <w:p w14:paraId="735AD5D6" w14:textId="77777777" w:rsidR="00D36B0D" w:rsidRPr="00D36B0D" w:rsidRDefault="00D36B0D" w:rsidP="00D36B0D">
            <w:pPr>
              <w:rPr>
                <w:lang w:val="en-IN"/>
              </w:rPr>
            </w:pPr>
            <w:r w:rsidRPr="00D36B0D">
              <w:rPr>
                <w:lang w:val="en-IN"/>
              </w:rPr>
              <w:t xml:space="preserve">Node.js job queue backed by Redis — used for async face </w:t>
            </w:r>
            <w:proofErr w:type="spellStart"/>
            <w:r w:rsidRPr="00D36B0D">
              <w:rPr>
                <w:lang w:val="en-IN"/>
              </w:rPr>
              <w:t>enrollment</w:t>
            </w:r>
            <w:proofErr w:type="spellEnd"/>
          </w:p>
        </w:tc>
      </w:tr>
      <w:tr w:rsidR="00D36B0D" w:rsidRPr="00D36B0D" w14:paraId="4E41016F" w14:textId="77777777">
        <w:trPr>
          <w:tblCellSpacing w:w="15" w:type="dxa"/>
        </w:trPr>
        <w:tc>
          <w:tcPr>
            <w:tcW w:w="0" w:type="auto"/>
            <w:vAlign w:val="center"/>
            <w:hideMark/>
          </w:tcPr>
          <w:p w14:paraId="36A00B8F" w14:textId="77777777" w:rsidR="00D36B0D" w:rsidRPr="00D36B0D" w:rsidRDefault="00D36B0D" w:rsidP="00D36B0D">
            <w:pPr>
              <w:rPr>
                <w:lang w:val="en-IN"/>
              </w:rPr>
            </w:pPr>
            <w:r w:rsidRPr="00D36B0D">
              <w:rPr>
                <w:b/>
                <w:bCs/>
                <w:lang w:val="en-IN"/>
              </w:rPr>
              <w:t>DPDP Act 2023</w:t>
            </w:r>
          </w:p>
        </w:tc>
        <w:tc>
          <w:tcPr>
            <w:tcW w:w="0" w:type="auto"/>
            <w:vAlign w:val="center"/>
            <w:hideMark/>
          </w:tcPr>
          <w:p w14:paraId="34E848E3" w14:textId="77777777" w:rsidR="00D36B0D" w:rsidRPr="00D36B0D" w:rsidRDefault="00D36B0D" w:rsidP="00D36B0D">
            <w:pPr>
              <w:rPr>
                <w:lang w:val="en-IN"/>
              </w:rPr>
            </w:pPr>
            <w:r w:rsidRPr="00D36B0D">
              <w:rPr>
                <w:lang w:val="en-IN"/>
              </w:rPr>
              <w:t>India's Digital Personal Data Protection Act — governs biometric data</w:t>
            </w:r>
          </w:p>
        </w:tc>
      </w:tr>
      <w:tr w:rsidR="00D36B0D" w:rsidRPr="00D36B0D" w14:paraId="2E48EDF2" w14:textId="77777777">
        <w:trPr>
          <w:tblCellSpacing w:w="15" w:type="dxa"/>
        </w:trPr>
        <w:tc>
          <w:tcPr>
            <w:tcW w:w="0" w:type="auto"/>
            <w:vAlign w:val="center"/>
            <w:hideMark/>
          </w:tcPr>
          <w:p w14:paraId="2EE0D86A" w14:textId="77777777" w:rsidR="00D36B0D" w:rsidRPr="00D36B0D" w:rsidRDefault="00D36B0D" w:rsidP="00D36B0D">
            <w:pPr>
              <w:rPr>
                <w:lang w:val="en-IN"/>
              </w:rPr>
            </w:pPr>
            <w:r w:rsidRPr="00D36B0D">
              <w:rPr>
                <w:b/>
                <w:bCs/>
                <w:lang w:val="en-IN"/>
              </w:rPr>
              <w:t>ROC Curve</w:t>
            </w:r>
          </w:p>
        </w:tc>
        <w:tc>
          <w:tcPr>
            <w:tcW w:w="0" w:type="auto"/>
            <w:vAlign w:val="center"/>
            <w:hideMark/>
          </w:tcPr>
          <w:p w14:paraId="02DB333A" w14:textId="77777777" w:rsidR="00D36B0D" w:rsidRPr="00D36B0D" w:rsidRDefault="00D36B0D" w:rsidP="00D36B0D">
            <w:pPr>
              <w:rPr>
                <w:lang w:val="en-IN"/>
              </w:rPr>
            </w:pPr>
            <w:r w:rsidRPr="00D36B0D">
              <w:rPr>
                <w:lang w:val="en-IN"/>
              </w:rPr>
              <w:t>Receiver Operating Characteristic — graph showing false positive vs false negative trade-off</w:t>
            </w:r>
          </w:p>
        </w:tc>
      </w:tr>
      <w:tr w:rsidR="00D36B0D" w:rsidRPr="00D36B0D" w14:paraId="56FFB41E" w14:textId="77777777">
        <w:trPr>
          <w:tblCellSpacing w:w="15" w:type="dxa"/>
        </w:trPr>
        <w:tc>
          <w:tcPr>
            <w:tcW w:w="0" w:type="auto"/>
            <w:vAlign w:val="center"/>
            <w:hideMark/>
          </w:tcPr>
          <w:p w14:paraId="3EDD2765" w14:textId="77777777" w:rsidR="00D36B0D" w:rsidRPr="00D36B0D" w:rsidRDefault="00D36B0D" w:rsidP="00D36B0D">
            <w:pPr>
              <w:rPr>
                <w:lang w:val="en-IN"/>
              </w:rPr>
            </w:pPr>
            <w:r w:rsidRPr="00D36B0D">
              <w:rPr>
                <w:b/>
                <w:bCs/>
                <w:lang w:val="en-IN"/>
              </w:rPr>
              <w:t>Trust Score</w:t>
            </w:r>
          </w:p>
        </w:tc>
        <w:tc>
          <w:tcPr>
            <w:tcW w:w="0" w:type="auto"/>
            <w:vAlign w:val="center"/>
            <w:hideMark/>
          </w:tcPr>
          <w:p w14:paraId="453D2D4D" w14:textId="77777777" w:rsidR="00D36B0D" w:rsidRPr="00D36B0D" w:rsidRDefault="00D36B0D" w:rsidP="00D36B0D">
            <w:pPr>
              <w:rPr>
                <w:lang w:val="en-IN"/>
              </w:rPr>
            </w:pPr>
            <w:proofErr w:type="spellStart"/>
            <w:r w:rsidRPr="00D36B0D">
              <w:rPr>
                <w:lang w:val="en-IN"/>
              </w:rPr>
              <w:t>AttendEase's</w:t>
            </w:r>
            <w:proofErr w:type="spellEnd"/>
            <w:r w:rsidRPr="00D36B0D">
              <w:rPr>
                <w:lang w:val="en-IN"/>
              </w:rPr>
              <w:t xml:space="preserve"> proprietary metric combining check-in history, consistency, and flags</w:t>
            </w:r>
          </w:p>
        </w:tc>
      </w:tr>
    </w:tbl>
    <w:p w14:paraId="2AADD83D" w14:textId="77777777" w:rsidR="00D36B0D" w:rsidRPr="00D36B0D" w:rsidRDefault="00000000" w:rsidP="00D36B0D">
      <w:pPr>
        <w:rPr>
          <w:lang w:val="en-IN"/>
        </w:rPr>
      </w:pPr>
      <w:r>
        <w:rPr>
          <w:lang w:val="en-IN"/>
        </w:rPr>
        <w:pict w14:anchorId="79447E17">
          <v:rect id="_x0000_i1040" style="width:0;height:1.5pt" o:hralign="center" o:hrstd="t" o:hr="t" fillcolor="#a0a0a0" stroked="f"/>
        </w:pict>
      </w:r>
    </w:p>
    <w:p w14:paraId="6A4D60DE" w14:textId="77777777" w:rsidR="00D36B0D" w:rsidRDefault="00D36B0D" w:rsidP="00D36B0D">
      <w:pPr>
        <w:rPr>
          <w:i/>
          <w:iCs/>
          <w:lang w:val="en-IN"/>
        </w:rPr>
      </w:pPr>
      <w:r w:rsidRPr="00D36B0D">
        <w:rPr>
          <w:i/>
          <w:iCs/>
          <w:lang w:val="en-IN"/>
        </w:rPr>
        <w:t xml:space="preserve">Document Version: 1.0 | </w:t>
      </w:r>
      <w:proofErr w:type="spellStart"/>
      <w:r w:rsidRPr="00D36B0D">
        <w:rPr>
          <w:i/>
          <w:iCs/>
          <w:lang w:val="en-IN"/>
        </w:rPr>
        <w:t>AttendEase</w:t>
      </w:r>
      <w:proofErr w:type="spellEnd"/>
      <w:r w:rsidRPr="00D36B0D">
        <w:rPr>
          <w:i/>
          <w:iCs/>
          <w:lang w:val="en-IN"/>
        </w:rPr>
        <w:t xml:space="preserve"> Planning Phase | March 2026</w:t>
      </w:r>
      <w:r w:rsidRPr="00D36B0D">
        <w:rPr>
          <w:lang w:val="en-IN"/>
        </w:rPr>
        <w:t xml:space="preserve"> </w:t>
      </w:r>
      <w:r w:rsidRPr="00D36B0D">
        <w:rPr>
          <w:i/>
          <w:iCs/>
          <w:lang w:val="en-IN"/>
        </w:rPr>
        <w:t>Next: API Endpoint Design — REST routes, request/response shapes, error codes</w:t>
      </w:r>
    </w:p>
    <w:p w14:paraId="05766996" w14:textId="77777777" w:rsidR="00270469" w:rsidRDefault="00270469" w:rsidP="00D36B0D">
      <w:pPr>
        <w:rPr>
          <w:i/>
          <w:iCs/>
          <w:lang w:val="en-IN"/>
        </w:rPr>
      </w:pPr>
    </w:p>
    <w:p w14:paraId="68204181" w14:textId="77777777" w:rsidR="00270469" w:rsidRPr="00270469" w:rsidRDefault="00270469" w:rsidP="00E81F0B">
      <w:pPr>
        <w:pStyle w:val="Heading1"/>
        <w:rPr>
          <w:lang w:val="en-IN"/>
        </w:rPr>
      </w:pPr>
      <w:proofErr w:type="spellStart"/>
      <w:r w:rsidRPr="00270469">
        <w:rPr>
          <w:lang w:val="en-IN"/>
        </w:rPr>
        <w:t>AttendEase</w:t>
      </w:r>
      <w:proofErr w:type="spellEnd"/>
      <w:r w:rsidRPr="00270469">
        <w:rPr>
          <w:lang w:val="en-IN"/>
        </w:rPr>
        <w:t xml:space="preserve"> — Locked Tech Stack</w:t>
      </w:r>
    </w:p>
    <w:p w14:paraId="387DD78B" w14:textId="77777777" w:rsidR="00270469" w:rsidRPr="00270469" w:rsidRDefault="00270469" w:rsidP="00270469">
      <w:pPr>
        <w:rPr>
          <w:lang w:val="en-IN"/>
        </w:rPr>
      </w:pPr>
      <w:r w:rsidRPr="00270469">
        <w:rPr>
          <w:b/>
          <w:bCs/>
          <w:lang w:val="en-IN"/>
        </w:rPr>
        <w:t>Status:</w:t>
      </w:r>
      <w:r w:rsidRPr="00270469">
        <w:rPr>
          <w:lang w:val="en-IN"/>
        </w:rPr>
        <w:t xml:space="preserve"> FINAL — Do not change without team discussion </w:t>
      </w:r>
      <w:r w:rsidRPr="00270469">
        <w:rPr>
          <w:b/>
          <w:bCs/>
          <w:lang w:val="en-IN"/>
        </w:rPr>
        <w:t>Date Locked:</w:t>
      </w:r>
      <w:r w:rsidRPr="00270469">
        <w:rPr>
          <w:lang w:val="en-IN"/>
        </w:rPr>
        <w:t xml:space="preserve"> March 2026 </w:t>
      </w:r>
      <w:r w:rsidRPr="00270469">
        <w:rPr>
          <w:b/>
          <w:bCs/>
          <w:lang w:val="en-IN"/>
        </w:rPr>
        <w:t>Language:</w:t>
      </w:r>
      <w:r w:rsidRPr="00270469">
        <w:rPr>
          <w:lang w:val="en-IN"/>
        </w:rPr>
        <w:t xml:space="preserve"> JavaScript (ES2022) across all apps — no TypeScript</w:t>
      </w:r>
    </w:p>
    <w:p w14:paraId="4EC2B5A1" w14:textId="77777777" w:rsidR="00270469" w:rsidRPr="00270469" w:rsidRDefault="00000000" w:rsidP="00270469">
      <w:pPr>
        <w:rPr>
          <w:lang w:val="en-IN"/>
        </w:rPr>
      </w:pPr>
      <w:r>
        <w:rPr>
          <w:lang w:val="en-IN"/>
        </w:rPr>
        <w:pict w14:anchorId="6282853D">
          <v:rect id="_x0000_i1041" style="width:0;height:1.5pt" o:hralign="center" o:hrstd="t" o:hr="t" fillcolor="#a0a0a0" stroked="f"/>
        </w:pict>
      </w:r>
    </w:p>
    <w:p w14:paraId="1EBEBBEE" w14:textId="77777777" w:rsidR="00270469" w:rsidRPr="00270469" w:rsidRDefault="00270469" w:rsidP="00E81F0B">
      <w:pPr>
        <w:pStyle w:val="Heading2"/>
        <w:rPr>
          <w:lang w:val="en-IN"/>
        </w:rPr>
      </w:pPr>
      <w:r w:rsidRPr="00270469">
        <w:rPr>
          <w:lang w:val="en-IN"/>
        </w:rPr>
        <w:t>The Complete Stack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029"/>
        <w:gridCol w:w="3975"/>
      </w:tblGrid>
      <w:tr w:rsidR="00270469" w:rsidRPr="00270469" w14:paraId="20F0C53B" w14:textId="77777777">
        <w:trPr>
          <w:tblHeader/>
          <w:tblCellSpacing w:w="15" w:type="dxa"/>
        </w:trPr>
        <w:tc>
          <w:tcPr>
            <w:tcW w:w="0" w:type="auto"/>
            <w:vAlign w:val="center"/>
            <w:hideMark/>
          </w:tcPr>
          <w:p w14:paraId="163C5628" w14:textId="77777777" w:rsidR="00270469" w:rsidRPr="00270469" w:rsidRDefault="00270469" w:rsidP="00E81F0B">
            <w:pPr>
              <w:pStyle w:val="Heading2"/>
              <w:rPr>
                <w:lang w:val="en-IN"/>
              </w:rPr>
            </w:pPr>
            <w:r w:rsidRPr="00270469">
              <w:rPr>
                <w:lang w:val="en-IN"/>
              </w:rPr>
              <w:t>Layer</w:t>
            </w:r>
          </w:p>
        </w:tc>
        <w:tc>
          <w:tcPr>
            <w:tcW w:w="0" w:type="auto"/>
            <w:vAlign w:val="center"/>
            <w:hideMark/>
          </w:tcPr>
          <w:p w14:paraId="23C1F4F4" w14:textId="77777777" w:rsidR="00270469" w:rsidRPr="00270469" w:rsidRDefault="00270469" w:rsidP="00E81F0B">
            <w:pPr>
              <w:pStyle w:val="Heading2"/>
              <w:rPr>
                <w:lang w:val="en-IN"/>
              </w:rPr>
            </w:pPr>
            <w:r w:rsidRPr="00270469">
              <w:rPr>
                <w:lang w:val="en-IN"/>
              </w:rPr>
              <w:t>Technology</w:t>
            </w:r>
          </w:p>
        </w:tc>
        <w:tc>
          <w:tcPr>
            <w:tcW w:w="0" w:type="auto"/>
            <w:vAlign w:val="center"/>
            <w:hideMark/>
          </w:tcPr>
          <w:p w14:paraId="62DF05DC" w14:textId="77777777" w:rsidR="00270469" w:rsidRPr="00270469" w:rsidRDefault="00270469" w:rsidP="00E81F0B">
            <w:pPr>
              <w:pStyle w:val="Heading2"/>
              <w:rPr>
                <w:lang w:val="en-IN"/>
              </w:rPr>
            </w:pPr>
            <w:r w:rsidRPr="00270469">
              <w:rPr>
                <w:lang w:val="en-IN"/>
              </w:rPr>
              <w:t>Version / Notes</w:t>
            </w:r>
          </w:p>
        </w:tc>
      </w:tr>
      <w:tr w:rsidR="00270469" w:rsidRPr="00270469" w14:paraId="4128A2A3" w14:textId="77777777">
        <w:trPr>
          <w:tblCellSpacing w:w="15" w:type="dxa"/>
        </w:trPr>
        <w:tc>
          <w:tcPr>
            <w:tcW w:w="0" w:type="auto"/>
            <w:vAlign w:val="center"/>
            <w:hideMark/>
          </w:tcPr>
          <w:p w14:paraId="4FCB2905" w14:textId="77777777" w:rsidR="00270469" w:rsidRPr="00270469" w:rsidRDefault="00270469" w:rsidP="00270469">
            <w:pPr>
              <w:rPr>
                <w:lang w:val="en-IN"/>
              </w:rPr>
            </w:pPr>
            <w:r w:rsidRPr="00270469">
              <w:rPr>
                <w:b/>
                <w:bCs/>
                <w:lang w:val="en-IN"/>
              </w:rPr>
              <w:t>Language</w:t>
            </w:r>
          </w:p>
        </w:tc>
        <w:tc>
          <w:tcPr>
            <w:tcW w:w="0" w:type="auto"/>
            <w:vAlign w:val="center"/>
            <w:hideMark/>
          </w:tcPr>
          <w:p w14:paraId="3FF194AF" w14:textId="77777777" w:rsidR="00270469" w:rsidRPr="00270469" w:rsidRDefault="00270469" w:rsidP="00270469">
            <w:pPr>
              <w:rPr>
                <w:lang w:val="en-IN"/>
              </w:rPr>
            </w:pPr>
            <w:r w:rsidRPr="00270469">
              <w:rPr>
                <w:lang w:val="en-IN"/>
              </w:rPr>
              <w:t>JavaScript (ES2022)</w:t>
            </w:r>
          </w:p>
        </w:tc>
        <w:tc>
          <w:tcPr>
            <w:tcW w:w="0" w:type="auto"/>
            <w:vAlign w:val="center"/>
            <w:hideMark/>
          </w:tcPr>
          <w:p w14:paraId="31E1DEAF" w14:textId="77777777" w:rsidR="00270469" w:rsidRPr="00270469" w:rsidRDefault="00270469" w:rsidP="00270469">
            <w:pPr>
              <w:rPr>
                <w:lang w:val="en-IN"/>
              </w:rPr>
            </w:pPr>
            <w:r w:rsidRPr="00270469">
              <w:rPr>
                <w:lang w:val="en-IN"/>
              </w:rPr>
              <w:t xml:space="preserve">No TypeScript. </w:t>
            </w:r>
            <w:proofErr w:type="spellStart"/>
            <w:r w:rsidRPr="00270469">
              <w:rPr>
                <w:lang w:val="en-IN"/>
              </w:rPr>
              <w:t>JSDoc</w:t>
            </w:r>
            <w:proofErr w:type="spellEnd"/>
            <w:r w:rsidRPr="00270469">
              <w:rPr>
                <w:lang w:val="en-IN"/>
              </w:rPr>
              <w:t xml:space="preserve"> comments for hints.</w:t>
            </w:r>
          </w:p>
        </w:tc>
      </w:tr>
      <w:tr w:rsidR="00270469" w:rsidRPr="00270469" w14:paraId="286D9410" w14:textId="77777777">
        <w:trPr>
          <w:tblCellSpacing w:w="15" w:type="dxa"/>
        </w:trPr>
        <w:tc>
          <w:tcPr>
            <w:tcW w:w="0" w:type="auto"/>
            <w:vAlign w:val="center"/>
            <w:hideMark/>
          </w:tcPr>
          <w:p w14:paraId="4EF4107E" w14:textId="77777777" w:rsidR="00270469" w:rsidRPr="00270469" w:rsidRDefault="00270469" w:rsidP="00270469">
            <w:pPr>
              <w:rPr>
                <w:lang w:val="en-IN"/>
              </w:rPr>
            </w:pPr>
            <w:r w:rsidRPr="00270469">
              <w:rPr>
                <w:b/>
                <w:bCs/>
                <w:lang w:val="en-IN"/>
              </w:rPr>
              <w:t>Backend Framework</w:t>
            </w:r>
          </w:p>
        </w:tc>
        <w:tc>
          <w:tcPr>
            <w:tcW w:w="0" w:type="auto"/>
            <w:vAlign w:val="center"/>
            <w:hideMark/>
          </w:tcPr>
          <w:p w14:paraId="0429A458" w14:textId="77777777" w:rsidR="00270469" w:rsidRPr="00270469" w:rsidRDefault="00270469" w:rsidP="00270469">
            <w:pPr>
              <w:rPr>
                <w:lang w:val="en-IN"/>
              </w:rPr>
            </w:pPr>
            <w:r w:rsidRPr="00270469">
              <w:rPr>
                <w:lang w:val="en-IN"/>
              </w:rPr>
              <w:t>Node.js + Express</w:t>
            </w:r>
          </w:p>
        </w:tc>
        <w:tc>
          <w:tcPr>
            <w:tcW w:w="0" w:type="auto"/>
            <w:vAlign w:val="center"/>
            <w:hideMark/>
          </w:tcPr>
          <w:p w14:paraId="4C926D07" w14:textId="77777777" w:rsidR="00270469" w:rsidRPr="00270469" w:rsidRDefault="00270469" w:rsidP="00270469">
            <w:pPr>
              <w:rPr>
                <w:lang w:val="en-IN"/>
              </w:rPr>
            </w:pPr>
            <w:r w:rsidRPr="00270469">
              <w:rPr>
                <w:lang w:val="en-IN"/>
              </w:rPr>
              <w:t>Monolith — split only at 50K+ employees</w:t>
            </w:r>
          </w:p>
        </w:tc>
      </w:tr>
      <w:tr w:rsidR="00270469" w:rsidRPr="00270469" w14:paraId="22A1ED8D" w14:textId="77777777">
        <w:trPr>
          <w:tblCellSpacing w:w="15" w:type="dxa"/>
        </w:trPr>
        <w:tc>
          <w:tcPr>
            <w:tcW w:w="0" w:type="auto"/>
            <w:vAlign w:val="center"/>
            <w:hideMark/>
          </w:tcPr>
          <w:p w14:paraId="0ED60095" w14:textId="77777777" w:rsidR="00270469" w:rsidRPr="00270469" w:rsidRDefault="00270469" w:rsidP="00270469">
            <w:pPr>
              <w:rPr>
                <w:lang w:val="en-IN"/>
              </w:rPr>
            </w:pPr>
            <w:r w:rsidRPr="00270469">
              <w:rPr>
                <w:b/>
                <w:bCs/>
                <w:lang w:val="en-IN"/>
              </w:rPr>
              <w:t>Mobile App</w:t>
            </w:r>
          </w:p>
        </w:tc>
        <w:tc>
          <w:tcPr>
            <w:tcW w:w="0" w:type="auto"/>
            <w:vAlign w:val="center"/>
            <w:hideMark/>
          </w:tcPr>
          <w:p w14:paraId="42E114A4" w14:textId="77777777" w:rsidR="00270469" w:rsidRPr="00270469" w:rsidRDefault="00270469" w:rsidP="00270469">
            <w:pPr>
              <w:rPr>
                <w:lang w:val="en-IN"/>
              </w:rPr>
            </w:pPr>
            <w:r w:rsidRPr="00270469">
              <w:rPr>
                <w:lang w:val="en-IN"/>
              </w:rPr>
              <w:t>React Native + Expo (Managed)</w:t>
            </w:r>
          </w:p>
        </w:tc>
        <w:tc>
          <w:tcPr>
            <w:tcW w:w="0" w:type="auto"/>
            <w:vAlign w:val="center"/>
            <w:hideMark/>
          </w:tcPr>
          <w:p w14:paraId="4FE1C07A" w14:textId="77777777" w:rsidR="00270469" w:rsidRPr="00270469" w:rsidRDefault="00270469" w:rsidP="00270469">
            <w:pPr>
              <w:rPr>
                <w:lang w:val="en-IN"/>
              </w:rPr>
            </w:pPr>
            <w:r w:rsidRPr="00270469">
              <w:rPr>
                <w:lang w:val="en-IN"/>
              </w:rPr>
              <w:t>Easier setup, OTA updates, EAS Build</w:t>
            </w:r>
          </w:p>
        </w:tc>
      </w:tr>
      <w:tr w:rsidR="00270469" w:rsidRPr="00270469" w14:paraId="299C5142" w14:textId="77777777">
        <w:trPr>
          <w:tblCellSpacing w:w="15" w:type="dxa"/>
        </w:trPr>
        <w:tc>
          <w:tcPr>
            <w:tcW w:w="0" w:type="auto"/>
            <w:vAlign w:val="center"/>
            <w:hideMark/>
          </w:tcPr>
          <w:p w14:paraId="3922FCE9" w14:textId="77777777" w:rsidR="00270469" w:rsidRPr="00270469" w:rsidRDefault="00270469" w:rsidP="00270469">
            <w:pPr>
              <w:rPr>
                <w:lang w:val="en-IN"/>
              </w:rPr>
            </w:pPr>
            <w:r w:rsidRPr="00270469">
              <w:rPr>
                <w:b/>
                <w:bCs/>
                <w:lang w:val="en-IN"/>
              </w:rPr>
              <w:t>Admin Dashboard</w:t>
            </w:r>
          </w:p>
        </w:tc>
        <w:tc>
          <w:tcPr>
            <w:tcW w:w="0" w:type="auto"/>
            <w:vAlign w:val="center"/>
            <w:hideMark/>
          </w:tcPr>
          <w:p w14:paraId="0E4D4373" w14:textId="77777777" w:rsidR="00270469" w:rsidRPr="00270469" w:rsidRDefault="00270469" w:rsidP="00270469">
            <w:pPr>
              <w:rPr>
                <w:lang w:val="en-IN"/>
              </w:rPr>
            </w:pPr>
            <w:r w:rsidRPr="00270469">
              <w:rPr>
                <w:lang w:val="en-IN"/>
              </w:rPr>
              <w:t>React.js + Ant Design</w:t>
            </w:r>
          </w:p>
        </w:tc>
        <w:tc>
          <w:tcPr>
            <w:tcW w:w="0" w:type="auto"/>
            <w:vAlign w:val="center"/>
            <w:hideMark/>
          </w:tcPr>
          <w:p w14:paraId="45214D39" w14:textId="77777777" w:rsidR="00270469" w:rsidRPr="00270469" w:rsidRDefault="00270469" w:rsidP="00270469">
            <w:pPr>
              <w:rPr>
                <w:lang w:val="en-IN"/>
              </w:rPr>
            </w:pPr>
            <w:r w:rsidRPr="00270469">
              <w:rPr>
                <w:lang w:val="en-IN"/>
              </w:rPr>
              <w:t>Org admin portal</w:t>
            </w:r>
          </w:p>
        </w:tc>
      </w:tr>
      <w:tr w:rsidR="00270469" w:rsidRPr="00270469" w14:paraId="5B18E959" w14:textId="77777777">
        <w:trPr>
          <w:tblCellSpacing w:w="15" w:type="dxa"/>
        </w:trPr>
        <w:tc>
          <w:tcPr>
            <w:tcW w:w="0" w:type="auto"/>
            <w:vAlign w:val="center"/>
            <w:hideMark/>
          </w:tcPr>
          <w:p w14:paraId="6CE62ABD" w14:textId="77777777" w:rsidR="00270469" w:rsidRPr="00270469" w:rsidRDefault="00270469" w:rsidP="00270469">
            <w:pPr>
              <w:rPr>
                <w:lang w:val="en-IN"/>
              </w:rPr>
            </w:pPr>
            <w:r w:rsidRPr="00270469">
              <w:rPr>
                <w:b/>
                <w:bCs/>
                <w:lang w:val="en-IN"/>
              </w:rPr>
              <w:t>Super Admin Portal</w:t>
            </w:r>
          </w:p>
        </w:tc>
        <w:tc>
          <w:tcPr>
            <w:tcW w:w="0" w:type="auto"/>
            <w:vAlign w:val="center"/>
            <w:hideMark/>
          </w:tcPr>
          <w:p w14:paraId="550285BA" w14:textId="77777777" w:rsidR="00270469" w:rsidRPr="00270469" w:rsidRDefault="00270469" w:rsidP="00270469">
            <w:pPr>
              <w:rPr>
                <w:lang w:val="en-IN"/>
              </w:rPr>
            </w:pPr>
            <w:r w:rsidRPr="00270469">
              <w:rPr>
                <w:lang w:val="en-IN"/>
              </w:rPr>
              <w:t>React.js + Ant Design</w:t>
            </w:r>
          </w:p>
        </w:tc>
        <w:tc>
          <w:tcPr>
            <w:tcW w:w="0" w:type="auto"/>
            <w:vAlign w:val="center"/>
            <w:hideMark/>
          </w:tcPr>
          <w:p w14:paraId="5CD10E28" w14:textId="77777777" w:rsidR="00270469" w:rsidRPr="00270469" w:rsidRDefault="00270469" w:rsidP="00270469">
            <w:pPr>
              <w:rPr>
                <w:lang w:val="en-IN"/>
              </w:rPr>
            </w:pPr>
            <w:r w:rsidRPr="00270469">
              <w:rPr>
                <w:lang w:val="en-IN"/>
              </w:rPr>
              <w:t>Separate app, same library</w:t>
            </w:r>
          </w:p>
        </w:tc>
      </w:tr>
      <w:tr w:rsidR="00270469" w:rsidRPr="00270469" w14:paraId="2EDEC589" w14:textId="77777777">
        <w:trPr>
          <w:tblCellSpacing w:w="15" w:type="dxa"/>
        </w:trPr>
        <w:tc>
          <w:tcPr>
            <w:tcW w:w="0" w:type="auto"/>
            <w:vAlign w:val="center"/>
            <w:hideMark/>
          </w:tcPr>
          <w:p w14:paraId="65BCECD9" w14:textId="77777777" w:rsidR="00270469" w:rsidRPr="00270469" w:rsidRDefault="00270469" w:rsidP="00270469">
            <w:pPr>
              <w:rPr>
                <w:lang w:val="en-IN"/>
              </w:rPr>
            </w:pPr>
            <w:r w:rsidRPr="00270469">
              <w:rPr>
                <w:b/>
                <w:bCs/>
                <w:lang w:val="en-IN"/>
              </w:rPr>
              <w:lastRenderedPageBreak/>
              <w:t>Database</w:t>
            </w:r>
          </w:p>
        </w:tc>
        <w:tc>
          <w:tcPr>
            <w:tcW w:w="0" w:type="auto"/>
            <w:vAlign w:val="center"/>
            <w:hideMark/>
          </w:tcPr>
          <w:p w14:paraId="1BD721CB" w14:textId="77777777" w:rsidR="00270469" w:rsidRPr="00270469" w:rsidRDefault="00270469" w:rsidP="00270469">
            <w:pPr>
              <w:rPr>
                <w:lang w:val="en-IN"/>
              </w:rPr>
            </w:pPr>
            <w:r w:rsidRPr="00270469">
              <w:rPr>
                <w:lang w:val="en-IN"/>
              </w:rPr>
              <w:t>PostgreSQL (AWS RDS)</w:t>
            </w:r>
          </w:p>
        </w:tc>
        <w:tc>
          <w:tcPr>
            <w:tcW w:w="0" w:type="auto"/>
            <w:vAlign w:val="center"/>
            <w:hideMark/>
          </w:tcPr>
          <w:p w14:paraId="27381DDF" w14:textId="77777777" w:rsidR="00270469" w:rsidRPr="00270469" w:rsidRDefault="00270469" w:rsidP="00270469">
            <w:pPr>
              <w:rPr>
                <w:lang w:val="en-IN"/>
              </w:rPr>
            </w:pPr>
            <w:r w:rsidRPr="00270469">
              <w:rPr>
                <w:lang w:val="en-IN"/>
              </w:rPr>
              <w:t>Primary data store</w:t>
            </w:r>
          </w:p>
        </w:tc>
      </w:tr>
      <w:tr w:rsidR="00270469" w:rsidRPr="00270469" w14:paraId="418FB1B7" w14:textId="77777777">
        <w:trPr>
          <w:tblCellSpacing w:w="15" w:type="dxa"/>
        </w:trPr>
        <w:tc>
          <w:tcPr>
            <w:tcW w:w="0" w:type="auto"/>
            <w:vAlign w:val="center"/>
            <w:hideMark/>
          </w:tcPr>
          <w:p w14:paraId="334CE439" w14:textId="77777777" w:rsidR="00270469" w:rsidRPr="00270469" w:rsidRDefault="00270469" w:rsidP="00270469">
            <w:pPr>
              <w:rPr>
                <w:lang w:val="en-IN"/>
              </w:rPr>
            </w:pPr>
            <w:r w:rsidRPr="00270469">
              <w:rPr>
                <w:b/>
                <w:bCs/>
                <w:lang w:val="en-IN"/>
              </w:rPr>
              <w:t>ORM</w:t>
            </w:r>
          </w:p>
        </w:tc>
        <w:tc>
          <w:tcPr>
            <w:tcW w:w="0" w:type="auto"/>
            <w:vAlign w:val="center"/>
            <w:hideMark/>
          </w:tcPr>
          <w:p w14:paraId="27DC352D" w14:textId="77777777" w:rsidR="00270469" w:rsidRPr="00270469" w:rsidRDefault="00270469" w:rsidP="00270469">
            <w:pPr>
              <w:rPr>
                <w:lang w:val="en-IN"/>
              </w:rPr>
            </w:pPr>
            <w:proofErr w:type="spellStart"/>
            <w:r w:rsidRPr="00270469">
              <w:rPr>
                <w:lang w:val="en-IN"/>
              </w:rPr>
              <w:t>Sequelize</w:t>
            </w:r>
            <w:proofErr w:type="spellEnd"/>
          </w:p>
        </w:tc>
        <w:tc>
          <w:tcPr>
            <w:tcW w:w="0" w:type="auto"/>
            <w:vAlign w:val="center"/>
            <w:hideMark/>
          </w:tcPr>
          <w:p w14:paraId="45F0CA5A" w14:textId="77777777" w:rsidR="00270469" w:rsidRPr="00270469" w:rsidRDefault="00270469" w:rsidP="00270469">
            <w:pPr>
              <w:rPr>
                <w:lang w:val="en-IN"/>
              </w:rPr>
            </w:pPr>
            <w:r w:rsidRPr="00270469">
              <w:rPr>
                <w:lang w:val="en-IN"/>
              </w:rPr>
              <w:t>JS-friendly, mature, good PostgreSQL support</w:t>
            </w:r>
          </w:p>
        </w:tc>
      </w:tr>
      <w:tr w:rsidR="00270469" w:rsidRPr="00270469" w14:paraId="4C5C86F7" w14:textId="77777777">
        <w:trPr>
          <w:tblCellSpacing w:w="15" w:type="dxa"/>
        </w:trPr>
        <w:tc>
          <w:tcPr>
            <w:tcW w:w="0" w:type="auto"/>
            <w:vAlign w:val="center"/>
            <w:hideMark/>
          </w:tcPr>
          <w:p w14:paraId="40A19D36" w14:textId="77777777" w:rsidR="00270469" w:rsidRPr="00270469" w:rsidRDefault="00270469" w:rsidP="00270469">
            <w:pPr>
              <w:rPr>
                <w:lang w:val="en-IN"/>
              </w:rPr>
            </w:pPr>
            <w:r w:rsidRPr="00270469">
              <w:rPr>
                <w:b/>
                <w:bCs/>
                <w:lang w:val="en-IN"/>
              </w:rPr>
              <w:t>Cache</w:t>
            </w:r>
          </w:p>
        </w:tc>
        <w:tc>
          <w:tcPr>
            <w:tcW w:w="0" w:type="auto"/>
            <w:vAlign w:val="center"/>
            <w:hideMark/>
          </w:tcPr>
          <w:p w14:paraId="1318F165" w14:textId="77777777" w:rsidR="00270469" w:rsidRPr="00270469" w:rsidRDefault="00270469" w:rsidP="00270469">
            <w:pPr>
              <w:rPr>
                <w:lang w:val="en-IN"/>
              </w:rPr>
            </w:pPr>
            <w:r w:rsidRPr="00270469">
              <w:rPr>
                <w:lang w:val="en-IN"/>
              </w:rPr>
              <w:t xml:space="preserve">Redis (AWS </w:t>
            </w:r>
            <w:proofErr w:type="spellStart"/>
            <w:r w:rsidRPr="00270469">
              <w:rPr>
                <w:lang w:val="en-IN"/>
              </w:rPr>
              <w:t>ElastiCache</w:t>
            </w:r>
            <w:proofErr w:type="spellEnd"/>
            <w:r w:rsidRPr="00270469">
              <w:rPr>
                <w:lang w:val="en-IN"/>
              </w:rPr>
              <w:t>)</w:t>
            </w:r>
          </w:p>
        </w:tc>
        <w:tc>
          <w:tcPr>
            <w:tcW w:w="0" w:type="auto"/>
            <w:vAlign w:val="center"/>
            <w:hideMark/>
          </w:tcPr>
          <w:p w14:paraId="3EF15BD3" w14:textId="77777777" w:rsidR="00270469" w:rsidRPr="00270469" w:rsidRDefault="00270469" w:rsidP="00270469">
            <w:pPr>
              <w:rPr>
                <w:lang w:val="en-IN"/>
              </w:rPr>
            </w:pPr>
            <w:r w:rsidRPr="00270469">
              <w:rPr>
                <w:lang w:val="en-IN"/>
              </w:rPr>
              <w:t xml:space="preserve">Session cache, </w:t>
            </w:r>
            <w:proofErr w:type="spellStart"/>
            <w:r w:rsidRPr="00270469">
              <w:rPr>
                <w:lang w:val="en-IN"/>
              </w:rPr>
              <w:t>dedup</w:t>
            </w:r>
            <w:proofErr w:type="spellEnd"/>
            <w:r w:rsidRPr="00270469">
              <w:rPr>
                <w:lang w:val="en-IN"/>
              </w:rPr>
              <w:t>, rate limiting</w:t>
            </w:r>
          </w:p>
        </w:tc>
      </w:tr>
      <w:tr w:rsidR="00270469" w:rsidRPr="00270469" w14:paraId="02BCBAFC" w14:textId="77777777">
        <w:trPr>
          <w:tblCellSpacing w:w="15" w:type="dxa"/>
        </w:trPr>
        <w:tc>
          <w:tcPr>
            <w:tcW w:w="0" w:type="auto"/>
            <w:vAlign w:val="center"/>
            <w:hideMark/>
          </w:tcPr>
          <w:p w14:paraId="14B29F5B" w14:textId="77777777" w:rsidR="00270469" w:rsidRPr="00270469" w:rsidRDefault="00270469" w:rsidP="00270469">
            <w:pPr>
              <w:rPr>
                <w:lang w:val="en-IN"/>
              </w:rPr>
            </w:pPr>
            <w:r w:rsidRPr="00270469">
              <w:rPr>
                <w:b/>
                <w:bCs/>
                <w:lang w:val="en-IN"/>
              </w:rPr>
              <w:t>Job Queue</w:t>
            </w:r>
          </w:p>
        </w:tc>
        <w:tc>
          <w:tcPr>
            <w:tcW w:w="0" w:type="auto"/>
            <w:vAlign w:val="center"/>
            <w:hideMark/>
          </w:tcPr>
          <w:p w14:paraId="23980F92" w14:textId="77777777" w:rsidR="00270469" w:rsidRPr="00270469" w:rsidRDefault="00270469" w:rsidP="00270469">
            <w:pPr>
              <w:rPr>
                <w:lang w:val="en-IN"/>
              </w:rPr>
            </w:pPr>
            <w:r w:rsidRPr="00270469">
              <w:rPr>
                <w:lang w:val="en-IN"/>
              </w:rPr>
              <w:t>Bull Queue (Redis-backed)</w:t>
            </w:r>
          </w:p>
        </w:tc>
        <w:tc>
          <w:tcPr>
            <w:tcW w:w="0" w:type="auto"/>
            <w:vAlign w:val="center"/>
            <w:hideMark/>
          </w:tcPr>
          <w:p w14:paraId="1B9A1FA5" w14:textId="77777777" w:rsidR="00270469" w:rsidRPr="00270469" w:rsidRDefault="00270469" w:rsidP="00270469">
            <w:pPr>
              <w:rPr>
                <w:lang w:val="en-IN"/>
              </w:rPr>
            </w:pPr>
            <w:r w:rsidRPr="00270469">
              <w:rPr>
                <w:lang w:val="en-IN"/>
              </w:rPr>
              <w:t xml:space="preserve">Auto-absent, face </w:t>
            </w:r>
            <w:proofErr w:type="spellStart"/>
            <w:r w:rsidRPr="00270469">
              <w:rPr>
                <w:lang w:val="en-IN"/>
              </w:rPr>
              <w:t>enrollment</w:t>
            </w:r>
            <w:proofErr w:type="spellEnd"/>
            <w:r w:rsidRPr="00270469">
              <w:rPr>
                <w:lang w:val="en-IN"/>
              </w:rPr>
              <w:t>, notifications</w:t>
            </w:r>
          </w:p>
        </w:tc>
      </w:tr>
      <w:tr w:rsidR="00270469" w:rsidRPr="00270469" w14:paraId="3C447A61" w14:textId="77777777">
        <w:trPr>
          <w:tblCellSpacing w:w="15" w:type="dxa"/>
        </w:trPr>
        <w:tc>
          <w:tcPr>
            <w:tcW w:w="0" w:type="auto"/>
            <w:vAlign w:val="center"/>
            <w:hideMark/>
          </w:tcPr>
          <w:p w14:paraId="1D5E184F" w14:textId="77777777" w:rsidR="00270469" w:rsidRPr="00270469" w:rsidRDefault="00270469" w:rsidP="00270469">
            <w:pPr>
              <w:rPr>
                <w:lang w:val="en-IN"/>
              </w:rPr>
            </w:pPr>
            <w:r w:rsidRPr="00270469">
              <w:rPr>
                <w:b/>
                <w:bCs/>
                <w:lang w:val="en-IN"/>
              </w:rPr>
              <w:t>State Management</w:t>
            </w:r>
          </w:p>
        </w:tc>
        <w:tc>
          <w:tcPr>
            <w:tcW w:w="0" w:type="auto"/>
            <w:vAlign w:val="center"/>
            <w:hideMark/>
          </w:tcPr>
          <w:p w14:paraId="3DD76279" w14:textId="77777777" w:rsidR="00270469" w:rsidRPr="00270469" w:rsidRDefault="00270469" w:rsidP="00270469">
            <w:pPr>
              <w:rPr>
                <w:lang w:val="en-IN"/>
              </w:rPr>
            </w:pPr>
            <w:r w:rsidRPr="00270469">
              <w:rPr>
                <w:lang w:val="en-IN"/>
              </w:rPr>
              <w:t>Redux Toolkit</w:t>
            </w:r>
          </w:p>
        </w:tc>
        <w:tc>
          <w:tcPr>
            <w:tcW w:w="0" w:type="auto"/>
            <w:vAlign w:val="center"/>
            <w:hideMark/>
          </w:tcPr>
          <w:p w14:paraId="0AE98949" w14:textId="77777777" w:rsidR="00270469" w:rsidRPr="00270469" w:rsidRDefault="00270469" w:rsidP="00270469">
            <w:pPr>
              <w:rPr>
                <w:lang w:val="en-IN"/>
              </w:rPr>
            </w:pPr>
            <w:r w:rsidRPr="00270469">
              <w:rPr>
                <w:lang w:val="en-IN"/>
              </w:rPr>
              <w:t xml:space="preserve">Admin web + </w:t>
            </w:r>
            <w:proofErr w:type="spellStart"/>
            <w:r w:rsidRPr="00270469">
              <w:rPr>
                <w:lang w:val="en-IN"/>
              </w:rPr>
              <w:t>Superadmin</w:t>
            </w:r>
            <w:proofErr w:type="spellEnd"/>
            <w:r w:rsidRPr="00270469">
              <w:rPr>
                <w:lang w:val="en-IN"/>
              </w:rPr>
              <w:t xml:space="preserve"> web</w:t>
            </w:r>
          </w:p>
        </w:tc>
      </w:tr>
      <w:tr w:rsidR="00270469" w:rsidRPr="00270469" w14:paraId="638FCD7D" w14:textId="77777777">
        <w:trPr>
          <w:tblCellSpacing w:w="15" w:type="dxa"/>
        </w:trPr>
        <w:tc>
          <w:tcPr>
            <w:tcW w:w="0" w:type="auto"/>
            <w:vAlign w:val="center"/>
            <w:hideMark/>
          </w:tcPr>
          <w:p w14:paraId="2A17B24E" w14:textId="77777777" w:rsidR="00270469" w:rsidRPr="00270469" w:rsidRDefault="00270469" w:rsidP="00270469">
            <w:pPr>
              <w:rPr>
                <w:lang w:val="en-IN"/>
              </w:rPr>
            </w:pPr>
            <w:r w:rsidRPr="00270469">
              <w:rPr>
                <w:b/>
                <w:bCs/>
                <w:lang w:val="en-IN"/>
              </w:rPr>
              <w:t>Mobile State</w:t>
            </w:r>
          </w:p>
        </w:tc>
        <w:tc>
          <w:tcPr>
            <w:tcW w:w="0" w:type="auto"/>
            <w:vAlign w:val="center"/>
            <w:hideMark/>
          </w:tcPr>
          <w:p w14:paraId="6A2036B8" w14:textId="77777777" w:rsidR="00270469" w:rsidRPr="00270469" w:rsidRDefault="00270469" w:rsidP="00270469">
            <w:pPr>
              <w:rPr>
                <w:lang w:val="en-IN"/>
              </w:rPr>
            </w:pPr>
            <w:proofErr w:type="spellStart"/>
            <w:r w:rsidRPr="00270469">
              <w:rPr>
                <w:lang w:val="en-IN"/>
              </w:rPr>
              <w:t>Zustand</w:t>
            </w:r>
            <w:proofErr w:type="spellEnd"/>
          </w:p>
        </w:tc>
        <w:tc>
          <w:tcPr>
            <w:tcW w:w="0" w:type="auto"/>
            <w:vAlign w:val="center"/>
            <w:hideMark/>
          </w:tcPr>
          <w:p w14:paraId="70E02F9F" w14:textId="77777777" w:rsidR="00270469" w:rsidRPr="00270469" w:rsidRDefault="00270469" w:rsidP="00270469">
            <w:pPr>
              <w:rPr>
                <w:lang w:val="en-IN"/>
              </w:rPr>
            </w:pPr>
            <w:r w:rsidRPr="00270469">
              <w:rPr>
                <w:lang w:val="en-IN"/>
              </w:rPr>
              <w:t>Lightweight — better fit for React Native</w:t>
            </w:r>
          </w:p>
        </w:tc>
      </w:tr>
      <w:tr w:rsidR="00270469" w:rsidRPr="00270469" w14:paraId="06CB862C" w14:textId="77777777">
        <w:trPr>
          <w:tblCellSpacing w:w="15" w:type="dxa"/>
        </w:trPr>
        <w:tc>
          <w:tcPr>
            <w:tcW w:w="0" w:type="auto"/>
            <w:vAlign w:val="center"/>
            <w:hideMark/>
          </w:tcPr>
          <w:p w14:paraId="1ECB0F73" w14:textId="77777777" w:rsidR="00270469" w:rsidRPr="00270469" w:rsidRDefault="00270469" w:rsidP="00270469">
            <w:pPr>
              <w:rPr>
                <w:lang w:val="en-IN"/>
              </w:rPr>
            </w:pPr>
            <w:r w:rsidRPr="00270469">
              <w:rPr>
                <w:b/>
                <w:bCs/>
                <w:lang w:val="en-IN"/>
              </w:rPr>
              <w:t>Validation</w:t>
            </w:r>
          </w:p>
        </w:tc>
        <w:tc>
          <w:tcPr>
            <w:tcW w:w="0" w:type="auto"/>
            <w:vAlign w:val="center"/>
            <w:hideMark/>
          </w:tcPr>
          <w:p w14:paraId="6F1C7CDA" w14:textId="77777777" w:rsidR="00270469" w:rsidRPr="00270469" w:rsidRDefault="00270469" w:rsidP="00270469">
            <w:pPr>
              <w:rPr>
                <w:lang w:val="en-IN"/>
              </w:rPr>
            </w:pPr>
            <w:r w:rsidRPr="00270469">
              <w:rPr>
                <w:lang w:val="en-IN"/>
              </w:rPr>
              <w:t>express-validator</w:t>
            </w:r>
          </w:p>
        </w:tc>
        <w:tc>
          <w:tcPr>
            <w:tcW w:w="0" w:type="auto"/>
            <w:vAlign w:val="center"/>
            <w:hideMark/>
          </w:tcPr>
          <w:p w14:paraId="32EE9B60" w14:textId="77777777" w:rsidR="00270469" w:rsidRPr="00270469" w:rsidRDefault="00270469" w:rsidP="00270469">
            <w:pPr>
              <w:rPr>
                <w:lang w:val="en-IN"/>
              </w:rPr>
            </w:pPr>
            <w:r w:rsidRPr="00270469">
              <w:rPr>
                <w:lang w:val="en-IN"/>
              </w:rPr>
              <w:t>Backend request validation</w:t>
            </w:r>
          </w:p>
        </w:tc>
      </w:tr>
      <w:tr w:rsidR="00270469" w:rsidRPr="00270469" w14:paraId="2199BECC" w14:textId="77777777">
        <w:trPr>
          <w:tblCellSpacing w:w="15" w:type="dxa"/>
        </w:trPr>
        <w:tc>
          <w:tcPr>
            <w:tcW w:w="0" w:type="auto"/>
            <w:vAlign w:val="center"/>
            <w:hideMark/>
          </w:tcPr>
          <w:p w14:paraId="48E706B9" w14:textId="77777777" w:rsidR="00270469" w:rsidRPr="00270469" w:rsidRDefault="00270469" w:rsidP="00270469">
            <w:pPr>
              <w:rPr>
                <w:lang w:val="en-IN"/>
              </w:rPr>
            </w:pPr>
            <w:r w:rsidRPr="00270469">
              <w:rPr>
                <w:b/>
                <w:bCs/>
                <w:lang w:val="en-IN"/>
              </w:rPr>
              <w:t>Auth</w:t>
            </w:r>
          </w:p>
        </w:tc>
        <w:tc>
          <w:tcPr>
            <w:tcW w:w="0" w:type="auto"/>
            <w:vAlign w:val="center"/>
            <w:hideMark/>
          </w:tcPr>
          <w:p w14:paraId="61F9BEA6" w14:textId="77777777" w:rsidR="00270469" w:rsidRPr="00270469" w:rsidRDefault="00270469" w:rsidP="00270469">
            <w:pPr>
              <w:rPr>
                <w:lang w:val="en-IN"/>
              </w:rPr>
            </w:pPr>
            <w:r w:rsidRPr="00270469">
              <w:rPr>
                <w:lang w:val="en-IN"/>
              </w:rPr>
              <w:t xml:space="preserve">JWT + </w:t>
            </w:r>
            <w:proofErr w:type="spellStart"/>
            <w:r w:rsidRPr="00270469">
              <w:rPr>
                <w:lang w:val="en-IN"/>
              </w:rPr>
              <w:t>bcrypt</w:t>
            </w:r>
            <w:proofErr w:type="spellEnd"/>
          </w:p>
        </w:tc>
        <w:tc>
          <w:tcPr>
            <w:tcW w:w="0" w:type="auto"/>
            <w:vAlign w:val="center"/>
            <w:hideMark/>
          </w:tcPr>
          <w:p w14:paraId="4513BF2B" w14:textId="77777777" w:rsidR="00270469" w:rsidRPr="00270469" w:rsidRDefault="00270469" w:rsidP="00270469">
            <w:pPr>
              <w:rPr>
                <w:lang w:val="en-IN"/>
              </w:rPr>
            </w:pPr>
            <w:r w:rsidRPr="00270469">
              <w:rPr>
                <w:lang w:val="en-IN"/>
              </w:rPr>
              <w:t>Access + refresh token strategy</w:t>
            </w:r>
          </w:p>
        </w:tc>
      </w:tr>
      <w:tr w:rsidR="00270469" w:rsidRPr="00270469" w14:paraId="22B49D7A" w14:textId="77777777">
        <w:trPr>
          <w:tblCellSpacing w:w="15" w:type="dxa"/>
        </w:trPr>
        <w:tc>
          <w:tcPr>
            <w:tcW w:w="0" w:type="auto"/>
            <w:vAlign w:val="center"/>
            <w:hideMark/>
          </w:tcPr>
          <w:p w14:paraId="22395A59" w14:textId="77777777" w:rsidR="00270469" w:rsidRPr="00270469" w:rsidRDefault="00270469" w:rsidP="00270469">
            <w:pPr>
              <w:rPr>
                <w:lang w:val="en-IN"/>
              </w:rPr>
            </w:pPr>
            <w:r w:rsidRPr="00270469">
              <w:rPr>
                <w:b/>
                <w:bCs/>
                <w:lang w:val="en-IN"/>
              </w:rPr>
              <w:t>Face Recognition</w:t>
            </w:r>
          </w:p>
        </w:tc>
        <w:tc>
          <w:tcPr>
            <w:tcW w:w="0" w:type="auto"/>
            <w:vAlign w:val="center"/>
            <w:hideMark/>
          </w:tcPr>
          <w:p w14:paraId="0D4BD1B1" w14:textId="77777777" w:rsidR="00270469" w:rsidRPr="00270469" w:rsidRDefault="00270469" w:rsidP="00270469">
            <w:pPr>
              <w:rPr>
                <w:lang w:val="en-IN"/>
              </w:rPr>
            </w:pPr>
            <w:r w:rsidRPr="00270469">
              <w:rPr>
                <w:lang w:val="en-IN"/>
              </w:rPr>
              <w:t xml:space="preserve">AWS </w:t>
            </w:r>
            <w:proofErr w:type="spellStart"/>
            <w:r w:rsidRPr="00270469">
              <w:rPr>
                <w:lang w:val="en-IN"/>
              </w:rPr>
              <w:t>Rekognition</w:t>
            </w:r>
            <w:proofErr w:type="spellEnd"/>
            <w:r w:rsidRPr="00270469">
              <w:rPr>
                <w:lang w:val="en-IN"/>
              </w:rPr>
              <w:t xml:space="preserve"> + TensorFlow.js</w:t>
            </w:r>
          </w:p>
        </w:tc>
        <w:tc>
          <w:tcPr>
            <w:tcW w:w="0" w:type="auto"/>
            <w:vAlign w:val="center"/>
            <w:hideMark/>
          </w:tcPr>
          <w:p w14:paraId="30B8201C" w14:textId="77777777" w:rsidR="00270469" w:rsidRPr="00270469" w:rsidRDefault="00270469" w:rsidP="00270469">
            <w:pPr>
              <w:rPr>
                <w:lang w:val="en-IN"/>
              </w:rPr>
            </w:pPr>
            <w:r w:rsidRPr="00270469">
              <w:rPr>
                <w:lang w:val="en-IN"/>
              </w:rPr>
              <w:t>Hybrid — local first, AWS for borderline</w:t>
            </w:r>
          </w:p>
        </w:tc>
      </w:tr>
      <w:tr w:rsidR="00270469" w:rsidRPr="00270469" w14:paraId="6B06BC8F" w14:textId="77777777">
        <w:trPr>
          <w:tblCellSpacing w:w="15" w:type="dxa"/>
        </w:trPr>
        <w:tc>
          <w:tcPr>
            <w:tcW w:w="0" w:type="auto"/>
            <w:vAlign w:val="center"/>
            <w:hideMark/>
          </w:tcPr>
          <w:p w14:paraId="060A19DB" w14:textId="77777777" w:rsidR="00270469" w:rsidRPr="00270469" w:rsidRDefault="00270469" w:rsidP="00270469">
            <w:pPr>
              <w:rPr>
                <w:lang w:val="en-IN"/>
              </w:rPr>
            </w:pPr>
            <w:r w:rsidRPr="00270469">
              <w:rPr>
                <w:b/>
                <w:bCs/>
                <w:lang w:val="en-IN"/>
              </w:rPr>
              <w:t>On-device Face Check</w:t>
            </w:r>
          </w:p>
        </w:tc>
        <w:tc>
          <w:tcPr>
            <w:tcW w:w="0" w:type="auto"/>
            <w:vAlign w:val="center"/>
            <w:hideMark/>
          </w:tcPr>
          <w:p w14:paraId="4C8E9371" w14:textId="77777777" w:rsidR="00270469" w:rsidRPr="00270469" w:rsidRDefault="00270469" w:rsidP="00270469">
            <w:pPr>
              <w:rPr>
                <w:lang w:val="en-IN"/>
              </w:rPr>
            </w:pPr>
            <w:r w:rsidRPr="00270469">
              <w:rPr>
                <w:lang w:val="en-IN"/>
              </w:rPr>
              <w:t>Expo Camera + ML Kit</w:t>
            </w:r>
          </w:p>
        </w:tc>
        <w:tc>
          <w:tcPr>
            <w:tcW w:w="0" w:type="auto"/>
            <w:vAlign w:val="center"/>
            <w:hideMark/>
          </w:tcPr>
          <w:p w14:paraId="14BB2853" w14:textId="77777777" w:rsidR="00270469" w:rsidRPr="00270469" w:rsidRDefault="00270469" w:rsidP="00270469">
            <w:pPr>
              <w:rPr>
                <w:lang w:val="en-IN"/>
              </w:rPr>
            </w:pPr>
            <w:r w:rsidRPr="00270469">
              <w:rPr>
                <w:lang w:val="en-IN"/>
              </w:rPr>
              <w:t>Quality pre-check before submission</w:t>
            </w:r>
          </w:p>
        </w:tc>
      </w:tr>
      <w:tr w:rsidR="00270469" w:rsidRPr="00270469" w14:paraId="66753567" w14:textId="77777777">
        <w:trPr>
          <w:tblCellSpacing w:w="15" w:type="dxa"/>
        </w:trPr>
        <w:tc>
          <w:tcPr>
            <w:tcW w:w="0" w:type="auto"/>
            <w:vAlign w:val="center"/>
            <w:hideMark/>
          </w:tcPr>
          <w:p w14:paraId="7C7CB3EE" w14:textId="77777777" w:rsidR="00270469" w:rsidRPr="00270469" w:rsidRDefault="00270469" w:rsidP="00270469">
            <w:pPr>
              <w:rPr>
                <w:lang w:val="en-IN"/>
              </w:rPr>
            </w:pPr>
            <w:r w:rsidRPr="00270469">
              <w:rPr>
                <w:b/>
                <w:bCs/>
                <w:lang w:val="en-IN"/>
              </w:rPr>
              <w:t>Geo-fence Draw</w:t>
            </w:r>
          </w:p>
        </w:tc>
        <w:tc>
          <w:tcPr>
            <w:tcW w:w="0" w:type="auto"/>
            <w:vAlign w:val="center"/>
            <w:hideMark/>
          </w:tcPr>
          <w:p w14:paraId="570FA693" w14:textId="77777777" w:rsidR="00270469" w:rsidRPr="00270469" w:rsidRDefault="00270469" w:rsidP="00270469">
            <w:pPr>
              <w:rPr>
                <w:lang w:val="en-IN"/>
              </w:rPr>
            </w:pPr>
            <w:r w:rsidRPr="00270469">
              <w:rPr>
                <w:lang w:val="en-IN"/>
              </w:rPr>
              <w:t>Google Maps API</w:t>
            </w:r>
          </w:p>
        </w:tc>
        <w:tc>
          <w:tcPr>
            <w:tcW w:w="0" w:type="auto"/>
            <w:vAlign w:val="center"/>
            <w:hideMark/>
          </w:tcPr>
          <w:p w14:paraId="0E762BA6" w14:textId="77777777" w:rsidR="00270469" w:rsidRPr="00270469" w:rsidRDefault="00270469" w:rsidP="00270469">
            <w:pPr>
              <w:rPr>
                <w:lang w:val="en-IN"/>
              </w:rPr>
            </w:pPr>
            <w:r w:rsidRPr="00270469">
              <w:rPr>
                <w:lang w:val="en-IN"/>
              </w:rPr>
              <w:t>Admin draws polygon once</w:t>
            </w:r>
          </w:p>
        </w:tc>
      </w:tr>
      <w:tr w:rsidR="00270469" w:rsidRPr="00270469" w14:paraId="526EADE5" w14:textId="77777777">
        <w:trPr>
          <w:tblCellSpacing w:w="15" w:type="dxa"/>
        </w:trPr>
        <w:tc>
          <w:tcPr>
            <w:tcW w:w="0" w:type="auto"/>
            <w:vAlign w:val="center"/>
            <w:hideMark/>
          </w:tcPr>
          <w:p w14:paraId="398E8FCD" w14:textId="77777777" w:rsidR="00270469" w:rsidRPr="00270469" w:rsidRDefault="00270469" w:rsidP="00270469">
            <w:pPr>
              <w:rPr>
                <w:lang w:val="en-IN"/>
              </w:rPr>
            </w:pPr>
            <w:r w:rsidRPr="00270469">
              <w:rPr>
                <w:b/>
                <w:bCs/>
                <w:lang w:val="en-IN"/>
              </w:rPr>
              <w:t>Geo-fence Check</w:t>
            </w:r>
          </w:p>
        </w:tc>
        <w:tc>
          <w:tcPr>
            <w:tcW w:w="0" w:type="auto"/>
            <w:vAlign w:val="center"/>
            <w:hideMark/>
          </w:tcPr>
          <w:p w14:paraId="2D2F8E14" w14:textId="77777777" w:rsidR="00270469" w:rsidRPr="00270469" w:rsidRDefault="00270469" w:rsidP="00270469">
            <w:pPr>
              <w:rPr>
                <w:lang w:val="en-IN"/>
              </w:rPr>
            </w:pPr>
            <w:r w:rsidRPr="00270469">
              <w:rPr>
                <w:lang w:val="en-IN"/>
              </w:rPr>
              <w:t>Ray Casting (pure JS)</w:t>
            </w:r>
          </w:p>
        </w:tc>
        <w:tc>
          <w:tcPr>
            <w:tcW w:w="0" w:type="auto"/>
            <w:vAlign w:val="center"/>
            <w:hideMark/>
          </w:tcPr>
          <w:p w14:paraId="146A709B" w14:textId="77777777" w:rsidR="00270469" w:rsidRPr="00270469" w:rsidRDefault="00270469" w:rsidP="00270469">
            <w:pPr>
              <w:rPr>
                <w:lang w:val="en-IN"/>
              </w:rPr>
            </w:pPr>
            <w:r w:rsidRPr="00270469">
              <w:rPr>
                <w:lang w:val="en-IN"/>
              </w:rPr>
              <w:t>$0 per check-in — runs in Node.js</w:t>
            </w:r>
          </w:p>
        </w:tc>
      </w:tr>
      <w:tr w:rsidR="00270469" w:rsidRPr="00270469" w14:paraId="74D3DF34" w14:textId="77777777">
        <w:trPr>
          <w:tblCellSpacing w:w="15" w:type="dxa"/>
        </w:trPr>
        <w:tc>
          <w:tcPr>
            <w:tcW w:w="0" w:type="auto"/>
            <w:vAlign w:val="center"/>
            <w:hideMark/>
          </w:tcPr>
          <w:p w14:paraId="7B11FDE2" w14:textId="77777777" w:rsidR="00270469" w:rsidRPr="00270469" w:rsidRDefault="00270469" w:rsidP="00270469">
            <w:pPr>
              <w:rPr>
                <w:lang w:val="en-IN"/>
              </w:rPr>
            </w:pPr>
            <w:r w:rsidRPr="00270469">
              <w:rPr>
                <w:b/>
                <w:bCs/>
                <w:lang w:val="en-IN"/>
              </w:rPr>
              <w:t>Push Notifications</w:t>
            </w:r>
          </w:p>
        </w:tc>
        <w:tc>
          <w:tcPr>
            <w:tcW w:w="0" w:type="auto"/>
            <w:vAlign w:val="center"/>
            <w:hideMark/>
          </w:tcPr>
          <w:p w14:paraId="7C45C32E" w14:textId="77777777" w:rsidR="00270469" w:rsidRPr="00270469" w:rsidRDefault="00270469" w:rsidP="00270469">
            <w:pPr>
              <w:rPr>
                <w:lang w:val="en-IN"/>
              </w:rPr>
            </w:pPr>
            <w:r w:rsidRPr="00270469">
              <w:rPr>
                <w:lang w:val="en-IN"/>
              </w:rPr>
              <w:t>Firebase FCM</w:t>
            </w:r>
          </w:p>
        </w:tc>
        <w:tc>
          <w:tcPr>
            <w:tcW w:w="0" w:type="auto"/>
            <w:vAlign w:val="center"/>
            <w:hideMark/>
          </w:tcPr>
          <w:p w14:paraId="1B5DB420" w14:textId="77777777" w:rsidR="00270469" w:rsidRPr="00270469" w:rsidRDefault="00270469" w:rsidP="00270469">
            <w:pPr>
              <w:rPr>
                <w:lang w:val="en-IN"/>
              </w:rPr>
            </w:pPr>
            <w:r w:rsidRPr="00270469">
              <w:rPr>
                <w:lang w:val="en-IN"/>
              </w:rPr>
              <w:t>Expo Notifications wrapper</w:t>
            </w:r>
          </w:p>
        </w:tc>
      </w:tr>
      <w:tr w:rsidR="00270469" w:rsidRPr="00270469" w14:paraId="25D42164" w14:textId="77777777">
        <w:trPr>
          <w:tblCellSpacing w:w="15" w:type="dxa"/>
        </w:trPr>
        <w:tc>
          <w:tcPr>
            <w:tcW w:w="0" w:type="auto"/>
            <w:vAlign w:val="center"/>
            <w:hideMark/>
          </w:tcPr>
          <w:p w14:paraId="7F26B4D7" w14:textId="77777777" w:rsidR="00270469" w:rsidRPr="00270469" w:rsidRDefault="00270469" w:rsidP="00270469">
            <w:pPr>
              <w:rPr>
                <w:lang w:val="en-IN"/>
              </w:rPr>
            </w:pPr>
            <w:r w:rsidRPr="00270469">
              <w:rPr>
                <w:b/>
                <w:bCs/>
                <w:lang w:val="en-IN"/>
              </w:rPr>
              <w:t>Real-time</w:t>
            </w:r>
          </w:p>
        </w:tc>
        <w:tc>
          <w:tcPr>
            <w:tcW w:w="0" w:type="auto"/>
            <w:vAlign w:val="center"/>
            <w:hideMark/>
          </w:tcPr>
          <w:p w14:paraId="0AF48C20" w14:textId="77777777" w:rsidR="00270469" w:rsidRPr="00270469" w:rsidRDefault="00270469" w:rsidP="00270469">
            <w:pPr>
              <w:rPr>
                <w:lang w:val="en-IN"/>
              </w:rPr>
            </w:pPr>
            <w:r w:rsidRPr="00270469">
              <w:rPr>
                <w:lang w:val="en-IN"/>
              </w:rPr>
              <w:t>Socket.io</w:t>
            </w:r>
          </w:p>
        </w:tc>
        <w:tc>
          <w:tcPr>
            <w:tcW w:w="0" w:type="auto"/>
            <w:vAlign w:val="center"/>
            <w:hideMark/>
          </w:tcPr>
          <w:p w14:paraId="62B07061" w14:textId="77777777" w:rsidR="00270469" w:rsidRPr="00270469" w:rsidRDefault="00270469" w:rsidP="00270469">
            <w:pPr>
              <w:rPr>
                <w:lang w:val="en-IN"/>
              </w:rPr>
            </w:pPr>
            <w:r w:rsidRPr="00270469">
              <w:rPr>
                <w:lang w:val="en-IN"/>
              </w:rPr>
              <w:t>Live attendance board</w:t>
            </w:r>
          </w:p>
        </w:tc>
      </w:tr>
      <w:tr w:rsidR="00270469" w:rsidRPr="00270469" w14:paraId="14A59D82" w14:textId="77777777">
        <w:trPr>
          <w:tblCellSpacing w:w="15" w:type="dxa"/>
        </w:trPr>
        <w:tc>
          <w:tcPr>
            <w:tcW w:w="0" w:type="auto"/>
            <w:vAlign w:val="center"/>
            <w:hideMark/>
          </w:tcPr>
          <w:p w14:paraId="5611BF3C" w14:textId="77777777" w:rsidR="00270469" w:rsidRPr="00270469" w:rsidRDefault="00270469" w:rsidP="00270469">
            <w:pPr>
              <w:rPr>
                <w:lang w:val="en-IN"/>
              </w:rPr>
            </w:pPr>
            <w:r w:rsidRPr="00270469">
              <w:rPr>
                <w:b/>
                <w:bCs/>
                <w:lang w:val="en-IN"/>
              </w:rPr>
              <w:t>Image Storage</w:t>
            </w:r>
          </w:p>
        </w:tc>
        <w:tc>
          <w:tcPr>
            <w:tcW w:w="0" w:type="auto"/>
            <w:vAlign w:val="center"/>
            <w:hideMark/>
          </w:tcPr>
          <w:p w14:paraId="01E24CB3" w14:textId="77777777" w:rsidR="00270469" w:rsidRPr="00270469" w:rsidRDefault="00270469" w:rsidP="00270469">
            <w:pPr>
              <w:rPr>
                <w:lang w:val="en-IN"/>
              </w:rPr>
            </w:pPr>
            <w:proofErr w:type="spellStart"/>
            <w:r w:rsidRPr="00270469">
              <w:rPr>
                <w:lang w:val="en-IN"/>
              </w:rPr>
              <w:t>Cloudinary</w:t>
            </w:r>
            <w:proofErr w:type="spellEnd"/>
          </w:p>
        </w:tc>
        <w:tc>
          <w:tcPr>
            <w:tcW w:w="0" w:type="auto"/>
            <w:vAlign w:val="center"/>
            <w:hideMark/>
          </w:tcPr>
          <w:p w14:paraId="61A511B8" w14:textId="77777777" w:rsidR="00270469" w:rsidRPr="00270469" w:rsidRDefault="00270469" w:rsidP="00270469">
            <w:pPr>
              <w:rPr>
                <w:lang w:val="en-IN"/>
              </w:rPr>
            </w:pPr>
            <w:r w:rsidRPr="00270469">
              <w:rPr>
                <w:lang w:val="en-IN"/>
              </w:rPr>
              <w:t>Selfie storage, 90-day retention</w:t>
            </w:r>
          </w:p>
        </w:tc>
      </w:tr>
      <w:tr w:rsidR="00270469" w:rsidRPr="00270469" w14:paraId="584B45A3" w14:textId="77777777">
        <w:trPr>
          <w:tblCellSpacing w:w="15" w:type="dxa"/>
        </w:trPr>
        <w:tc>
          <w:tcPr>
            <w:tcW w:w="0" w:type="auto"/>
            <w:vAlign w:val="center"/>
            <w:hideMark/>
          </w:tcPr>
          <w:p w14:paraId="309850A8" w14:textId="77777777" w:rsidR="00270469" w:rsidRPr="00270469" w:rsidRDefault="00270469" w:rsidP="00270469">
            <w:pPr>
              <w:rPr>
                <w:lang w:val="en-IN"/>
              </w:rPr>
            </w:pPr>
            <w:r w:rsidRPr="00270469">
              <w:rPr>
                <w:b/>
                <w:bCs/>
                <w:lang w:val="en-IN"/>
              </w:rPr>
              <w:t>Server</w:t>
            </w:r>
          </w:p>
        </w:tc>
        <w:tc>
          <w:tcPr>
            <w:tcW w:w="0" w:type="auto"/>
            <w:vAlign w:val="center"/>
            <w:hideMark/>
          </w:tcPr>
          <w:p w14:paraId="5E5AFAFF" w14:textId="77777777" w:rsidR="00270469" w:rsidRPr="00270469" w:rsidRDefault="00270469" w:rsidP="00270469">
            <w:pPr>
              <w:rPr>
                <w:lang w:val="en-IN"/>
              </w:rPr>
            </w:pPr>
            <w:r w:rsidRPr="00270469">
              <w:rPr>
                <w:lang w:val="en-IN"/>
              </w:rPr>
              <w:t>AWS EC2</w:t>
            </w:r>
          </w:p>
        </w:tc>
        <w:tc>
          <w:tcPr>
            <w:tcW w:w="0" w:type="auto"/>
            <w:vAlign w:val="center"/>
            <w:hideMark/>
          </w:tcPr>
          <w:p w14:paraId="635BEACA" w14:textId="77777777" w:rsidR="00270469" w:rsidRPr="00270469" w:rsidRDefault="00270469" w:rsidP="00270469">
            <w:pPr>
              <w:rPr>
                <w:lang w:val="en-IN"/>
              </w:rPr>
            </w:pPr>
            <w:r w:rsidRPr="00270469">
              <w:rPr>
                <w:lang w:val="en-IN"/>
              </w:rPr>
              <w:t>Single instance to start</w:t>
            </w:r>
          </w:p>
        </w:tc>
      </w:tr>
      <w:tr w:rsidR="00270469" w:rsidRPr="00270469" w14:paraId="21013A91" w14:textId="77777777">
        <w:trPr>
          <w:tblCellSpacing w:w="15" w:type="dxa"/>
        </w:trPr>
        <w:tc>
          <w:tcPr>
            <w:tcW w:w="0" w:type="auto"/>
            <w:vAlign w:val="center"/>
            <w:hideMark/>
          </w:tcPr>
          <w:p w14:paraId="5ABB5A86" w14:textId="77777777" w:rsidR="00270469" w:rsidRPr="00270469" w:rsidRDefault="00270469" w:rsidP="00270469">
            <w:pPr>
              <w:rPr>
                <w:lang w:val="en-IN"/>
              </w:rPr>
            </w:pPr>
            <w:r w:rsidRPr="00270469">
              <w:rPr>
                <w:b/>
                <w:bCs/>
                <w:lang w:val="en-IN"/>
              </w:rPr>
              <w:t>DB Hosting</w:t>
            </w:r>
          </w:p>
        </w:tc>
        <w:tc>
          <w:tcPr>
            <w:tcW w:w="0" w:type="auto"/>
            <w:vAlign w:val="center"/>
            <w:hideMark/>
          </w:tcPr>
          <w:p w14:paraId="608CBE7D" w14:textId="77777777" w:rsidR="00270469" w:rsidRPr="00270469" w:rsidRDefault="00270469" w:rsidP="00270469">
            <w:pPr>
              <w:rPr>
                <w:lang w:val="en-IN"/>
              </w:rPr>
            </w:pPr>
            <w:r w:rsidRPr="00270469">
              <w:rPr>
                <w:lang w:val="en-IN"/>
              </w:rPr>
              <w:t>AWS RDS PostgreSQL</w:t>
            </w:r>
          </w:p>
        </w:tc>
        <w:tc>
          <w:tcPr>
            <w:tcW w:w="0" w:type="auto"/>
            <w:vAlign w:val="center"/>
            <w:hideMark/>
          </w:tcPr>
          <w:p w14:paraId="1274AC43" w14:textId="77777777" w:rsidR="00270469" w:rsidRPr="00270469" w:rsidRDefault="00270469" w:rsidP="00270469">
            <w:pPr>
              <w:rPr>
                <w:lang w:val="en-IN"/>
              </w:rPr>
            </w:pPr>
            <w:r w:rsidRPr="00270469">
              <w:rPr>
                <w:lang w:val="en-IN"/>
              </w:rPr>
              <w:t>Managed — automated backups</w:t>
            </w:r>
          </w:p>
        </w:tc>
      </w:tr>
      <w:tr w:rsidR="00270469" w:rsidRPr="00270469" w14:paraId="0D800305" w14:textId="77777777">
        <w:trPr>
          <w:tblCellSpacing w:w="15" w:type="dxa"/>
        </w:trPr>
        <w:tc>
          <w:tcPr>
            <w:tcW w:w="0" w:type="auto"/>
            <w:vAlign w:val="center"/>
            <w:hideMark/>
          </w:tcPr>
          <w:p w14:paraId="4730974E" w14:textId="77777777" w:rsidR="00270469" w:rsidRPr="00270469" w:rsidRDefault="00270469" w:rsidP="00270469">
            <w:pPr>
              <w:rPr>
                <w:lang w:val="en-IN"/>
              </w:rPr>
            </w:pPr>
            <w:proofErr w:type="spellStart"/>
            <w:r w:rsidRPr="00270469">
              <w:rPr>
                <w:b/>
                <w:bCs/>
                <w:lang w:val="en-IN"/>
              </w:rPr>
              <w:t>Monorepo</w:t>
            </w:r>
            <w:proofErr w:type="spellEnd"/>
          </w:p>
        </w:tc>
        <w:tc>
          <w:tcPr>
            <w:tcW w:w="0" w:type="auto"/>
            <w:vAlign w:val="center"/>
            <w:hideMark/>
          </w:tcPr>
          <w:p w14:paraId="2E2961E1" w14:textId="77777777" w:rsidR="00270469" w:rsidRPr="00270469" w:rsidRDefault="00270469" w:rsidP="00270469">
            <w:pPr>
              <w:rPr>
                <w:lang w:val="en-IN"/>
              </w:rPr>
            </w:pPr>
            <w:r w:rsidRPr="00270469">
              <w:rPr>
                <w:lang w:val="en-IN"/>
              </w:rPr>
              <w:t xml:space="preserve">Plain </w:t>
            </w:r>
            <w:proofErr w:type="spellStart"/>
            <w:r w:rsidRPr="00270469">
              <w:rPr>
                <w:lang w:val="en-IN"/>
              </w:rPr>
              <w:t>npm</w:t>
            </w:r>
            <w:proofErr w:type="spellEnd"/>
            <w:r w:rsidRPr="00270469">
              <w:rPr>
                <w:lang w:val="en-IN"/>
              </w:rPr>
              <w:t xml:space="preserve"> workspaces</w:t>
            </w:r>
          </w:p>
        </w:tc>
        <w:tc>
          <w:tcPr>
            <w:tcW w:w="0" w:type="auto"/>
            <w:vAlign w:val="center"/>
            <w:hideMark/>
          </w:tcPr>
          <w:p w14:paraId="049CC6B7" w14:textId="77777777" w:rsidR="00270469" w:rsidRPr="00270469" w:rsidRDefault="00270469" w:rsidP="00270469">
            <w:pPr>
              <w:rPr>
                <w:lang w:val="en-IN"/>
              </w:rPr>
            </w:pPr>
            <w:r w:rsidRPr="00270469">
              <w:rPr>
                <w:lang w:val="en-IN"/>
              </w:rPr>
              <w:t>Simple, no extra tooling overhead</w:t>
            </w:r>
          </w:p>
        </w:tc>
      </w:tr>
      <w:tr w:rsidR="00270469" w:rsidRPr="00270469" w14:paraId="14E289DA" w14:textId="77777777">
        <w:trPr>
          <w:tblCellSpacing w:w="15" w:type="dxa"/>
        </w:trPr>
        <w:tc>
          <w:tcPr>
            <w:tcW w:w="0" w:type="auto"/>
            <w:vAlign w:val="center"/>
            <w:hideMark/>
          </w:tcPr>
          <w:p w14:paraId="03009490" w14:textId="77777777" w:rsidR="00270469" w:rsidRPr="00270469" w:rsidRDefault="00270469" w:rsidP="00270469">
            <w:pPr>
              <w:rPr>
                <w:lang w:val="en-IN"/>
              </w:rPr>
            </w:pPr>
            <w:r w:rsidRPr="00270469">
              <w:rPr>
                <w:b/>
                <w:bCs/>
                <w:lang w:val="en-IN"/>
              </w:rPr>
              <w:t>HTTP Client</w:t>
            </w:r>
          </w:p>
        </w:tc>
        <w:tc>
          <w:tcPr>
            <w:tcW w:w="0" w:type="auto"/>
            <w:vAlign w:val="center"/>
            <w:hideMark/>
          </w:tcPr>
          <w:p w14:paraId="484FFF33" w14:textId="77777777" w:rsidR="00270469" w:rsidRPr="00270469" w:rsidRDefault="00270469" w:rsidP="00270469">
            <w:pPr>
              <w:rPr>
                <w:lang w:val="en-IN"/>
              </w:rPr>
            </w:pPr>
            <w:r w:rsidRPr="00270469">
              <w:rPr>
                <w:lang w:val="en-IN"/>
              </w:rPr>
              <w:t>Axios</w:t>
            </w:r>
          </w:p>
        </w:tc>
        <w:tc>
          <w:tcPr>
            <w:tcW w:w="0" w:type="auto"/>
            <w:vAlign w:val="center"/>
            <w:hideMark/>
          </w:tcPr>
          <w:p w14:paraId="3FFE2BC9" w14:textId="77777777" w:rsidR="00270469" w:rsidRPr="00270469" w:rsidRDefault="00270469" w:rsidP="00270469">
            <w:pPr>
              <w:rPr>
                <w:lang w:val="en-IN"/>
              </w:rPr>
            </w:pPr>
            <w:r w:rsidRPr="00270469">
              <w:rPr>
                <w:lang w:val="en-IN"/>
              </w:rPr>
              <w:t>Web apps + mobile</w:t>
            </w:r>
          </w:p>
        </w:tc>
      </w:tr>
      <w:tr w:rsidR="00270469" w:rsidRPr="00270469" w14:paraId="0A6E7B4F" w14:textId="77777777">
        <w:trPr>
          <w:tblCellSpacing w:w="15" w:type="dxa"/>
        </w:trPr>
        <w:tc>
          <w:tcPr>
            <w:tcW w:w="0" w:type="auto"/>
            <w:vAlign w:val="center"/>
            <w:hideMark/>
          </w:tcPr>
          <w:p w14:paraId="51CF1CC7" w14:textId="77777777" w:rsidR="00270469" w:rsidRPr="00270469" w:rsidRDefault="00270469" w:rsidP="00270469">
            <w:pPr>
              <w:rPr>
                <w:lang w:val="en-IN"/>
              </w:rPr>
            </w:pPr>
            <w:r w:rsidRPr="00270469">
              <w:rPr>
                <w:b/>
                <w:bCs/>
                <w:lang w:val="en-IN"/>
              </w:rPr>
              <w:t>API Style</w:t>
            </w:r>
          </w:p>
        </w:tc>
        <w:tc>
          <w:tcPr>
            <w:tcW w:w="0" w:type="auto"/>
            <w:vAlign w:val="center"/>
            <w:hideMark/>
          </w:tcPr>
          <w:p w14:paraId="118FDB0F" w14:textId="77777777" w:rsidR="00270469" w:rsidRPr="00270469" w:rsidRDefault="00270469" w:rsidP="00270469">
            <w:pPr>
              <w:rPr>
                <w:lang w:val="en-IN"/>
              </w:rPr>
            </w:pPr>
            <w:r w:rsidRPr="00270469">
              <w:rPr>
                <w:lang w:val="en-IN"/>
              </w:rPr>
              <w:t>REST</w:t>
            </w:r>
          </w:p>
        </w:tc>
        <w:tc>
          <w:tcPr>
            <w:tcW w:w="0" w:type="auto"/>
            <w:vAlign w:val="center"/>
            <w:hideMark/>
          </w:tcPr>
          <w:p w14:paraId="56D37CFB" w14:textId="77777777" w:rsidR="00270469" w:rsidRPr="00270469" w:rsidRDefault="00270469" w:rsidP="00270469">
            <w:pPr>
              <w:rPr>
                <w:lang w:val="en-IN"/>
              </w:rPr>
            </w:pPr>
            <w:r w:rsidRPr="00270469">
              <w:rPr>
                <w:lang w:val="en-IN"/>
              </w:rPr>
              <w:t>Versioned at /</w:t>
            </w:r>
            <w:proofErr w:type="spellStart"/>
            <w:r w:rsidRPr="00270469">
              <w:rPr>
                <w:lang w:val="en-IN"/>
              </w:rPr>
              <w:t>api</w:t>
            </w:r>
            <w:proofErr w:type="spellEnd"/>
            <w:r w:rsidRPr="00270469">
              <w:rPr>
                <w:lang w:val="en-IN"/>
              </w:rPr>
              <w:t>/v1/</w:t>
            </w:r>
          </w:p>
        </w:tc>
      </w:tr>
    </w:tbl>
    <w:p w14:paraId="4B7D3C2C" w14:textId="77777777" w:rsidR="00270469" w:rsidRPr="00270469" w:rsidRDefault="00000000" w:rsidP="00270469">
      <w:pPr>
        <w:rPr>
          <w:lang w:val="en-IN"/>
        </w:rPr>
      </w:pPr>
      <w:r>
        <w:rPr>
          <w:lang w:val="en-IN"/>
        </w:rPr>
        <w:pict w14:anchorId="443E6434">
          <v:rect id="_x0000_i1042" style="width:0;height:1.5pt" o:hralign="center" o:hrstd="t" o:hr="t" fillcolor="#a0a0a0" stroked="f"/>
        </w:pict>
      </w:r>
    </w:p>
    <w:p w14:paraId="1E7A3FD9" w14:textId="77777777" w:rsidR="00270469" w:rsidRPr="00270469" w:rsidRDefault="00270469" w:rsidP="00270469">
      <w:pPr>
        <w:rPr>
          <w:b/>
          <w:bCs/>
          <w:lang w:val="en-IN"/>
        </w:rPr>
      </w:pPr>
      <w:r w:rsidRPr="00270469">
        <w:rPr>
          <w:b/>
          <w:bCs/>
          <w:lang w:val="en-IN"/>
        </w:rPr>
        <w:lastRenderedPageBreak/>
        <w:t>Layer-by-Layer Decisions + Reasoning</w:t>
      </w:r>
    </w:p>
    <w:p w14:paraId="52F035D5" w14:textId="77777777" w:rsidR="00270469" w:rsidRPr="00270469" w:rsidRDefault="00000000" w:rsidP="00270469">
      <w:pPr>
        <w:rPr>
          <w:lang w:val="en-IN"/>
        </w:rPr>
      </w:pPr>
      <w:r>
        <w:rPr>
          <w:lang w:val="en-IN"/>
        </w:rPr>
        <w:pict w14:anchorId="28970013">
          <v:rect id="_x0000_i1043" style="width:0;height:1.5pt" o:hralign="center" o:hrstd="t" o:hr="t" fillcolor="#a0a0a0" stroked="f"/>
        </w:pict>
      </w:r>
    </w:p>
    <w:p w14:paraId="644E0996" w14:textId="77777777" w:rsidR="00270469" w:rsidRPr="00270469" w:rsidRDefault="00270469" w:rsidP="00E81F0B">
      <w:pPr>
        <w:pStyle w:val="Heading2"/>
        <w:rPr>
          <w:lang w:val="en-IN"/>
        </w:rPr>
      </w:pPr>
      <w:r w:rsidRPr="00270469">
        <w:rPr>
          <w:lang w:val="en-IN"/>
        </w:rPr>
        <w:t>1. Language — JavaScript (ES2022)</w:t>
      </w:r>
    </w:p>
    <w:p w14:paraId="20D2BE33" w14:textId="77777777" w:rsidR="00270469" w:rsidRPr="00270469" w:rsidRDefault="00270469" w:rsidP="00270469">
      <w:pPr>
        <w:rPr>
          <w:lang w:val="en-IN"/>
        </w:rPr>
      </w:pPr>
      <w:r w:rsidRPr="00270469">
        <w:rPr>
          <w:b/>
          <w:bCs/>
          <w:lang w:val="en-IN"/>
        </w:rPr>
        <w:t>Decision:</w:t>
      </w:r>
      <w:r w:rsidRPr="00270469">
        <w:rPr>
          <w:lang w:val="en-IN"/>
        </w:rPr>
        <w:t xml:space="preserve"> Plain JavaScript everywhere. No TypeScript.</w:t>
      </w:r>
    </w:p>
    <w:p w14:paraId="4FD763EC" w14:textId="77777777" w:rsidR="00270469" w:rsidRPr="00270469" w:rsidRDefault="00270469" w:rsidP="00270469">
      <w:pPr>
        <w:rPr>
          <w:lang w:val="en-IN"/>
        </w:rPr>
      </w:pPr>
      <w:r w:rsidRPr="00270469">
        <w:rPr>
          <w:b/>
          <w:bCs/>
          <w:lang w:val="en-IN"/>
        </w:rPr>
        <w:t>Why not TypeScript:</w:t>
      </w:r>
    </w:p>
    <w:p w14:paraId="152133D2" w14:textId="77777777" w:rsidR="00270469" w:rsidRPr="00270469" w:rsidRDefault="00270469">
      <w:pPr>
        <w:numPr>
          <w:ilvl w:val="0"/>
          <w:numId w:val="35"/>
        </w:numPr>
        <w:rPr>
          <w:lang w:val="en-IN"/>
        </w:rPr>
      </w:pPr>
      <w:r w:rsidRPr="00270469">
        <w:rPr>
          <w:lang w:val="en-IN"/>
        </w:rPr>
        <w:t>Team is not comfortable with TypeScript syntax</w:t>
      </w:r>
    </w:p>
    <w:p w14:paraId="35CDC606" w14:textId="77777777" w:rsidR="00270469" w:rsidRPr="00270469" w:rsidRDefault="00270469">
      <w:pPr>
        <w:numPr>
          <w:ilvl w:val="0"/>
          <w:numId w:val="35"/>
        </w:numPr>
        <w:rPr>
          <w:lang w:val="en-IN"/>
        </w:rPr>
      </w:pPr>
      <w:r w:rsidRPr="00270469">
        <w:rPr>
          <w:lang w:val="en-IN"/>
        </w:rPr>
        <w:t>Adds compilation overhead during early rapid iteration</w:t>
      </w:r>
    </w:p>
    <w:p w14:paraId="323299A4" w14:textId="77777777" w:rsidR="00270469" w:rsidRPr="00270469" w:rsidRDefault="00270469">
      <w:pPr>
        <w:numPr>
          <w:ilvl w:val="0"/>
          <w:numId w:val="35"/>
        </w:numPr>
        <w:rPr>
          <w:lang w:val="en-IN"/>
        </w:rPr>
      </w:pPr>
      <w:r w:rsidRPr="00270469">
        <w:rPr>
          <w:lang w:val="en-IN"/>
        </w:rPr>
        <w:t>Learning curve not justified at planning/MVP stage</w:t>
      </w:r>
    </w:p>
    <w:p w14:paraId="5A3CEAAA" w14:textId="77777777" w:rsidR="00270469" w:rsidRPr="00270469" w:rsidRDefault="00270469" w:rsidP="00270469">
      <w:pPr>
        <w:rPr>
          <w:lang w:val="en-IN"/>
        </w:rPr>
      </w:pPr>
      <w:r w:rsidRPr="00270469">
        <w:rPr>
          <w:b/>
          <w:bCs/>
          <w:lang w:val="en-IN"/>
        </w:rPr>
        <w:t>Risk mitigation without TypeScript:</w:t>
      </w:r>
    </w:p>
    <w:p w14:paraId="6E035D89" w14:textId="77777777" w:rsidR="00270469" w:rsidRPr="00270469" w:rsidRDefault="00270469">
      <w:pPr>
        <w:numPr>
          <w:ilvl w:val="0"/>
          <w:numId w:val="36"/>
        </w:numPr>
        <w:rPr>
          <w:lang w:val="en-IN"/>
        </w:rPr>
      </w:pPr>
      <w:r w:rsidRPr="00270469">
        <w:rPr>
          <w:lang w:val="en-IN"/>
        </w:rPr>
        <w:t>express-validator catches bad data at every API entry point</w:t>
      </w:r>
    </w:p>
    <w:p w14:paraId="1228528C" w14:textId="77777777" w:rsidR="00270469" w:rsidRPr="00270469" w:rsidRDefault="00270469">
      <w:pPr>
        <w:numPr>
          <w:ilvl w:val="0"/>
          <w:numId w:val="36"/>
        </w:numPr>
        <w:rPr>
          <w:lang w:val="en-IN"/>
        </w:rPr>
      </w:pPr>
      <w:proofErr w:type="spellStart"/>
      <w:r w:rsidRPr="00270469">
        <w:rPr>
          <w:lang w:val="en-IN"/>
        </w:rPr>
        <w:t>JSDoc</w:t>
      </w:r>
      <w:proofErr w:type="spellEnd"/>
      <w:r w:rsidRPr="00270469">
        <w:rPr>
          <w:lang w:val="en-IN"/>
        </w:rPr>
        <w:t xml:space="preserve"> comments on all functions for VS Code autocomplete</w:t>
      </w:r>
    </w:p>
    <w:p w14:paraId="2FF38F6A" w14:textId="77777777" w:rsidR="00270469" w:rsidRPr="00270469" w:rsidRDefault="00270469">
      <w:pPr>
        <w:numPr>
          <w:ilvl w:val="0"/>
          <w:numId w:val="36"/>
        </w:numPr>
        <w:rPr>
          <w:lang w:val="en-IN"/>
        </w:rPr>
      </w:pPr>
      <w:proofErr w:type="spellStart"/>
      <w:r w:rsidRPr="00270469">
        <w:rPr>
          <w:lang w:val="en-IN"/>
        </w:rPr>
        <w:t>Sequelize</w:t>
      </w:r>
      <w:proofErr w:type="spellEnd"/>
      <w:r w:rsidRPr="00270469">
        <w:rPr>
          <w:lang w:val="en-IN"/>
        </w:rPr>
        <w:t xml:space="preserve"> model definitions enforce data shapes at ORM level</w:t>
      </w:r>
    </w:p>
    <w:p w14:paraId="2DD1A515" w14:textId="77777777" w:rsidR="00270469" w:rsidRPr="00270469" w:rsidRDefault="00270469">
      <w:pPr>
        <w:numPr>
          <w:ilvl w:val="0"/>
          <w:numId w:val="36"/>
        </w:numPr>
        <w:rPr>
          <w:lang w:val="en-IN"/>
        </w:rPr>
      </w:pPr>
      <w:proofErr w:type="spellStart"/>
      <w:r w:rsidRPr="00270469">
        <w:rPr>
          <w:lang w:val="en-IN"/>
        </w:rPr>
        <w:t>org_id</w:t>
      </w:r>
      <w:proofErr w:type="spellEnd"/>
      <w:r w:rsidRPr="00270469">
        <w:rPr>
          <w:lang w:val="en-IN"/>
        </w:rPr>
        <w:t xml:space="preserve"> enforcement via </w:t>
      </w:r>
      <w:proofErr w:type="spellStart"/>
      <w:r w:rsidRPr="00270469">
        <w:rPr>
          <w:lang w:val="en-IN"/>
        </w:rPr>
        <w:t>orgGuard</w:t>
      </w:r>
      <w:proofErr w:type="spellEnd"/>
      <w:r w:rsidRPr="00270469">
        <w:rPr>
          <w:lang w:val="en-IN"/>
        </w:rPr>
        <w:t xml:space="preserve"> middleware — structural, not type-based</w:t>
      </w:r>
    </w:p>
    <w:p w14:paraId="5EB6ECB8" w14:textId="77777777" w:rsidR="00270469" w:rsidRPr="00270469" w:rsidRDefault="00270469">
      <w:pPr>
        <w:numPr>
          <w:ilvl w:val="0"/>
          <w:numId w:val="36"/>
        </w:numPr>
        <w:rPr>
          <w:lang w:val="en-IN"/>
        </w:rPr>
      </w:pPr>
      <w:r w:rsidRPr="00270469">
        <w:rPr>
          <w:lang w:val="en-IN"/>
        </w:rPr>
        <w:t>Joi-style manual shape checks on Bull Queue job payloads</w:t>
      </w:r>
    </w:p>
    <w:p w14:paraId="2AA443BC" w14:textId="77777777" w:rsidR="00270469" w:rsidRPr="00270469" w:rsidRDefault="00000000" w:rsidP="00270469">
      <w:pPr>
        <w:rPr>
          <w:lang w:val="en-IN"/>
        </w:rPr>
      </w:pPr>
      <w:r>
        <w:rPr>
          <w:lang w:val="en-IN"/>
        </w:rPr>
        <w:pict w14:anchorId="43EAA2EE">
          <v:rect id="_x0000_i1044" style="width:0;height:1.5pt" o:hralign="center" o:hrstd="t" o:hr="t" fillcolor="#a0a0a0" stroked="f"/>
        </w:pict>
      </w:r>
    </w:p>
    <w:p w14:paraId="7AC7448E" w14:textId="77777777" w:rsidR="00270469" w:rsidRPr="00270469" w:rsidRDefault="00270469" w:rsidP="00E81F0B">
      <w:pPr>
        <w:pStyle w:val="Heading2"/>
        <w:rPr>
          <w:lang w:val="en-IN"/>
        </w:rPr>
      </w:pPr>
      <w:r w:rsidRPr="00270469">
        <w:rPr>
          <w:lang w:val="en-IN"/>
        </w:rPr>
        <w:t>2. Backend — Node.js + Express</w:t>
      </w:r>
    </w:p>
    <w:p w14:paraId="499E03CE" w14:textId="77777777" w:rsidR="00270469" w:rsidRPr="00270469" w:rsidRDefault="00270469" w:rsidP="00270469">
      <w:pPr>
        <w:rPr>
          <w:lang w:val="en-IN"/>
        </w:rPr>
      </w:pPr>
      <w:r w:rsidRPr="00270469">
        <w:rPr>
          <w:b/>
          <w:bCs/>
          <w:lang w:val="en-IN"/>
        </w:rPr>
        <w:t>Decision:</w:t>
      </w:r>
      <w:r w:rsidRPr="00270469">
        <w:rPr>
          <w:lang w:val="en-IN"/>
        </w:rPr>
        <w:t xml:space="preserve"> Express.js monolith. Feature-based module structure.</w:t>
      </w:r>
    </w:p>
    <w:p w14:paraId="4E04D85E" w14:textId="77777777" w:rsidR="00270469" w:rsidRPr="00270469" w:rsidRDefault="00270469" w:rsidP="00270469">
      <w:pPr>
        <w:rPr>
          <w:lang w:val="en-IN"/>
        </w:rPr>
      </w:pPr>
      <w:r w:rsidRPr="00270469">
        <w:rPr>
          <w:b/>
          <w:bCs/>
          <w:lang w:val="en-IN"/>
        </w:rPr>
        <w:t>Structure principle:</w:t>
      </w:r>
      <w:r w:rsidRPr="00270469">
        <w:rPr>
          <w:lang w:val="en-IN"/>
        </w:rPr>
        <w:t xml:space="preserve"> Each feature (attendance, employee, face, leave…) owns its own routes + controller + service file. Not layer-based (/controllers, /services at root level).</w:t>
      </w:r>
    </w:p>
    <w:p w14:paraId="2AED6285" w14:textId="77777777" w:rsidR="00270469" w:rsidRPr="00270469" w:rsidRDefault="00270469" w:rsidP="00270469">
      <w:pPr>
        <w:rPr>
          <w:lang w:val="en-IN"/>
        </w:rPr>
      </w:pPr>
      <w:r w:rsidRPr="00270469">
        <w:rPr>
          <w:b/>
          <w:bCs/>
          <w:lang w:val="en-IN"/>
        </w:rPr>
        <w:t>Why monolith:</w:t>
      </w:r>
    </w:p>
    <w:p w14:paraId="6FE95005" w14:textId="77777777" w:rsidR="00270469" w:rsidRPr="00270469" w:rsidRDefault="00270469">
      <w:pPr>
        <w:numPr>
          <w:ilvl w:val="0"/>
          <w:numId w:val="37"/>
        </w:numPr>
        <w:rPr>
          <w:lang w:val="en-IN"/>
        </w:rPr>
      </w:pPr>
      <w:r w:rsidRPr="00270469">
        <w:rPr>
          <w:lang w:val="en-IN"/>
        </w:rPr>
        <w:t>Team size doesn't justify microservices overhead</w:t>
      </w:r>
    </w:p>
    <w:p w14:paraId="64AFC97F" w14:textId="77777777" w:rsidR="00270469" w:rsidRPr="00270469" w:rsidRDefault="00270469">
      <w:pPr>
        <w:numPr>
          <w:ilvl w:val="0"/>
          <w:numId w:val="37"/>
        </w:numPr>
        <w:rPr>
          <w:lang w:val="en-IN"/>
        </w:rPr>
      </w:pPr>
      <w:r w:rsidRPr="00270469">
        <w:rPr>
          <w:lang w:val="en-IN"/>
        </w:rPr>
        <w:t>Split to microservices only when crossing 50,000 employees</w:t>
      </w:r>
    </w:p>
    <w:p w14:paraId="46D20CBD" w14:textId="77777777" w:rsidR="00270469" w:rsidRPr="00270469" w:rsidRDefault="00270469">
      <w:pPr>
        <w:numPr>
          <w:ilvl w:val="0"/>
          <w:numId w:val="37"/>
        </w:numPr>
        <w:rPr>
          <w:lang w:val="en-IN"/>
        </w:rPr>
      </w:pPr>
      <w:r w:rsidRPr="00270469">
        <w:rPr>
          <w:lang w:val="en-IN"/>
        </w:rPr>
        <w:t>Single codebase = faster iteration, simpler deployment, easier debugging</w:t>
      </w:r>
    </w:p>
    <w:p w14:paraId="033F9551" w14:textId="77777777" w:rsidR="00270469" w:rsidRPr="00270469" w:rsidRDefault="00270469" w:rsidP="00270469">
      <w:pPr>
        <w:rPr>
          <w:lang w:val="en-IN"/>
        </w:rPr>
      </w:pPr>
      <w:r w:rsidRPr="00270469">
        <w:rPr>
          <w:b/>
          <w:bCs/>
          <w:lang w:val="en-IN"/>
        </w:rPr>
        <w:t>Key middleware stack (in order):</w:t>
      </w:r>
    </w:p>
    <w:p w14:paraId="394FF20F" w14:textId="77777777" w:rsidR="00270469" w:rsidRPr="00270469" w:rsidRDefault="00270469">
      <w:pPr>
        <w:numPr>
          <w:ilvl w:val="0"/>
          <w:numId w:val="38"/>
        </w:numPr>
        <w:rPr>
          <w:lang w:val="en-IN"/>
        </w:rPr>
      </w:pPr>
      <w:proofErr w:type="spellStart"/>
      <w:r w:rsidRPr="00270469">
        <w:rPr>
          <w:lang w:val="en-IN"/>
        </w:rPr>
        <w:t>requestLogger</w:t>
      </w:r>
      <w:proofErr w:type="spellEnd"/>
      <w:r w:rsidRPr="00270469">
        <w:rPr>
          <w:lang w:val="en-IN"/>
        </w:rPr>
        <w:t xml:space="preserve"> — Morgan logging</w:t>
      </w:r>
    </w:p>
    <w:p w14:paraId="4B05F4AE" w14:textId="77777777" w:rsidR="00270469" w:rsidRPr="00270469" w:rsidRDefault="00270469">
      <w:pPr>
        <w:numPr>
          <w:ilvl w:val="0"/>
          <w:numId w:val="38"/>
        </w:numPr>
        <w:rPr>
          <w:lang w:val="en-IN"/>
        </w:rPr>
      </w:pPr>
      <w:proofErr w:type="spellStart"/>
      <w:r w:rsidRPr="00270469">
        <w:rPr>
          <w:lang w:val="en-IN"/>
        </w:rPr>
        <w:t>rateLimiter</w:t>
      </w:r>
      <w:proofErr w:type="spellEnd"/>
      <w:r w:rsidRPr="00270469">
        <w:rPr>
          <w:lang w:val="en-IN"/>
        </w:rPr>
        <w:t xml:space="preserve"> — express-rate-limit per route</w:t>
      </w:r>
    </w:p>
    <w:p w14:paraId="3E888FC7" w14:textId="77777777" w:rsidR="00270469" w:rsidRPr="00270469" w:rsidRDefault="00270469">
      <w:pPr>
        <w:numPr>
          <w:ilvl w:val="0"/>
          <w:numId w:val="38"/>
        </w:numPr>
        <w:rPr>
          <w:lang w:val="en-IN"/>
        </w:rPr>
      </w:pPr>
      <w:r w:rsidRPr="00270469">
        <w:rPr>
          <w:lang w:val="en-IN"/>
        </w:rPr>
        <w:t>auth — JWT verification</w:t>
      </w:r>
    </w:p>
    <w:p w14:paraId="18009399" w14:textId="77777777" w:rsidR="00270469" w:rsidRPr="00270469" w:rsidRDefault="00270469">
      <w:pPr>
        <w:numPr>
          <w:ilvl w:val="0"/>
          <w:numId w:val="38"/>
        </w:numPr>
        <w:rPr>
          <w:lang w:val="en-IN"/>
        </w:rPr>
      </w:pPr>
      <w:proofErr w:type="spellStart"/>
      <w:r w:rsidRPr="00270469">
        <w:rPr>
          <w:lang w:val="en-IN"/>
        </w:rPr>
        <w:t>orgGuard</w:t>
      </w:r>
      <w:proofErr w:type="spellEnd"/>
      <w:r w:rsidRPr="00270469">
        <w:rPr>
          <w:lang w:val="en-IN"/>
        </w:rPr>
        <w:t xml:space="preserve"> — injects and enforces </w:t>
      </w:r>
      <w:proofErr w:type="spellStart"/>
      <w:r w:rsidRPr="00270469">
        <w:rPr>
          <w:lang w:val="en-IN"/>
        </w:rPr>
        <w:t>req.org_id</w:t>
      </w:r>
      <w:proofErr w:type="spellEnd"/>
    </w:p>
    <w:p w14:paraId="692B00F0" w14:textId="77777777" w:rsidR="00270469" w:rsidRPr="00270469" w:rsidRDefault="00270469">
      <w:pPr>
        <w:numPr>
          <w:ilvl w:val="0"/>
          <w:numId w:val="38"/>
        </w:numPr>
        <w:rPr>
          <w:lang w:val="en-IN"/>
        </w:rPr>
      </w:pPr>
      <w:r w:rsidRPr="00270469">
        <w:rPr>
          <w:lang w:val="en-IN"/>
        </w:rPr>
        <w:lastRenderedPageBreak/>
        <w:t>validate — express-validator schema checks</w:t>
      </w:r>
    </w:p>
    <w:p w14:paraId="31CFE569" w14:textId="77777777" w:rsidR="00270469" w:rsidRPr="00270469" w:rsidRDefault="00270469">
      <w:pPr>
        <w:numPr>
          <w:ilvl w:val="0"/>
          <w:numId w:val="38"/>
        </w:numPr>
        <w:rPr>
          <w:lang w:val="en-IN"/>
        </w:rPr>
      </w:pPr>
      <w:proofErr w:type="spellStart"/>
      <w:r w:rsidRPr="00270469">
        <w:rPr>
          <w:lang w:val="en-IN"/>
        </w:rPr>
        <w:t>errorHandler</w:t>
      </w:r>
      <w:proofErr w:type="spellEnd"/>
      <w:r w:rsidRPr="00270469">
        <w:rPr>
          <w:lang w:val="en-IN"/>
        </w:rPr>
        <w:t xml:space="preserve"> — global error catch (last in chain)</w:t>
      </w:r>
    </w:p>
    <w:p w14:paraId="0FA0A80B" w14:textId="77777777" w:rsidR="00270469" w:rsidRPr="00270469" w:rsidRDefault="00000000" w:rsidP="00270469">
      <w:pPr>
        <w:rPr>
          <w:lang w:val="en-IN"/>
        </w:rPr>
      </w:pPr>
      <w:r>
        <w:rPr>
          <w:lang w:val="en-IN"/>
        </w:rPr>
        <w:pict w14:anchorId="1B796FFC">
          <v:rect id="_x0000_i1045" style="width:0;height:1.5pt" o:hralign="center" o:hrstd="t" o:hr="t" fillcolor="#a0a0a0" stroked="f"/>
        </w:pict>
      </w:r>
    </w:p>
    <w:p w14:paraId="215B58A2" w14:textId="77777777" w:rsidR="00270469" w:rsidRPr="00270469" w:rsidRDefault="00270469" w:rsidP="00E81F0B">
      <w:pPr>
        <w:pStyle w:val="Heading2"/>
        <w:rPr>
          <w:lang w:val="en-IN"/>
        </w:rPr>
      </w:pPr>
      <w:r w:rsidRPr="00270469">
        <w:rPr>
          <w:lang w:val="en-IN"/>
        </w:rPr>
        <w:t xml:space="preserve">3. Database — PostgreSQL + </w:t>
      </w:r>
      <w:proofErr w:type="spellStart"/>
      <w:r w:rsidRPr="00270469">
        <w:rPr>
          <w:lang w:val="en-IN"/>
        </w:rPr>
        <w:t>Sequelize</w:t>
      </w:r>
      <w:proofErr w:type="spellEnd"/>
      <w:r w:rsidRPr="00270469">
        <w:rPr>
          <w:lang w:val="en-IN"/>
        </w:rPr>
        <w:t xml:space="preserve"> ORM</w:t>
      </w:r>
    </w:p>
    <w:p w14:paraId="4863FFE4" w14:textId="77777777" w:rsidR="00270469" w:rsidRPr="00270469" w:rsidRDefault="00270469" w:rsidP="00270469">
      <w:pPr>
        <w:rPr>
          <w:lang w:val="en-IN"/>
        </w:rPr>
      </w:pPr>
      <w:r w:rsidRPr="00270469">
        <w:rPr>
          <w:b/>
          <w:bCs/>
          <w:lang w:val="en-IN"/>
        </w:rPr>
        <w:t>Decision:</w:t>
      </w:r>
      <w:r w:rsidRPr="00270469">
        <w:rPr>
          <w:lang w:val="en-IN"/>
        </w:rPr>
        <w:t xml:space="preserve"> PostgreSQL on AWS RDS. </w:t>
      </w:r>
      <w:proofErr w:type="spellStart"/>
      <w:r w:rsidRPr="00270469">
        <w:rPr>
          <w:lang w:val="en-IN"/>
        </w:rPr>
        <w:t>Sequelize</w:t>
      </w:r>
      <w:proofErr w:type="spellEnd"/>
      <w:r w:rsidRPr="00270469">
        <w:rPr>
          <w:lang w:val="en-IN"/>
        </w:rPr>
        <w:t xml:space="preserve"> as the ORM.</w:t>
      </w:r>
    </w:p>
    <w:p w14:paraId="3F5C9AC8" w14:textId="77777777" w:rsidR="00270469" w:rsidRPr="00270469" w:rsidRDefault="00270469" w:rsidP="00270469">
      <w:pPr>
        <w:rPr>
          <w:lang w:val="en-IN"/>
        </w:rPr>
      </w:pPr>
      <w:r w:rsidRPr="00270469">
        <w:rPr>
          <w:b/>
          <w:bCs/>
          <w:lang w:val="en-IN"/>
        </w:rPr>
        <w:t xml:space="preserve">Why </w:t>
      </w:r>
      <w:proofErr w:type="spellStart"/>
      <w:r w:rsidRPr="00270469">
        <w:rPr>
          <w:b/>
          <w:bCs/>
          <w:lang w:val="en-IN"/>
        </w:rPr>
        <w:t>Sequelize</w:t>
      </w:r>
      <w:proofErr w:type="spellEnd"/>
      <w:r w:rsidRPr="00270469">
        <w:rPr>
          <w:b/>
          <w:bCs/>
          <w:lang w:val="en-IN"/>
        </w:rPr>
        <w:t xml:space="preserve"> over raw SQL:</w:t>
      </w:r>
    </w:p>
    <w:p w14:paraId="5EAAB309" w14:textId="77777777" w:rsidR="00270469" w:rsidRPr="00270469" w:rsidRDefault="00270469">
      <w:pPr>
        <w:numPr>
          <w:ilvl w:val="0"/>
          <w:numId w:val="39"/>
        </w:numPr>
        <w:rPr>
          <w:lang w:val="en-IN"/>
        </w:rPr>
      </w:pPr>
      <w:r w:rsidRPr="00270469">
        <w:rPr>
          <w:lang w:val="en-IN"/>
        </w:rPr>
        <w:t>Comfortable JavaScript API — no raw SQL string building</w:t>
      </w:r>
    </w:p>
    <w:p w14:paraId="55A34BF1" w14:textId="77777777" w:rsidR="00270469" w:rsidRPr="00270469" w:rsidRDefault="00270469">
      <w:pPr>
        <w:numPr>
          <w:ilvl w:val="0"/>
          <w:numId w:val="39"/>
        </w:numPr>
        <w:rPr>
          <w:lang w:val="en-IN"/>
        </w:rPr>
      </w:pPr>
      <w:r w:rsidRPr="00270469">
        <w:rPr>
          <w:lang w:val="en-IN"/>
        </w:rPr>
        <w:t>Model definitions serve as living documentation of schema</w:t>
      </w:r>
    </w:p>
    <w:p w14:paraId="74A53710" w14:textId="77777777" w:rsidR="00270469" w:rsidRPr="00270469" w:rsidRDefault="00270469">
      <w:pPr>
        <w:numPr>
          <w:ilvl w:val="0"/>
          <w:numId w:val="39"/>
        </w:numPr>
        <w:rPr>
          <w:lang w:val="en-IN"/>
        </w:rPr>
      </w:pPr>
      <w:r w:rsidRPr="00270469">
        <w:rPr>
          <w:lang w:val="en-IN"/>
        </w:rPr>
        <w:t>Associations make JOIN queries readable</w:t>
      </w:r>
    </w:p>
    <w:p w14:paraId="013E4AD7" w14:textId="77777777" w:rsidR="00270469" w:rsidRPr="00270469" w:rsidRDefault="00270469">
      <w:pPr>
        <w:numPr>
          <w:ilvl w:val="0"/>
          <w:numId w:val="39"/>
        </w:numPr>
        <w:rPr>
          <w:lang w:val="en-IN"/>
        </w:rPr>
      </w:pPr>
      <w:r w:rsidRPr="00270469">
        <w:rPr>
          <w:lang w:val="en-IN"/>
        </w:rPr>
        <w:t>Migration system built in</w:t>
      </w:r>
    </w:p>
    <w:p w14:paraId="4DC9CE7B" w14:textId="77777777" w:rsidR="00270469" w:rsidRPr="00270469" w:rsidRDefault="00270469">
      <w:pPr>
        <w:numPr>
          <w:ilvl w:val="0"/>
          <w:numId w:val="39"/>
        </w:numPr>
        <w:rPr>
          <w:lang w:val="en-IN"/>
        </w:rPr>
      </w:pPr>
      <w:r w:rsidRPr="00270469">
        <w:rPr>
          <w:lang w:val="en-IN"/>
        </w:rPr>
        <w:t>Still allows raw queries when needed (complex reporting, partitioned tables)</w:t>
      </w:r>
    </w:p>
    <w:p w14:paraId="52031D40" w14:textId="77777777" w:rsidR="00270469" w:rsidRPr="00270469" w:rsidRDefault="00270469" w:rsidP="00270469">
      <w:pPr>
        <w:rPr>
          <w:lang w:val="en-IN"/>
        </w:rPr>
      </w:pPr>
      <w:r w:rsidRPr="00270469">
        <w:rPr>
          <w:b/>
          <w:bCs/>
          <w:lang w:val="en-IN"/>
        </w:rPr>
        <w:t>Where raw SQL will still be used:</w:t>
      </w:r>
    </w:p>
    <w:p w14:paraId="5C85FA03" w14:textId="77777777" w:rsidR="00270469" w:rsidRPr="00270469" w:rsidRDefault="00270469">
      <w:pPr>
        <w:numPr>
          <w:ilvl w:val="0"/>
          <w:numId w:val="40"/>
        </w:numPr>
        <w:rPr>
          <w:lang w:val="en-IN"/>
        </w:rPr>
      </w:pPr>
      <w:r w:rsidRPr="00270469">
        <w:rPr>
          <w:lang w:val="en-IN"/>
        </w:rPr>
        <w:t xml:space="preserve">Monthly partition management (attendance, </w:t>
      </w:r>
      <w:proofErr w:type="spellStart"/>
      <w:r w:rsidRPr="00270469">
        <w:rPr>
          <w:lang w:val="en-IN"/>
        </w:rPr>
        <w:t>audit_logs</w:t>
      </w:r>
      <w:proofErr w:type="spellEnd"/>
      <w:r w:rsidRPr="00270469">
        <w:rPr>
          <w:lang w:val="en-IN"/>
        </w:rPr>
        <w:t>)</w:t>
      </w:r>
    </w:p>
    <w:p w14:paraId="1AD53629" w14:textId="77777777" w:rsidR="00270469" w:rsidRPr="00270469" w:rsidRDefault="00270469">
      <w:pPr>
        <w:numPr>
          <w:ilvl w:val="0"/>
          <w:numId w:val="40"/>
        </w:numPr>
        <w:rPr>
          <w:lang w:val="en-IN"/>
        </w:rPr>
      </w:pPr>
      <w:r w:rsidRPr="00270469">
        <w:rPr>
          <w:lang w:val="en-IN"/>
        </w:rPr>
        <w:t>Complex reporting queries (aggregations, window functions)</w:t>
      </w:r>
    </w:p>
    <w:p w14:paraId="008B7A0C" w14:textId="77777777" w:rsidR="00270469" w:rsidRPr="00270469" w:rsidRDefault="00270469">
      <w:pPr>
        <w:numPr>
          <w:ilvl w:val="0"/>
          <w:numId w:val="40"/>
        </w:numPr>
        <w:rPr>
          <w:lang w:val="en-IN"/>
        </w:rPr>
      </w:pPr>
      <w:r w:rsidRPr="00270469">
        <w:rPr>
          <w:lang w:val="en-IN"/>
        </w:rPr>
        <w:t xml:space="preserve">Bulk operations where </w:t>
      </w:r>
      <w:proofErr w:type="spellStart"/>
      <w:r w:rsidRPr="00270469">
        <w:rPr>
          <w:lang w:val="en-IN"/>
        </w:rPr>
        <w:t>Sequelize</w:t>
      </w:r>
      <w:proofErr w:type="spellEnd"/>
      <w:r w:rsidRPr="00270469">
        <w:rPr>
          <w:lang w:val="en-IN"/>
        </w:rPr>
        <w:t xml:space="preserve"> generates inefficient queries</w:t>
      </w:r>
    </w:p>
    <w:p w14:paraId="01D5C5DA" w14:textId="77777777" w:rsidR="00270469" w:rsidRPr="00270469" w:rsidRDefault="00270469" w:rsidP="00270469">
      <w:pPr>
        <w:rPr>
          <w:lang w:val="en-IN"/>
        </w:rPr>
      </w:pPr>
      <w:r w:rsidRPr="00270469">
        <w:rPr>
          <w:b/>
          <w:bCs/>
          <w:lang w:val="en-IN"/>
        </w:rPr>
        <w:t>Multi-tenancy enforcement:</w:t>
      </w:r>
      <w:r w:rsidRPr="00270469">
        <w:rPr>
          <w:lang w:val="en-IN"/>
        </w:rPr>
        <w:t xml:space="preserve"> Every </w:t>
      </w:r>
      <w:proofErr w:type="spellStart"/>
      <w:r w:rsidRPr="00270469">
        <w:rPr>
          <w:lang w:val="en-IN"/>
        </w:rPr>
        <w:t>Sequelize</w:t>
      </w:r>
      <w:proofErr w:type="spellEnd"/>
      <w:r w:rsidRPr="00270469">
        <w:rPr>
          <w:lang w:val="en-IN"/>
        </w:rPr>
        <w:t xml:space="preserve"> model query includes where: </w:t>
      </w:r>
      <w:proofErr w:type="gramStart"/>
      <w:r w:rsidRPr="00270469">
        <w:rPr>
          <w:lang w:val="en-IN"/>
        </w:rPr>
        <w:t xml:space="preserve">{ </w:t>
      </w:r>
      <w:proofErr w:type="spellStart"/>
      <w:r w:rsidRPr="00270469">
        <w:rPr>
          <w:lang w:val="en-IN"/>
        </w:rPr>
        <w:t>org</w:t>
      </w:r>
      <w:proofErr w:type="gramEnd"/>
      <w:r w:rsidRPr="00270469">
        <w:rPr>
          <w:lang w:val="en-IN"/>
        </w:rPr>
        <w:t>_id</w:t>
      </w:r>
      <w:proofErr w:type="spellEnd"/>
      <w:r w:rsidRPr="00270469">
        <w:rPr>
          <w:lang w:val="en-IN"/>
        </w:rPr>
        <w:t xml:space="preserve">: </w:t>
      </w:r>
      <w:proofErr w:type="spellStart"/>
      <w:r w:rsidRPr="00270469">
        <w:rPr>
          <w:lang w:val="en-IN"/>
        </w:rPr>
        <w:t>req.org_</w:t>
      </w:r>
      <w:proofErr w:type="gramStart"/>
      <w:r w:rsidRPr="00270469">
        <w:rPr>
          <w:lang w:val="en-IN"/>
        </w:rPr>
        <w:t>id</w:t>
      </w:r>
      <w:proofErr w:type="spellEnd"/>
      <w:r w:rsidRPr="00270469">
        <w:rPr>
          <w:lang w:val="en-IN"/>
        </w:rPr>
        <w:t xml:space="preserve"> }</w:t>
      </w:r>
      <w:proofErr w:type="gramEnd"/>
      <w:r w:rsidRPr="00270469">
        <w:rPr>
          <w:lang w:val="en-IN"/>
        </w:rPr>
        <w:t xml:space="preserve"> — enforced by </w:t>
      </w:r>
      <w:proofErr w:type="spellStart"/>
      <w:r w:rsidRPr="00270469">
        <w:rPr>
          <w:lang w:val="en-IN"/>
        </w:rPr>
        <w:t>orgGuard</w:t>
      </w:r>
      <w:proofErr w:type="spellEnd"/>
      <w:r w:rsidRPr="00270469">
        <w:rPr>
          <w:lang w:val="en-IN"/>
        </w:rPr>
        <w:t xml:space="preserve"> middleware injecting </w:t>
      </w:r>
      <w:proofErr w:type="spellStart"/>
      <w:r w:rsidRPr="00270469">
        <w:rPr>
          <w:lang w:val="en-IN"/>
        </w:rPr>
        <w:t>req.org_id</w:t>
      </w:r>
      <w:proofErr w:type="spellEnd"/>
      <w:r w:rsidRPr="00270469">
        <w:rPr>
          <w:lang w:val="en-IN"/>
        </w:rPr>
        <w:t xml:space="preserve"> and a base service helper that wraps all queries.</w:t>
      </w:r>
    </w:p>
    <w:p w14:paraId="0113E51D" w14:textId="77777777" w:rsidR="00270469" w:rsidRPr="00270469" w:rsidRDefault="00270469" w:rsidP="00270469">
      <w:pPr>
        <w:rPr>
          <w:lang w:val="en-IN"/>
        </w:rPr>
      </w:pPr>
      <w:proofErr w:type="spellStart"/>
      <w:r w:rsidRPr="00270469">
        <w:rPr>
          <w:b/>
          <w:bCs/>
          <w:lang w:val="en-IN"/>
        </w:rPr>
        <w:t>Sequelize</w:t>
      </w:r>
      <w:proofErr w:type="spellEnd"/>
      <w:r w:rsidRPr="00270469">
        <w:rPr>
          <w:b/>
          <w:bCs/>
          <w:lang w:val="en-IN"/>
        </w:rPr>
        <w:t xml:space="preserve"> config note:</w:t>
      </w:r>
    </w:p>
    <w:p w14:paraId="734928E3" w14:textId="77777777" w:rsidR="00270469" w:rsidRPr="00270469" w:rsidRDefault="00270469">
      <w:pPr>
        <w:numPr>
          <w:ilvl w:val="0"/>
          <w:numId w:val="41"/>
        </w:numPr>
        <w:rPr>
          <w:lang w:val="en-IN"/>
        </w:rPr>
      </w:pPr>
      <w:r w:rsidRPr="00270469">
        <w:rPr>
          <w:lang w:val="en-IN"/>
        </w:rPr>
        <w:t xml:space="preserve">underscored: true — maps camelCase JS to </w:t>
      </w:r>
      <w:proofErr w:type="spellStart"/>
      <w:r w:rsidRPr="00270469">
        <w:rPr>
          <w:lang w:val="en-IN"/>
        </w:rPr>
        <w:t>snake_case</w:t>
      </w:r>
      <w:proofErr w:type="spellEnd"/>
      <w:r w:rsidRPr="00270469">
        <w:rPr>
          <w:lang w:val="en-IN"/>
        </w:rPr>
        <w:t xml:space="preserve"> DB columns</w:t>
      </w:r>
    </w:p>
    <w:p w14:paraId="58B2897D" w14:textId="77777777" w:rsidR="00270469" w:rsidRPr="00270469" w:rsidRDefault="00270469">
      <w:pPr>
        <w:numPr>
          <w:ilvl w:val="0"/>
          <w:numId w:val="41"/>
        </w:numPr>
        <w:rPr>
          <w:lang w:val="en-IN"/>
        </w:rPr>
      </w:pPr>
      <w:r w:rsidRPr="00270469">
        <w:rPr>
          <w:lang w:val="en-IN"/>
        </w:rPr>
        <w:t xml:space="preserve">paranoid: true on soft-delete models (adds </w:t>
      </w:r>
      <w:proofErr w:type="spellStart"/>
      <w:r w:rsidRPr="00270469">
        <w:rPr>
          <w:lang w:val="en-IN"/>
        </w:rPr>
        <w:t>deletedAt</w:t>
      </w:r>
      <w:proofErr w:type="spellEnd"/>
      <w:r w:rsidRPr="00270469">
        <w:rPr>
          <w:lang w:val="en-IN"/>
        </w:rPr>
        <w:t xml:space="preserve"> automatically)</w:t>
      </w:r>
    </w:p>
    <w:p w14:paraId="545173E0" w14:textId="77777777" w:rsidR="00270469" w:rsidRPr="00270469" w:rsidRDefault="00270469">
      <w:pPr>
        <w:numPr>
          <w:ilvl w:val="0"/>
          <w:numId w:val="41"/>
        </w:numPr>
        <w:rPr>
          <w:lang w:val="en-IN"/>
        </w:rPr>
      </w:pPr>
      <w:r w:rsidRPr="00270469">
        <w:rPr>
          <w:lang w:val="en-IN"/>
        </w:rPr>
        <w:t>timestamps: true on all models</w:t>
      </w:r>
    </w:p>
    <w:p w14:paraId="53D72EB1" w14:textId="77777777" w:rsidR="00270469" w:rsidRPr="00270469" w:rsidRDefault="00000000" w:rsidP="00270469">
      <w:pPr>
        <w:rPr>
          <w:lang w:val="en-IN"/>
        </w:rPr>
      </w:pPr>
      <w:r>
        <w:rPr>
          <w:lang w:val="en-IN"/>
        </w:rPr>
        <w:pict w14:anchorId="1CC9E320">
          <v:rect id="_x0000_i1046" style="width:0;height:1.5pt" o:hralign="center" o:hrstd="t" o:hr="t" fillcolor="#a0a0a0" stroked="f"/>
        </w:pict>
      </w:r>
    </w:p>
    <w:p w14:paraId="01271FBC" w14:textId="77777777" w:rsidR="00270469" w:rsidRPr="00270469" w:rsidRDefault="00270469" w:rsidP="00E81F0B">
      <w:pPr>
        <w:pStyle w:val="Heading2"/>
        <w:rPr>
          <w:lang w:val="en-IN"/>
        </w:rPr>
      </w:pPr>
      <w:r w:rsidRPr="00270469">
        <w:rPr>
          <w:lang w:val="en-IN"/>
        </w:rPr>
        <w:t>4. Mobile — React Native + Expo (Managed Workflow)</w:t>
      </w:r>
    </w:p>
    <w:p w14:paraId="54F92432" w14:textId="77777777" w:rsidR="00270469" w:rsidRPr="00270469" w:rsidRDefault="00270469" w:rsidP="00270469">
      <w:pPr>
        <w:rPr>
          <w:lang w:val="en-IN"/>
        </w:rPr>
      </w:pPr>
      <w:r w:rsidRPr="00270469">
        <w:rPr>
          <w:b/>
          <w:bCs/>
          <w:lang w:val="en-IN"/>
        </w:rPr>
        <w:t>Decision:</w:t>
      </w:r>
      <w:r w:rsidRPr="00270469">
        <w:rPr>
          <w:lang w:val="en-IN"/>
        </w:rPr>
        <w:t xml:space="preserve"> Expo Managed Workflow.</w:t>
      </w:r>
    </w:p>
    <w:p w14:paraId="74EE7525" w14:textId="77777777" w:rsidR="00270469" w:rsidRPr="00270469" w:rsidRDefault="00270469" w:rsidP="00270469">
      <w:pPr>
        <w:rPr>
          <w:lang w:val="en-IN"/>
        </w:rPr>
      </w:pPr>
      <w:r w:rsidRPr="00270469">
        <w:rPr>
          <w:b/>
          <w:bCs/>
          <w:lang w:val="en-IN"/>
        </w:rPr>
        <w:t>Why Expo Managed:</w:t>
      </w:r>
    </w:p>
    <w:p w14:paraId="7B10EFB8" w14:textId="77777777" w:rsidR="00270469" w:rsidRPr="00270469" w:rsidRDefault="00270469">
      <w:pPr>
        <w:numPr>
          <w:ilvl w:val="0"/>
          <w:numId w:val="42"/>
        </w:numPr>
        <w:rPr>
          <w:lang w:val="en-IN"/>
        </w:rPr>
      </w:pPr>
      <w:r w:rsidRPr="00270469">
        <w:rPr>
          <w:lang w:val="en-IN"/>
        </w:rPr>
        <w:t>No Xcode / Android Studio required for development</w:t>
      </w:r>
    </w:p>
    <w:p w14:paraId="53C9599B" w14:textId="77777777" w:rsidR="00270469" w:rsidRPr="00270469" w:rsidRDefault="00270469">
      <w:pPr>
        <w:numPr>
          <w:ilvl w:val="0"/>
          <w:numId w:val="42"/>
        </w:numPr>
        <w:rPr>
          <w:lang w:val="en-IN"/>
        </w:rPr>
      </w:pPr>
      <w:r w:rsidRPr="00270469">
        <w:rPr>
          <w:lang w:val="en-IN"/>
        </w:rPr>
        <w:t xml:space="preserve">OTA (Over </w:t>
      </w:r>
      <w:proofErr w:type="gramStart"/>
      <w:r w:rsidRPr="00270469">
        <w:rPr>
          <w:lang w:val="en-IN"/>
        </w:rPr>
        <w:t>The</w:t>
      </w:r>
      <w:proofErr w:type="gramEnd"/>
      <w:r w:rsidRPr="00270469">
        <w:rPr>
          <w:lang w:val="en-IN"/>
        </w:rPr>
        <w:t xml:space="preserve"> Air) updates via Expo Updates — push JS fixes without App Store review</w:t>
      </w:r>
    </w:p>
    <w:p w14:paraId="6E7F8192" w14:textId="77777777" w:rsidR="00270469" w:rsidRPr="00270469" w:rsidRDefault="00270469">
      <w:pPr>
        <w:numPr>
          <w:ilvl w:val="0"/>
          <w:numId w:val="42"/>
        </w:numPr>
        <w:rPr>
          <w:lang w:val="en-IN"/>
        </w:rPr>
      </w:pPr>
      <w:r w:rsidRPr="00270469">
        <w:rPr>
          <w:lang w:val="en-IN"/>
        </w:rPr>
        <w:lastRenderedPageBreak/>
        <w:t>EAS Build handles iOS + Android builds in cloud</w:t>
      </w:r>
    </w:p>
    <w:p w14:paraId="2C9ABE51" w14:textId="77777777" w:rsidR="00270469" w:rsidRPr="00270469" w:rsidRDefault="00270469">
      <w:pPr>
        <w:numPr>
          <w:ilvl w:val="0"/>
          <w:numId w:val="42"/>
        </w:numPr>
        <w:rPr>
          <w:lang w:val="en-IN"/>
        </w:rPr>
      </w:pPr>
      <w:r w:rsidRPr="00270469">
        <w:rPr>
          <w:lang w:val="en-IN"/>
        </w:rPr>
        <w:t>Expo Camera, Expo Location, Expo Notifications — all pre-integrated</w:t>
      </w:r>
    </w:p>
    <w:p w14:paraId="47840211" w14:textId="77777777" w:rsidR="00270469" w:rsidRPr="00270469" w:rsidRDefault="00270469">
      <w:pPr>
        <w:numPr>
          <w:ilvl w:val="0"/>
          <w:numId w:val="42"/>
        </w:numPr>
        <w:rPr>
          <w:lang w:val="en-IN"/>
        </w:rPr>
      </w:pPr>
      <w:r w:rsidRPr="00270469">
        <w:rPr>
          <w:lang w:val="en-IN"/>
        </w:rPr>
        <w:t>Faster onboarding for new developers</w:t>
      </w:r>
    </w:p>
    <w:p w14:paraId="2E501B72" w14:textId="77777777" w:rsidR="00270469" w:rsidRPr="00270469" w:rsidRDefault="00270469" w:rsidP="00270469">
      <w:pPr>
        <w:rPr>
          <w:lang w:val="en-IN"/>
        </w:rPr>
      </w:pPr>
      <w:r w:rsidRPr="00270469">
        <w:rPr>
          <w:b/>
          <w:bCs/>
          <w:lang w:val="en-IN"/>
        </w:rPr>
        <w:t>Expo limitations accepted:</w:t>
      </w:r>
    </w:p>
    <w:p w14:paraId="5239B303" w14:textId="77777777" w:rsidR="00270469" w:rsidRPr="00270469" w:rsidRDefault="00270469">
      <w:pPr>
        <w:numPr>
          <w:ilvl w:val="0"/>
          <w:numId w:val="43"/>
        </w:numPr>
        <w:rPr>
          <w:lang w:val="en-IN"/>
        </w:rPr>
      </w:pPr>
      <w:r w:rsidRPr="00270469">
        <w:rPr>
          <w:lang w:val="en-IN"/>
        </w:rPr>
        <w:t>Cannot use arbitrary native modules (only Expo SDK + compatible libraries)</w:t>
      </w:r>
    </w:p>
    <w:p w14:paraId="0A9568B0" w14:textId="77777777" w:rsidR="00270469" w:rsidRPr="00270469" w:rsidRDefault="00270469">
      <w:pPr>
        <w:numPr>
          <w:ilvl w:val="0"/>
          <w:numId w:val="43"/>
        </w:numPr>
        <w:rPr>
          <w:lang w:val="en-IN"/>
        </w:rPr>
      </w:pPr>
      <w:r w:rsidRPr="00270469">
        <w:rPr>
          <w:lang w:val="en-IN"/>
        </w:rPr>
        <w:t>Slightly larger app bundle size</w:t>
      </w:r>
    </w:p>
    <w:p w14:paraId="20DDDF50" w14:textId="77777777" w:rsidR="00270469" w:rsidRPr="00270469" w:rsidRDefault="00270469">
      <w:pPr>
        <w:numPr>
          <w:ilvl w:val="0"/>
          <w:numId w:val="43"/>
        </w:numPr>
        <w:rPr>
          <w:lang w:val="en-IN"/>
        </w:rPr>
      </w:pPr>
      <w:r w:rsidRPr="00270469">
        <w:rPr>
          <w:lang w:val="en-IN"/>
        </w:rPr>
        <w:t>If a hard native module is ever needed → eject to bare workflow (acceptable risk)</w:t>
      </w:r>
    </w:p>
    <w:p w14:paraId="7ACCBC74" w14:textId="77777777" w:rsidR="00270469" w:rsidRPr="00270469" w:rsidRDefault="00270469" w:rsidP="00270469">
      <w:pPr>
        <w:rPr>
          <w:lang w:val="en-IN"/>
        </w:rPr>
      </w:pPr>
      <w:r w:rsidRPr="00270469">
        <w:rPr>
          <w:b/>
          <w:bCs/>
          <w:lang w:val="en-IN"/>
        </w:rPr>
        <w:t>Key Expo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4714"/>
      </w:tblGrid>
      <w:tr w:rsidR="00270469" w:rsidRPr="00270469" w14:paraId="23AAB54C" w14:textId="77777777">
        <w:trPr>
          <w:tblHeader/>
          <w:tblCellSpacing w:w="15" w:type="dxa"/>
        </w:trPr>
        <w:tc>
          <w:tcPr>
            <w:tcW w:w="0" w:type="auto"/>
            <w:vAlign w:val="center"/>
            <w:hideMark/>
          </w:tcPr>
          <w:p w14:paraId="1B66976B" w14:textId="77777777" w:rsidR="00270469" w:rsidRPr="00270469" w:rsidRDefault="00270469" w:rsidP="00270469">
            <w:pPr>
              <w:rPr>
                <w:b/>
                <w:bCs/>
                <w:lang w:val="en-IN"/>
              </w:rPr>
            </w:pPr>
            <w:r w:rsidRPr="00270469">
              <w:rPr>
                <w:b/>
                <w:bCs/>
                <w:lang w:val="en-IN"/>
              </w:rPr>
              <w:t>Package</w:t>
            </w:r>
          </w:p>
        </w:tc>
        <w:tc>
          <w:tcPr>
            <w:tcW w:w="0" w:type="auto"/>
            <w:vAlign w:val="center"/>
            <w:hideMark/>
          </w:tcPr>
          <w:p w14:paraId="49CB9F4A" w14:textId="77777777" w:rsidR="00270469" w:rsidRPr="00270469" w:rsidRDefault="00270469" w:rsidP="00270469">
            <w:pPr>
              <w:rPr>
                <w:b/>
                <w:bCs/>
                <w:lang w:val="en-IN"/>
              </w:rPr>
            </w:pPr>
            <w:r w:rsidRPr="00270469">
              <w:rPr>
                <w:b/>
                <w:bCs/>
                <w:lang w:val="en-IN"/>
              </w:rPr>
              <w:t>Purpose</w:t>
            </w:r>
          </w:p>
        </w:tc>
      </w:tr>
      <w:tr w:rsidR="00270469" w:rsidRPr="00270469" w14:paraId="77A8DA78" w14:textId="77777777">
        <w:trPr>
          <w:tblCellSpacing w:w="15" w:type="dxa"/>
        </w:trPr>
        <w:tc>
          <w:tcPr>
            <w:tcW w:w="0" w:type="auto"/>
            <w:vAlign w:val="center"/>
            <w:hideMark/>
          </w:tcPr>
          <w:p w14:paraId="66F9EF29" w14:textId="77777777" w:rsidR="00270469" w:rsidRPr="00270469" w:rsidRDefault="00270469" w:rsidP="00270469">
            <w:pPr>
              <w:rPr>
                <w:lang w:val="en-IN"/>
              </w:rPr>
            </w:pPr>
            <w:r w:rsidRPr="00270469">
              <w:rPr>
                <w:lang w:val="en-IN"/>
              </w:rPr>
              <w:t>expo-camera</w:t>
            </w:r>
          </w:p>
        </w:tc>
        <w:tc>
          <w:tcPr>
            <w:tcW w:w="0" w:type="auto"/>
            <w:vAlign w:val="center"/>
            <w:hideMark/>
          </w:tcPr>
          <w:p w14:paraId="1D58EDD6" w14:textId="77777777" w:rsidR="00270469" w:rsidRPr="00270469" w:rsidRDefault="00270469" w:rsidP="00270469">
            <w:pPr>
              <w:rPr>
                <w:lang w:val="en-IN"/>
              </w:rPr>
            </w:pPr>
            <w:r w:rsidRPr="00270469">
              <w:rPr>
                <w:lang w:val="en-IN"/>
              </w:rPr>
              <w:t xml:space="preserve">Selfie capture for check-in + </w:t>
            </w:r>
            <w:proofErr w:type="spellStart"/>
            <w:r w:rsidRPr="00270469">
              <w:rPr>
                <w:lang w:val="en-IN"/>
              </w:rPr>
              <w:t>enrollment</w:t>
            </w:r>
            <w:proofErr w:type="spellEnd"/>
          </w:p>
        </w:tc>
      </w:tr>
      <w:tr w:rsidR="00270469" w:rsidRPr="00270469" w14:paraId="3D55A88E" w14:textId="77777777">
        <w:trPr>
          <w:tblCellSpacing w:w="15" w:type="dxa"/>
        </w:trPr>
        <w:tc>
          <w:tcPr>
            <w:tcW w:w="0" w:type="auto"/>
            <w:vAlign w:val="center"/>
            <w:hideMark/>
          </w:tcPr>
          <w:p w14:paraId="23D2227C" w14:textId="77777777" w:rsidR="00270469" w:rsidRPr="00270469" w:rsidRDefault="00270469" w:rsidP="00270469">
            <w:pPr>
              <w:rPr>
                <w:lang w:val="en-IN"/>
              </w:rPr>
            </w:pPr>
            <w:r w:rsidRPr="00270469">
              <w:rPr>
                <w:lang w:val="en-IN"/>
              </w:rPr>
              <w:t>expo-location</w:t>
            </w:r>
          </w:p>
        </w:tc>
        <w:tc>
          <w:tcPr>
            <w:tcW w:w="0" w:type="auto"/>
            <w:vAlign w:val="center"/>
            <w:hideMark/>
          </w:tcPr>
          <w:p w14:paraId="4F81B04F" w14:textId="77777777" w:rsidR="00270469" w:rsidRPr="00270469" w:rsidRDefault="00270469" w:rsidP="00270469">
            <w:pPr>
              <w:rPr>
                <w:lang w:val="en-IN"/>
              </w:rPr>
            </w:pPr>
            <w:r w:rsidRPr="00270469">
              <w:rPr>
                <w:lang w:val="en-IN"/>
              </w:rPr>
              <w:t>GPS for geo-fence check</w:t>
            </w:r>
          </w:p>
        </w:tc>
      </w:tr>
      <w:tr w:rsidR="00270469" w:rsidRPr="00270469" w14:paraId="18E8B3FF" w14:textId="77777777">
        <w:trPr>
          <w:tblCellSpacing w:w="15" w:type="dxa"/>
        </w:trPr>
        <w:tc>
          <w:tcPr>
            <w:tcW w:w="0" w:type="auto"/>
            <w:vAlign w:val="center"/>
            <w:hideMark/>
          </w:tcPr>
          <w:p w14:paraId="1A3031F8" w14:textId="77777777" w:rsidR="00270469" w:rsidRPr="00270469" w:rsidRDefault="00270469" w:rsidP="00270469">
            <w:pPr>
              <w:rPr>
                <w:lang w:val="en-IN"/>
              </w:rPr>
            </w:pPr>
            <w:r w:rsidRPr="00270469">
              <w:rPr>
                <w:lang w:val="en-IN"/>
              </w:rPr>
              <w:t>expo-notifications</w:t>
            </w:r>
          </w:p>
        </w:tc>
        <w:tc>
          <w:tcPr>
            <w:tcW w:w="0" w:type="auto"/>
            <w:vAlign w:val="center"/>
            <w:hideMark/>
          </w:tcPr>
          <w:p w14:paraId="45F9BD87" w14:textId="77777777" w:rsidR="00270469" w:rsidRPr="00270469" w:rsidRDefault="00270469" w:rsidP="00270469">
            <w:pPr>
              <w:rPr>
                <w:lang w:val="en-IN"/>
              </w:rPr>
            </w:pPr>
            <w:r w:rsidRPr="00270469">
              <w:rPr>
                <w:lang w:val="en-IN"/>
              </w:rPr>
              <w:t>FCM push notification receiver</w:t>
            </w:r>
          </w:p>
        </w:tc>
      </w:tr>
      <w:tr w:rsidR="00270469" w:rsidRPr="00270469" w14:paraId="0CFE2641" w14:textId="77777777">
        <w:trPr>
          <w:tblCellSpacing w:w="15" w:type="dxa"/>
        </w:trPr>
        <w:tc>
          <w:tcPr>
            <w:tcW w:w="0" w:type="auto"/>
            <w:vAlign w:val="center"/>
            <w:hideMark/>
          </w:tcPr>
          <w:p w14:paraId="324DE9D8" w14:textId="77777777" w:rsidR="00270469" w:rsidRPr="00270469" w:rsidRDefault="00270469" w:rsidP="00270469">
            <w:pPr>
              <w:rPr>
                <w:lang w:val="en-IN"/>
              </w:rPr>
            </w:pPr>
            <w:r w:rsidRPr="00270469">
              <w:rPr>
                <w:lang w:val="en-IN"/>
              </w:rPr>
              <w:t>expo-secure-store</w:t>
            </w:r>
          </w:p>
        </w:tc>
        <w:tc>
          <w:tcPr>
            <w:tcW w:w="0" w:type="auto"/>
            <w:vAlign w:val="center"/>
            <w:hideMark/>
          </w:tcPr>
          <w:p w14:paraId="7210E3C0" w14:textId="77777777" w:rsidR="00270469" w:rsidRPr="00270469" w:rsidRDefault="00270469" w:rsidP="00270469">
            <w:pPr>
              <w:rPr>
                <w:lang w:val="en-IN"/>
              </w:rPr>
            </w:pPr>
            <w:r w:rsidRPr="00270469">
              <w:rPr>
                <w:lang w:val="en-IN"/>
              </w:rPr>
              <w:t xml:space="preserve">JWT token storage (encrypted, not </w:t>
            </w:r>
            <w:proofErr w:type="spellStart"/>
            <w:r w:rsidRPr="00270469">
              <w:rPr>
                <w:lang w:val="en-IN"/>
              </w:rPr>
              <w:t>AsyncStorage</w:t>
            </w:r>
            <w:proofErr w:type="spellEnd"/>
            <w:r w:rsidRPr="00270469">
              <w:rPr>
                <w:lang w:val="en-IN"/>
              </w:rPr>
              <w:t>)</w:t>
            </w:r>
          </w:p>
        </w:tc>
      </w:tr>
      <w:tr w:rsidR="00270469" w:rsidRPr="00270469" w14:paraId="7C8C1EED" w14:textId="77777777">
        <w:trPr>
          <w:tblCellSpacing w:w="15" w:type="dxa"/>
        </w:trPr>
        <w:tc>
          <w:tcPr>
            <w:tcW w:w="0" w:type="auto"/>
            <w:vAlign w:val="center"/>
            <w:hideMark/>
          </w:tcPr>
          <w:p w14:paraId="0D0E3580" w14:textId="77777777" w:rsidR="00270469" w:rsidRPr="00270469" w:rsidRDefault="00270469" w:rsidP="00270469">
            <w:pPr>
              <w:rPr>
                <w:lang w:val="en-IN"/>
              </w:rPr>
            </w:pPr>
            <w:r w:rsidRPr="00270469">
              <w:rPr>
                <w:lang w:val="en-IN"/>
              </w:rPr>
              <w:t>expo-network</w:t>
            </w:r>
          </w:p>
        </w:tc>
        <w:tc>
          <w:tcPr>
            <w:tcW w:w="0" w:type="auto"/>
            <w:vAlign w:val="center"/>
            <w:hideMark/>
          </w:tcPr>
          <w:p w14:paraId="75273794" w14:textId="77777777" w:rsidR="00270469" w:rsidRPr="00270469" w:rsidRDefault="00270469" w:rsidP="00270469">
            <w:pPr>
              <w:rPr>
                <w:lang w:val="en-IN"/>
              </w:rPr>
            </w:pPr>
            <w:r w:rsidRPr="00270469">
              <w:rPr>
                <w:lang w:val="en-IN"/>
              </w:rPr>
              <w:t>Detect offline state for queue logic</w:t>
            </w:r>
          </w:p>
        </w:tc>
      </w:tr>
      <w:tr w:rsidR="00270469" w:rsidRPr="00270469" w14:paraId="5DAB1708" w14:textId="77777777">
        <w:trPr>
          <w:tblCellSpacing w:w="15" w:type="dxa"/>
        </w:trPr>
        <w:tc>
          <w:tcPr>
            <w:tcW w:w="0" w:type="auto"/>
            <w:vAlign w:val="center"/>
            <w:hideMark/>
          </w:tcPr>
          <w:p w14:paraId="268B552C" w14:textId="77777777" w:rsidR="00270469" w:rsidRPr="00270469" w:rsidRDefault="00270469" w:rsidP="00270469">
            <w:pPr>
              <w:rPr>
                <w:lang w:val="en-IN"/>
              </w:rPr>
            </w:pPr>
            <w:r w:rsidRPr="00270469">
              <w:rPr>
                <w:lang w:val="en-IN"/>
              </w:rPr>
              <w:t>@react-navigation/native</w:t>
            </w:r>
          </w:p>
        </w:tc>
        <w:tc>
          <w:tcPr>
            <w:tcW w:w="0" w:type="auto"/>
            <w:vAlign w:val="center"/>
            <w:hideMark/>
          </w:tcPr>
          <w:p w14:paraId="4A4F4230" w14:textId="77777777" w:rsidR="00270469" w:rsidRPr="00270469" w:rsidRDefault="00270469" w:rsidP="00270469">
            <w:pPr>
              <w:rPr>
                <w:lang w:val="en-IN"/>
              </w:rPr>
            </w:pPr>
            <w:r w:rsidRPr="00270469">
              <w:rPr>
                <w:lang w:val="en-IN"/>
              </w:rPr>
              <w:t>Screen navigation</w:t>
            </w:r>
          </w:p>
        </w:tc>
      </w:tr>
    </w:tbl>
    <w:p w14:paraId="079F87D1" w14:textId="77777777" w:rsidR="00270469" w:rsidRPr="00270469" w:rsidRDefault="00270469" w:rsidP="00270469">
      <w:pPr>
        <w:rPr>
          <w:lang w:val="en-IN"/>
        </w:rPr>
      </w:pPr>
      <w:r w:rsidRPr="00270469">
        <w:rPr>
          <w:b/>
          <w:bCs/>
          <w:lang w:val="en-IN"/>
        </w:rPr>
        <w:t xml:space="preserve">Mobile state — </w:t>
      </w:r>
      <w:proofErr w:type="spellStart"/>
      <w:r w:rsidRPr="00270469">
        <w:rPr>
          <w:b/>
          <w:bCs/>
          <w:lang w:val="en-IN"/>
        </w:rPr>
        <w:t>Zustand</w:t>
      </w:r>
      <w:proofErr w:type="spellEnd"/>
      <w:r w:rsidRPr="00270469">
        <w:rPr>
          <w:b/>
          <w:bCs/>
          <w:lang w:val="en-IN"/>
        </w:rPr>
        <w:t xml:space="preserve"> (not Redux Toolkit):</w:t>
      </w:r>
      <w:r w:rsidRPr="00270469">
        <w:rPr>
          <w:lang w:val="en-IN"/>
        </w:rPr>
        <w:t xml:space="preserve"> Redux Toolkit is used for the web apps but </w:t>
      </w:r>
      <w:proofErr w:type="spellStart"/>
      <w:r w:rsidRPr="00270469">
        <w:rPr>
          <w:lang w:val="en-IN"/>
        </w:rPr>
        <w:t>Zustand</w:t>
      </w:r>
      <w:proofErr w:type="spellEnd"/>
      <w:r w:rsidRPr="00270469">
        <w:rPr>
          <w:lang w:val="en-IN"/>
        </w:rPr>
        <w:t xml:space="preserve"> is the right call for React Native specifically:</w:t>
      </w:r>
    </w:p>
    <w:p w14:paraId="0E2A24B6" w14:textId="77777777" w:rsidR="00270469" w:rsidRPr="00270469" w:rsidRDefault="00270469">
      <w:pPr>
        <w:numPr>
          <w:ilvl w:val="0"/>
          <w:numId w:val="44"/>
        </w:numPr>
        <w:rPr>
          <w:lang w:val="en-IN"/>
        </w:rPr>
      </w:pPr>
      <w:r w:rsidRPr="00270469">
        <w:rPr>
          <w:lang w:val="en-IN"/>
        </w:rPr>
        <w:t>Redux adds boilerplate that slows mobile development</w:t>
      </w:r>
    </w:p>
    <w:p w14:paraId="01CF0E0C" w14:textId="77777777" w:rsidR="00270469" w:rsidRPr="00270469" w:rsidRDefault="00270469">
      <w:pPr>
        <w:numPr>
          <w:ilvl w:val="0"/>
          <w:numId w:val="44"/>
        </w:numPr>
        <w:rPr>
          <w:lang w:val="en-IN"/>
        </w:rPr>
      </w:pPr>
      <w:proofErr w:type="spellStart"/>
      <w:r w:rsidRPr="00270469">
        <w:rPr>
          <w:lang w:val="en-IN"/>
        </w:rPr>
        <w:t>Zustand</w:t>
      </w:r>
      <w:proofErr w:type="spellEnd"/>
      <w:r w:rsidRPr="00270469">
        <w:rPr>
          <w:lang w:val="en-IN"/>
        </w:rPr>
        <w:t xml:space="preserve"> is 1KB, has no boilerplate, works perfectly with React Native</w:t>
      </w:r>
    </w:p>
    <w:p w14:paraId="7F5A911C" w14:textId="77777777" w:rsidR="00270469" w:rsidRPr="00270469" w:rsidRDefault="00270469">
      <w:pPr>
        <w:numPr>
          <w:ilvl w:val="0"/>
          <w:numId w:val="44"/>
        </w:numPr>
        <w:rPr>
          <w:lang w:val="en-IN"/>
        </w:rPr>
      </w:pPr>
      <w:r w:rsidRPr="00270469">
        <w:rPr>
          <w:lang w:val="en-IN"/>
        </w:rPr>
        <w:t>Simpler async handling for offline queue scenarios</w:t>
      </w:r>
    </w:p>
    <w:p w14:paraId="507DEC90" w14:textId="77777777" w:rsidR="00270469" w:rsidRPr="00270469" w:rsidRDefault="00000000" w:rsidP="00270469">
      <w:pPr>
        <w:rPr>
          <w:lang w:val="en-IN"/>
        </w:rPr>
      </w:pPr>
      <w:r>
        <w:rPr>
          <w:lang w:val="en-IN"/>
        </w:rPr>
        <w:pict w14:anchorId="081B0E88">
          <v:rect id="_x0000_i1047" style="width:0;height:1.5pt" o:hralign="center" o:hrstd="t" o:hr="t" fillcolor="#a0a0a0" stroked="f"/>
        </w:pict>
      </w:r>
    </w:p>
    <w:p w14:paraId="09E937CB" w14:textId="77777777" w:rsidR="00270469" w:rsidRPr="00270469" w:rsidRDefault="00270469" w:rsidP="00E81F0B">
      <w:pPr>
        <w:pStyle w:val="Heading2"/>
        <w:rPr>
          <w:lang w:val="en-IN"/>
        </w:rPr>
      </w:pPr>
      <w:r w:rsidRPr="00270469">
        <w:rPr>
          <w:lang w:val="en-IN"/>
        </w:rPr>
        <w:t>5. Admin Dashboard + Super Admin — React.js + Ant Design</w:t>
      </w:r>
    </w:p>
    <w:p w14:paraId="530E144D" w14:textId="77777777" w:rsidR="00270469" w:rsidRPr="00270469" w:rsidRDefault="00270469" w:rsidP="00270469">
      <w:pPr>
        <w:rPr>
          <w:lang w:val="en-IN"/>
        </w:rPr>
      </w:pPr>
      <w:r w:rsidRPr="00270469">
        <w:rPr>
          <w:b/>
          <w:bCs/>
          <w:lang w:val="en-IN"/>
        </w:rPr>
        <w:t>Decision:</w:t>
      </w:r>
      <w:r w:rsidRPr="00270469">
        <w:rPr>
          <w:lang w:val="en-IN"/>
        </w:rPr>
        <w:t xml:space="preserve"> Ant Design component library for both web apps.</w:t>
      </w:r>
    </w:p>
    <w:p w14:paraId="5E2DB898" w14:textId="77777777" w:rsidR="00270469" w:rsidRPr="00270469" w:rsidRDefault="00270469" w:rsidP="00270469">
      <w:pPr>
        <w:rPr>
          <w:lang w:val="en-IN"/>
        </w:rPr>
      </w:pPr>
      <w:r w:rsidRPr="00270469">
        <w:rPr>
          <w:b/>
          <w:bCs/>
          <w:lang w:val="en-IN"/>
        </w:rPr>
        <w:t>Why Ant Design:</w:t>
      </w:r>
    </w:p>
    <w:p w14:paraId="1B0F8B45" w14:textId="77777777" w:rsidR="00270469" w:rsidRPr="00270469" w:rsidRDefault="00270469">
      <w:pPr>
        <w:numPr>
          <w:ilvl w:val="0"/>
          <w:numId w:val="45"/>
        </w:numPr>
        <w:rPr>
          <w:lang w:val="en-IN"/>
        </w:rPr>
      </w:pPr>
      <w:r w:rsidRPr="00270469">
        <w:rPr>
          <w:lang w:val="en-IN"/>
        </w:rPr>
        <w:t xml:space="preserve">Enterprise-grade component set — Table, Form, Modal, </w:t>
      </w:r>
      <w:proofErr w:type="spellStart"/>
      <w:r w:rsidRPr="00270469">
        <w:rPr>
          <w:lang w:val="en-IN"/>
        </w:rPr>
        <w:t>DatePicker</w:t>
      </w:r>
      <w:proofErr w:type="spellEnd"/>
      <w:r w:rsidRPr="00270469">
        <w:rPr>
          <w:lang w:val="en-IN"/>
        </w:rPr>
        <w:t xml:space="preserve"> all production-ready</w:t>
      </w:r>
    </w:p>
    <w:p w14:paraId="3E5E86B2" w14:textId="77777777" w:rsidR="00270469" w:rsidRPr="00270469" w:rsidRDefault="00270469">
      <w:pPr>
        <w:numPr>
          <w:ilvl w:val="0"/>
          <w:numId w:val="45"/>
        </w:numPr>
        <w:rPr>
          <w:lang w:val="en-IN"/>
        </w:rPr>
      </w:pPr>
      <w:r w:rsidRPr="00270469">
        <w:rPr>
          <w:lang w:val="en-IN"/>
        </w:rPr>
        <w:t>Built-in data table with sorting, filtering, pagination (critical for employee lists)</w:t>
      </w:r>
    </w:p>
    <w:p w14:paraId="4B623015" w14:textId="77777777" w:rsidR="00270469" w:rsidRPr="00270469" w:rsidRDefault="00270469">
      <w:pPr>
        <w:numPr>
          <w:ilvl w:val="0"/>
          <w:numId w:val="45"/>
        </w:numPr>
        <w:rPr>
          <w:lang w:val="en-IN"/>
        </w:rPr>
      </w:pPr>
      <w:r w:rsidRPr="00270469">
        <w:rPr>
          <w:lang w:val="en-IN"/>
        </w:rPr>
        <w:lastRenderedPageBreak/>
        <w:t>Charts via @ant-design/charts (based on G2) — saves building report charts from scratch</w:t>
      </w:r>
    </w:p>
    <w:p w14:paraId="10DB722B" w14:textId="77777777" w:rsidR="00270469" w:rsidRPr="00270469" w:rsidRDefault="00270469">
      <w:pPr>
        <w:numPr>
          <w:ilvl w:val="0"/>
          <w:numId w:val="45"/>
        </w:numPr>
        <w:rPr>
          <w:lang w:val="en-IN"/>
        </w:rPr>
      </w:pPr>
      <w:r w:rsidRPr="00270469">
        <w:rPr>
          <w:lang w:val="en-IN"/>
        </w:rPr>
        <w:t>Consistent design language across Admin and Super Admin</w:t>
      </w:r>
    </w:p>
    <w:p w14:paraId="4DB79B9C" w14:textId="77777777" w:rsidR="00270469" w:rsidRPr="00270469" w:rsidRDefault="00270469">
      <w:pPr>
        <w:numPr>
          <w:ilvl w:val="0"/>
          <w:numId w:val="45"/>
        </w:numPr>
        <w:rPr>
          <w:lang w:val="en-IN"/>
        </w:rPr>
      </w:pPr>
      <w:r w:rsidRPr="00270469">
        <w:rPr>
          <w:lang w:val="en-IN"/>
        </w:rPr>
        <w:t>Strong React ecosystem, well-maintained</w:t>
      </w:r>
    </w:p>
    <w:p w14:paraId="17D98E29" w14:textId="77777777" w:rsidR="00270469" w:rsidRPr="00270469" w:rsidRDefault="00270469" w:rsidP="00270469">
      <w:pPr>
        <w:rPr>
          <w:lang w:val="en-IN"/>
        </w:rPr>
      </w:pPr>
      <w:r w:rsidRPr="00270469">
        <w:rPr>
          <w:b/>
          <w:bCs/>
          <w:lang w:val="en-IN"/>
        </w:rPr>
        <w:t>State — Redux Toolkit:</w:t>
      </w:r>
    </w:p>
    <w:p w14:paraId="102F703F" w14:textId="77777777" w:rsidR="00270469" w:rsidRPr="00270469" w:rsidRDefault="00270469">
      <w:pPr>
        <w:numPr>
          <w:ilvl w:val="0"/>
          <w:numId w:val="46"/>
        </w:numPr>
        <w:rPr>
          <w:lang w:val="en-IN"/>
        </w:rPr>
      </w:pPr>
      <w:r w:rsidRPr="00270469">
        <w:rPr>
          <w:lang w:val="en-IN"/>
        </w:rPr>
        <w:t>Centralized store for auth state, employee data, attendance live board</w:t>
      </w:r>
    </w:p>
    <w:p w14:paraId="06F1E0F4" w14:textId="77777777" w:rsidR="00270469" w:rsidRPr="00270469" w:rsidRDefault="00270469">
      <w:pPr>
        <w:numPr>
          <w:ilvl w:val="0"/>
          <w:numId w:val="46"/>
        </w:numPr>
        <w:rPr>
          <w:lang w:val="en-IN"/>
        </w:rPr>
      </w:pPr>
      <w:r w:rsidRPr="00270469">
        <w:rPr>
          <w:lang w:val="en-IN"/>
        </w:rPr>
        <w:t>RTK Query for API calls — handles caching, loading states, error states cleanly</w:t>
      </w:r>
    </w:p>
    <w:p w14:paraId="084FAFBC" w14:textId="77777777" w:rsidR="00270469" w:rsidRPr="00270469" w:rsidRDefault="00270469">
      <w:pPr>
        <w:numPr>
          <w:ilvl w:val="0"/>
          <w:numId w:val="46"/>
        </w:numPr>
        <w:rPr>
          <w:lang w:val="en-IN"/>
        </w:rPr>
      </w:pPr>
      <w:r w:rsidRPr="00270469">
        <w:rPr>
          <w:lang w:val="en-IN"/>
        </w:rPr>
        <w:t xml:space="preserve">Simpler than raw Redux — no action </w:t>
      </w:r>
      <w:proofErr w:type="gramStart"/>
      <w:r w:rsidRPr="00270469">
        <w:rPr>
          <w:lang w:val="en-IN"/>
        </w:rPr>
        <w:t>creators</w:t>
      </w:r>
      <w:proofErr w:type="gramEnd"/>
      <w:r w:rsidRPr="00270469">
        <w:rPr>
          <w:lang w:val="en-IN"/>
        </w:rPr>
        <w:t xml:space="preserve"> boilerplate</w:t>
      </w:r>
    </w:p>
    <w:p w14:paraId="74157086" w14:textId="77777777" w:rsidR="00270469" w:rsidRPr="00270469" w:rsidRDefault="00270469" w:rsidP="00270469">
      <w:pPr>
        <w:rPr>
          <w:lang w:val="en-IN"/>
        </w:rPr>
      </w:pPr>
      <w:r w:rsidRPr="00270469">
        <w:rPr>
          <w:b/>
          <w:bCs/>
          <w:lang w:val="en-IN"/>
        </w:rPr>
        <w:t>Key libraries for web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5573"/>
      </w:tblGrid>
      <w:tr w:rsidR="00270469" w:rsidRPr="00270469" w14:paraId="5A83C375" w14:textId="77777777">
        <w:trPr>
          <w:tblHeader/>
          <w:tblCellSpacing w:w="15" w:type="dxa"/>
        </w:trPr>
        <w:tc>
          <w:tcPr>
            <w:tcW w:w="0" w:type="auto"/>
            <w:vAlign w:val="center"/>
            <w:hideMark/>
          </w:tcPr>
          <w:p w14:paraId="758AAB7A" w14:textId="77777777" w:rsidR="00270469" w:rsidRPr="00270469" w:rsidRDefault="00270469" w:rsidP="00270469">
            <w:pPr>
              <w:rPr>
                <w:b/>
                <w:bCs/>
                <w:lang w:val="en-IN"/>
              </w:rPr>
            </w:pPr>
            <w:r w:rsidRPr="00270469">
              <w:rPr>
                <w:b/>
                <w:bCs/>
                <w:lang w:val="en-IN"/>
              </w:rPr>
              <w:t>Package</w:t>
            </w:r>
          </w:p>
        </w:tc>
        <w:tc>
          <w:tcPr>
            <w:tcW w:w="0" w:type="auto"/>
            <w:vAlign w:val="center"/>
            <w:hideMark/>
          </w:tcPr>
          <w:p w14:paraId="63E16F9D" w14:textId="77777777" w:rsidR="00270469" w:rsidRPr="00270469" w:rsidRDefault="00270469" w:rsidP="00270469">
            <w:pPr>
              <w:rPr>
                <w:b/>
                <w:bCs/>
                <w:lang w:val="en-IN"/>
              </w:rPr>
            </w:pPr>
            <w:r w:rsidRPr="00270469">
              <w:rPr>
                <w:b/>
                <w:bCs/>
                <w:lang w:val="en-IN"/>
              </w:rPr>
              <w:t>Purpose</w:t>
            </w:r>
          </w:p>
        </w:tc>
      </w:tr>
      <w:tr w:rsidR="00270469" w:rsidRPr="00270469" w14:paraId="6EE7E926" w14:textId="77777777">
        <w:trPr>
          <w:tblCellSpacing w:w="15" w:type="dxa"/>
        </w:trPr>
        <w:tc>
          <w:tcPr>
            <w:tcW w:w="0" w:type="auto"/>
            <w:vAlign w:val="center"/>
            <w:hideMark/>
          </w:tcPr>
          <w:p w14:paraId="0BEE4F27" w14:textId="77777777" w:rsidR="00270469" w:rsidRPr="00270469" w:rsidRDefault="00270469" w:rsidP="00270469">
            <w:pPr>
              <w:rPr>
                <w:lang w:val="en-IN"/>
              </w:rPr>
            </w:pPr>
            <w:proofErr w:type="spellStart"/>
            <w:r w:rsidRPr="00270469">
              <w:rPr>
                <w:lang w:val="en-IN"/>
              </w:rPr>
              <w:t>antd</w:t>
            </w:r>
            <w:proofErr w:type="spellEnd"/>
          </w:p>
        </w:tc>
        <w:tc>
          <w:tcPr>
            <w:tcW w:w="0" w:type="auto"/>
            <w:vAlign w:val="center"/>
            <w:hideMark/>
          </w:tcPr>
          <w:p w14:paraId="505F3102" w14:textId="77777777" w:rsidR="00270469" w:rsidRPr="00270469" w:rsidRDefault="00270469" w:rsidP="00270469">
            <w:pPr>
              <w:rPr>
                <w:lang w:val="en-IN"/>
              </w:rPr>
            </w:pPr>
            <w:r w:rsidRPr="00270469">
              <w:rPr>
                <w:lang w:val="en-IN"/>
              </w:rPr>
              <w:t>UI components</w:t>
            </w:r>
          </w:p>
        </w:tc>
      </w:tr>
      <w:tr w:rsidR="00270469" w:rsidRPr="00270469" w14:paraId="7914991D" w14:textId="77777777">
        <w:trPr>
          <w:tblCellSpacing w:w="15" w:type="dxa"/>
        </w:trPr>
        <w:tc>
          <w:tcPr>
            <w:tcW w:w="0" w:type="auto"/>
            <w:vAlign w:val="center"/>
            <w:hideMark/>
          </w:tcPr>
          <w:p w14:paraId="51E84553" w14:textId="77777777" w:rsidR="00270469" w:rsidRPr="00270469" w:rsidRDefault="00270469" w:rsidP="00270469">
            <w:pPr>
              <w:rPr>
                <w:lang w:val="en-IN"/>
              </w:rPr>
            </w:pPr>
            <w:r w:rsidRPr="00270469">
              <w:rPr>
                <w:lang w:val="en-IN"/>
              </w:rPr>
              <w:t>@ant-design/charts</w:t>
            </w:r>
          </w:p>
        </w:tc>
        <w:tc>
          <w:tcPr>
            <w:tcW w:w="0" w:type="auto"/>
            <w:vAlign w:val="center"/>
            <w:hideMark/>
          </w:tcPr>
          <w:p w14:paraId="56B857FE" w14:textId="77777777" w:rsidR="00270469" w:rsidRPr="00270469" w:rsidRDefault="00270469" w:rsidP="00270469">
            <w:pPr>
              <w:rPr>
                <w:lang w:val="en-IN"/>
              </w:rPr>
            </w:pPr>
            <w:r w:rsidRPr="00270469">
              <w:rPr>
                <w:lang w:val="en-IN"/>
              </w:rPr>
              <w:t>Reports and dashboard charts</w:t>
            </w:r>
          </w:p>
        </w:tc>
      </w:tr>
      <w:tr w:rsidR="00270469" w:rsidRPr="00270469" w14:paraId="3F14032D" w14:textId="77777777">
        <w:trPr>
          <w:tblCellSpacing w:w="15" w:type="dxa"/>
        </w:trPr>
        <w:tc>
          <w:tcPr>
            <w:tcW w:w="0" w:type="auto"/>
            <w:vAlign w:val="center"/>
            <w:hideMark/>
          </w:tcPr>
          <w:p w14:paraId="2642F8AE" w14:textId="77777777" w:rsidR="00270469" w:rsidRPr="00270469" w:rsidRDefault="00270469" w:rsidP="00270469">
            <w:pPr>
              <w:rPr>
                <w:lang w:val="en-IN"/>
              </w:rPr>
            </w:pPr>
            <w:r w:rsidRPr="00270469">
              <w:rPr>
                <w:lang w:val="en-IN"/>
              </w:rPr>
              <w:t>@reduxjs/toolkit</w:t>
            </w:r>
          </w:p>
        </w:tc>
        <w:tc>
          <w:tcPr>
            <w:tcW w:w="0" w:type="auto"/>
            <w:vAlign w:val="center"/>
            <w:hideMark/>
          </w:tcPr>
          <w:p w14:paraId="724AEA86" w14:textId="77777777" w:rsidR="00270469" w:rsidRPr="00270469" w:rsidRDefault="00270469" w:rsidP="00270469">
            <w:pPr>
              <w:rPr>
                <w:lang w:val="en-IN"/>
              </w:rPr>
            </w:pPr>
            <w:r w:rsidRPr="00270469">
              <w:rPr>
                <w:lang w:val="en-IN"/>
              </w:rPr>
              <w:t>State + RTK Query</w:t>
            </w:r>
          </w:p>
        </w:tc>
      </w:tr>
      <w:tr w:rsidR="00270469" w:rsidRPr="00270469" w14:paraId="5451D8D6" w14:textId="77777777">
        <w:trPr>
          <w:tblCellSpacing w:w="15" w:type="dxa"/>
        </w:trPr>
        <w:tc>
          <w:tcPr>
            <w:tcW w:w="0" w:type="auto"/>
            <w:vAlign w:val="center"/>
            <w:hideMark/>
          </w:tcPr>
          <w:p w14:paraId="7DCAAFC8" w14:textId="77777777" w:rsidR="00270469" w:rsidRPr="00270469" w:rsidRDefault="00270469" w:rsidP="00270469">
            <w:pPr>
              <w:rPr>
                <w:lang w:val="en-IN"/>
              </w:rPr>
            </w:pPr>
            <w:proofErr w:type="spellStart"/>
            <w:r w:rsidRPr="00270469">
              <w:rPr>
                <w:lang w:val="en-IN"/>
              </w:rPr>
              <w:t>axios</w:t>
            </w:r>
            <w:proofErr w:type="spellEnd"/>
          </w:p>
        </w:tc>
        <w:tc>
          <w:tcPr>
            <w:tcW w:w="0" w:type="auto"/>
            <w:vAlign w:val="center"/>
            <w:hideMark/>
          </w:tcPr>
          <w:p w14:paraId="63C69513" w14:textId="77777777" w:rsidR="00270469" w:rsidRPr="00270469" w:rsidRDefault="00270469" w:rsidP="00270469">
            <w:pPr>
              <w:rPr>
                <w:lang w:val="en-IN"/>
              </w:rPr>
            </w:pPr>
            <w:r w:rsidRPr="00270469">
              <w:rPr>
                <w:lang w:val="en-IN"/>
              </w:rPr>
              <w:t>API calls</w:t>
            </w:r>
          </w:p>
        </w:tc>
      </w:tr>
      <w:tr w:rsidR="00270469" w:rsidRPr="00270469" w14:paraId="37121C1A" w14:textId="77777777">
        <w:trPr>
          <w:tblCellSpacing w:w="15" w:type="dxa"/>
        </w:trPr>
        <w:tc>
          <w:tcPr>
            <w:tcW w:w="0" w:type="auto"/>
            <w:vAlign w:val="center"/>
            <w:hideMark/>
          </w:tcPr>
          <w:p w14:paraId="62F868E6" w14:textId="77777777" w:rsidR="00270469" w:rsidRPr="00270469" w:rsidRDefault="00270469" w:rsidP="00270469">
            <w:pPr>
              <w:rPr>
                <w:lang w:val="en-IN"/>
              </w:rPr>
            </w:pPr>
            <w:r w:rsidRPr="00270469">
              <w:rPr>
                <w:lang w:val="en-IN"/>
              </w:rPr>
              <w:t>@react-google-maps/api</w:t>
            </w:r>
          </w:p>
        </w:tc>
        <w:tc>
          <w:tcPr>
            <w:tcW w:w="0" w:type="auto"/>
            <w:vAlign w:val="center"/>
            <w:hideMark/>
          </w:tcPr>
          <w:p w14:paraId="6EDD339E" w14:textId="77777777" w:rsidR="00270469" w:rsidRPr="00270469" w:rsidRDefault="00270469" w:rsidP="00270469">
            <w:pPr>
              <w:rPr>
                <w:lang w:val="en-IN"/>
              </w:rPr>
            </w:pPr>
            <w:r w:rsidRPr="00270469">
              <w:rPr>
                <w:lang w:val="en-IN"/>
              </w:rPr>
              <w:t>Polygon geo-fence editor (Branches screen)</w:t>
            </w:r>
          </w:p>
        </w:tc>
      </w:tr>
      <w:tr w:rsidR="00270469" w:rsidRPr="00270469" w14:paraId="7F14204D" w14:textId="77777777">
        <w:trPr>
          <w:tblCellSpacing w:w="15" w:type="dxa"/>
        </w:trPr>
        <w:tc>
          <w:tcPr>
            <w:tcW w:w="0" w:type="auto"/>
            <w:vAlign w:val="center"/>
            <w:hideMark/>
          </w:tcPr>
          <w:p w14:paraId="4CCCD3E8" w14:textId="77777777" w:rsidR="00270469" w:rsidRPr="00270469" w:rsidRDefault="00270469" w:rsidP="00270469">
            <w:pPr>
              <w:rPr>
                <w:lang w:val="en-IN"/>
              </w:rPr>
            </w:pPr>
            <w:r w:rsidRPr="00270469">
              <w:rPr>
                <w:lang w:val="en-IN"/>
              </w:rPr>
              <w:t>socket.io-client</w:t>
            </w:r>
          </w:p>
        </w:tc>
        <w:tc>
          <w:tcPr>
            <w:tcW w:w="0" w:type="auto"/>
            <w:vAlign w:val="center"/>
            <w:hideMark/>
          </w:tcPr>
          <w:p w14:paraId="68EA498A" w14:textId="77777777" w:rsidR="00270469" w:rsidRPr="00270469" w:rsidRDefault="00270469" w:rsidP="00270469">
            <w:pPr>
              <w:rPr>
                <w:lang w:val="en-IN"/>
              </w:rPr>
            </w:pPr>
            <w:r w:rsidRPr="00270469">
              <w:rPr>
                <w:lang w:val="en-IN"/>
              </w:rPr>
              <w:t>Real-time attendance live board</w:t>
            </w:r>
          </w:p>
        </w:tc>
      </w:tr>
      <w:tr w:rsidR="00270469" w:rsidRPr="00270469" w14:paraId="2BD7D8C7" w14:textId="77777777">
        <w:trPr>
          <w:tblCellSpacing w:w="15" w:type="dxa"/>
        </w:trPr>
        <w:tc>
          <w:tcPr>
            <w:tcW w:w="0" w:type="auto"/>
            <w:vAlign w:val="center"/>
            <w:hideMark/>
          </w:tcPr>
          <w:p w14:paraId="42281CC3" w14:textId="77777777" w:rsidR="00270469" w:rsidRPr="00270469" w:rsidRDefault="00270469" w:rsidP="00270469">
            <w:pPr>
              <w:rPr>
                <w:lang w:val="en-IN"/>
              </w:rPr>
            </w:pPr>
            <w:proofErr w:type="spellStart"/>
            <w:r w:rsidRPr="00270469">
              <w:rPr>
                <w:lang w:val="en-IN"/>
              </w:rPr>
              <w:t>dayjs</w:t>
            </w:r>
            <w:proofErr w:type="spellEnd"/>
          </w:p>
        </w:tc>
        <w:tc>
          <w:tcPr>
            <w:tcW w:w="0" w:type="auto"/>
            <w:vAlign w:val="center"/>
            <w:hideMark/>
          </w:tcPr>
          <w:p w14:paraId="17E4492C" w14:textId="77777777" w:rsidR="00270469" w:rsidRPr="00270469" w:rsidRDefault="00270469" w:rsidP="00270469">
            <w:pPr>
              <w:rPr>
                <w:lang w:val="en-IN"/>
              </w:rPr>
            </w:pPr>
            <w:r w:rsidRPr="00270469">
              <w:rPr>
                <w:lang w:val="en-IN"/>
              </w:rPr>
              <w:t>Date formatting (Ant Design's default, replaces moment.js)</w:t>
            </w:r>
          </w:p>
        </w:tc>
      </w:tr>
    </w:tbl>
    <w:p w14:paraId="12A42230" w14:textId="77777777" w:rsidR="00270469" w:rsidRPr="00270469" w:rsidRDefault="00000000" w:rsidP="00270469">
      <w:pPr>
        <w:rPr>
          <w:lang w:val="en-IN"/>
        </w:rPr>
      </w:pPr>
      <w:r>
        <w:rPr>
          <w:lang w:val="en-IN"/>
        </w:rPr>
        <w:pict w14:anchorId="11092AF6">
          <v:rect id="_x0000_i1048" style="width:0;height:1.5pt" o:hralign="center" o:hrstd="t" o:hr="t" fillcolor="#a0a0a0" stroked="f"/>
        </w:pict>
      </w:r>
    </w:p>
    <w:p w14:paraId="3DC04163" w14:textId="77777777" w:rsidR="00270469" w:rsidRPr="00270469" w:rsidRDefault="00270469" w:rsidP="00E81F0B">
      <w:pPr>
        <w:pStyle w:val="Heading2"/>
        <w:rPr>
          <w:lang w:val="en-IN"/>
        </w:rPr>
      </w:pPr>
      <w:r w:rsidRPr="00270469">
        <w:rPr>
          <w:lang w:val="en-IN"/>
        </w:rPr>
        <w:t>6. Validation — express-validator</w:t>
      </w:r>
    </w:p>
    <w:p w14:paraId="1399446A" w14:textId="77777777" w:rsidR="00270469" w:rsidRPr="00270469" w:rsidRDefault="00270469" w:rsidP="00270469">
      <w:pPr>
        <w:rPr>
          <w:lang w:val="en-IN"/>
        </w:rPr>
      </w:pPr>
      <w:r w:rsidRPr="00270469">
        <w:rPr>
          <w:b/>
          <w:bCs/>
          <w:lang w:val="en-IN"/>
        </w:rPr>
        <w:t>Decision:</w:t>
      </w:r>
      <w:r w:rsidRPr="00270469">
        <w:rPr>
          <w:lang w:val="en-IN"/>
        </w:rPr>
        <w:t xml:space="preserve"> express-validator for all backend request validation.</w:t>
      </w:r>
    </w:p>
    <w:p w14:paraId="79E25AFD" w14:textId="77777777" w:rsidR="00270469" w:rsidRPr="00270469" w:rsidRDefault="00270469" w:rsidP="00270469">
      <w:pPr>
        <w:rPr>
          <w:lang w:val="en-IN"/>
        </w:rPr>
      </w:pPr>
      <w:r w:rsidRPr="00270469">
        <w:rPr>
          <w:b/>
          <w:bCs/>
          <w:lang w:val="en-IN"/>
        </w:rPr>
        <w:t>Why express-validator:</w:t>
      </w:r>
    </w:p>
    <w:p w14:paraId="7BC99CDC" w14:textId="77777777" w:rsidR="00270469" w:rsidRPr="00270469" w:rsidRDefault="00270469">
      <w:pPr>
        <w:numPr>
          <w:ilvl w:val="0"/>
          <w:numId w:val="47"/>
        </w:numPr>
        <w:rPr>
          <w:lang w:val="en-IN"/>
        </w:rPr>
      </w:pPr>
      <w:r w:rsidRPr="00270469">
        <w:rPr>
          <w:lang w:val="en-IN"/>
        </w:rPr>
        <w:t>Native Express middleware — chains cleanly into route definitions</w:t>
      </w:r>
    </w:p>
    <w:p w14:paraId="009394FE" w14:textId="77777777" w:rsidR="00270469" w:rsidRPr="00270469" w:rsidRDefault="00270469">
      <w:pPr>
        <w:numPr>
          <w:ilvl w:val="0"/>
          <w:numId w:val="47"/>
        </w:numPr>
        <w:rPr>
          <w:lang w:val="en-IN"/>
        </w:rPr>
      </w:pPr>
      <w:r w:rsidRPr="00270469">
        <w:rPr>
          <w:lang w:val="en-IN"/>
        </w:rPr>
        <w:t>No extra schema definition files — validation lives next to the route</w:t>
      </w:r>
    </w:p>
    <w:p w14:paraId="38C78B7F" w14:textId="77777777" w:rsidR="00270469" w:rsidRPr="00270469" w:rsidRDefault="00270469">
      <w:pPr>
        <w:numPr>
          <w:ilvl w:val="0"/>
          <w:numId w:val="47"/>
        </w:numPr>
        <w:rPr>
          <w:lang w:val="en-IN"/>
        </w:rPr>
      </w:pPr>
      <w:r w:rsidRPr="00270469">
        <w:rPr>
          <w:lang w:val="en-IN"/>
        </w:rPr>
        <w:t>Battle-tested, large community</w:t>
      </w:r>
    </w:p>
    <w:p w14:paraId="5A3F5BF5" w14:textId="77777777" w:rsidR="00270469" w:rsidRPr="00270469" w:rsidRDefault="00270469">
      <w:pPr>
        <w:numPr>
          <w:ilvl w:val="0"/>
          <w:numId w:val="47"/>
        </w:numPr>
        <w:rPr>
          <w:lang w:val="en-IN"/>
        </w:rPr>
      </w:pPr>
      <w:r w:rsidRPr="00270469">
        <w:rPr>
          <w:lang w:val="en-IN"/>
        </w:rPr>
        <w:t>Works well with JavaScript (no TS generics overhead)</w:t>
      </w:r>
    </w:p>
    <w:p w14:paraId="4BB79C9F" w14:textId="77777777" w:rsidR="00270469" w:rsidRPr="00270469" w:rsidRDefault="00270469" w:rsidP="00270469">
      <w:pPr>
        <w:rPr>
          <w:lang w:val="en-IN"/>
        </w:rPr>
      </w:pPr>
      <w:r w:rsidRPr="00270469">
        <w:rPr>
          <w:b/>
          <w:bCs/>
          <w:lang w:val="en-IN"/>
        </w:rPr>
        <w:t>Validation strategy:</w:t>
      </w:r>
    </w:p>
    <w:p w14:paraId="5E0058B3" w14:textId="77777777" w:rsidR="00270469" w:rsidRPr="00270469" w:rsidRDefault="00270469">
      <w:pPr>
        <w:numPr>
          <w:ilvl w:val="0"/>
          <w:numId w:val="48"/>
        </w:numPr>
        <w:rPr>
          <w:lang w:val="en-IN"/>
        </w:rPr>
      </w:pPr>
      <w:r w:rsidRPr="00270469">
        <w:rPr>
          <w:lang w:val="en-IN"/>
        </w:rPr>
        <w:lastRenderedPageBreak/>
        <w:t>Every API route has a validation middleware array before the controller</w:t>
      </w:r>
    </w:p>
    <w:p w14:paraId="4E57BC2B" w14:textId="77777777" w:rsidR="00270469" w:rsidRPr="00270469" w:rsidRDefault="00270469">
      <w:pPr>
        <w:numPr>
          <w:ilvl w:val="0"/>
          <w:numId w:val="48"/>
        </w:numPr>
        <w:rPr>
          <w:lang w:val="en-IN"/>
        </w:rPr>
      </w:pPr>
      <w:proofErr w:type="spellStart"/>
      <w:r w:rsidRPr="00270469">
        <w:rPr>
          <w:lang w:val="en-IN"/>
        </w:rPr>
        <w:t>validationResult</w:t>
      </w:r>
      <w:proofErr w:type="spellEnd"/>
      <w:r w:rsidRPr="00270469">
        <w:rPr>
          <w:lang w:val="en-IN"/>
        </w:rPr>
        <w:t>(</w:t>
      </w:r>
      <w:proofErr w:type="spellStart"/>
      <w:r w:rsidRPr="00270469">
        <w:rPr>
          <w:lang w:val="en-IN"/>
        </w:rPr>
        <w:t>req</w:t>
      </w:r>
      <w:proofErr w:type="spellEnd"/>
      <w:r w:rsidRPr="00270469">
        <w:rPr>
          <w:lang w:val="en-IN"/>
        </w:rPr>
        <w:t>) checked at top of every controller</w:t>
      </w:r>
    </w:p>
    <w:p w14:paraId="16DAA21A" w14:textId="77777777" w:rsidR="00270469" w:rsidRPr="00270469" w:rsidRDefault="00270469">
      <w:pPr>
        <w:numPr>
          <w:ilvl w:val="0"/>
          <w:numId w:val="48"/>
        </w:numPr>
        <w:rPr>
          <w:lang w:val="en-IN"/>
        </w:rPr>
      </w:pPr>
      <w:r w:rsidRPr="00270469">
        <w:rPr>
          <w:lang w:val="en-IN"/>
        </w:rPr>
        <w:t>Custom validators for business rules (e.g., shift end must be after shift start)</w:t>
      </w:r>
    </w:p>
    <w:p w14:paraId="5C89892C" w14:textId="77777777" w:rsidR="00270469" w:rsidRPr="00270469" w:rsidRDefault="00270469">
      <w:pPr>
        <w:numPr>
          <w:ilvl w:val="0"/>
          <w:numId w:val="48"/>
        </w:numPr>
        <w:rPr>
          <w:lang w:val="en-IN"/>
        </w:rPr>
      </w:pPr>
      <w:r w:rsidRPr="00270469">
        <w:rPr>
          <w:lang w:val="en-IN"/>
        </w:rPr>
        <w:t xml:space="preserve">Sanitization </w:t>
      </w:r>
      <w:proofErr w:type="gramStart"/>
      <w:r w:rsidRPr="00270469">
        <w:rPr>
          <w:lang w:val="en-IN"/>
        </w:rPr>
        <w:t>(.trim</w:t>
      </w:r>
      <w:proofErr w:type="gramEnd"/>
      <w:r w:rsidRPr="00270469">
        <w:rPr>
          <w:lang w:val="en-IN"/>
        </w:rPr>
        <w:t>()</w:t>
      </w:r>
      <w:proofErr w:type="gramStart"/>
      <w:r w:rsidRPr="00270469">
        <w:rPr>
          <w:lang w:val="en-IN"/>
        </w:rPr>
        <w:t>, .escape</w:t>
      </w:r>
      <w:proofErr w:type="gramEnd"/>
      <w:r w:rsidRPr="00270469">
        <w:rPr>
          <w:lang w:val="en-IN"/>
        </w:rPr>
        <w:t>()) on all string inputs</w:t>
      </w:r>
    </w:p>
    <w:p w14:paraId="23605300" w14:textId="77777777" w:rsidR="00270469" w:rsidRPr="00270469" w:rsidRDefault="00000000" w:rsidP="00270469">
      <w:pPr>
        <w:rPr>
          <w:lang w:val="en-IN"/>
        </w:rPr>
      </w:pPr>
      <w:r>
        <w:rPr>
          <w:lang w:val="en-IN"/>
        </w:rPr>
        <w:pict w14:anchorId="27C1D1A5">
          <v:rect id="_x0000_i1049" style="width:0;height:1.5pt" o:hralign="center" o:hrstd="t" o:hr="t" fillcolor="#a0a0a0" stroked="f"/>
        </w:pict>
      </w:r>
    </w:p>
    <w:p w14:paraId="415CDDB3" w14:textId="77777777" w:rsidR="00270469" w:rsidRPr="00270469" w:rsidRDefault="00270469" w:rsidP="00E81F0B">
      <w:pPr>
        <w:pStyle w:val="Heading2"/>
        <w:rPr>
          <w:lang w:val="en-IN"/>
        </w:rPr>
      </w:pPr>
      <w:r w:rsidRPr="00270469">
        <w:rPr>
          <w:lang w:val="en-IN"/>
        </w:rPr>
        <w:t xml:space="preserve">7. Authentication — JWT + </w:t>
      </w:r>
      <w:proofErr w:type="spellStart"/>
      <w:r w:rsidRPr="00270469">
        <w:rPr>
          <w:lang w:val="en-IN"/>
        </w:rPr>
        <w:t>bcrypt</w:t>
      </w:r>
      <w:proofErr w:type="spellEnd"/>
    </w:p>
    <w:p w14:paraId="22B1E66F" w14:textId="77777777" w:rsidR="00270469" w:rsidRPr="00270469" w:rsidRDefault="00270469" w:rsidP="00270469">
      <w:pPr>
        <w:rPr>
          <w:lang w:val="en-IN"/>
        </w:rPr>
      </w:pPr>
      <w:r w:rsidRPr="00270469">
        <w:rPr>
          <w:b/>
          <w:bCs/>
          <w:lang w:val="en-IN"/>
        </w:rPr>
        <w:t>Decision:</w:t>
      </w:r>
      <w:r w:rsidRPr="00270469">
        <w:rPr>
          <w:lang w:val="en-IN"/>
        </w:rPr>
        <w:t xml:space="preserve"> JWT for stateless auth. </w:t>
      </w:r>
      <w:proofErr w:type="spellStart"/>
      <w:r w:rsidRPr="00270469">
        <w:rPr>
          <w:lang w:val="en-IN"/>
        </w:rPr>
        <w:t>bcrypt</w:t>
      </w:r>
      <w:proofErr w:type="spellEnd"/>
      <w:r w:rsidRPr="00270469">
        <w:rPr>
          <w:lang w:val="en-IN"/>
        </w:rPr>
        <w:t xml:space="preserve"> for password hashing.</w:t>
      </w:r>
    </w:p>
    <w:p w14:paraId="1DE1F1F7" w14:textId="77777777" w:rsidR="00270469" w:rsidRPr="00270469" w:rsidRDefault="00270469" w:rsidP="00270469">
      <w:pPr>
        <w:rPr>
          <w:lang w:val="en-IN"/>
        </w:rPr>
      </w:pPr>
      <w:r w:rsidRPr="00270469">
        <w:rPr>
          <w:b/>
          <w:bCs/>
          <w:lang w:val="en-IN"/>
        </w:rPr>
        <w:t>Token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117"/>
        <w:gridCol w:w="4934"/>
      </w:tblGrid>
      <w:tr w:rsidR="00270469" w:rsidRPr="00270469" w14:paraId="6545D283" w14:textId="77777777">
        <w:trPr>
          <w:tblHeader/>
          <w:tblCellSpacing w:w="15" w:type="dxa"/>
        </w:trPr>
        <w:tc>
          <w:tcPr>
            <w:tcW w:w="0" w:type="auto"/>
            <w:vAlign w:val="center"/>
            <w:hideMark/>
          </w:tcPr>
          <w:p w14:paraId="000C48B5" w14:textId="77777777" w:rsidR="00270469" w:rsidRPr="00270469" w:rsidRDefault="00270469" w:rsidP="00270469">
            <w:pPr>
              <w:rPr>
                <w:b/>
                <w:bCs/>
                <w:lang w:val="en-IN"/>
              </w:rPr>
            </w:pPr>
            <w:r w:rsidRPr="00270469">
              <w:rPr>
                <w:b/>
                <w:bCs/>
                <w:lang w:val="en-IN"/>
              </w:rPr>
              <w:t>Token</w:t>
            </w:r>
          </w:p>
        </w:tc>
        <w:tc>
          <w:tcPr>
            <w:tcW w:w="0" w:type="auto"/>
            <w:vAlign w:val="center"/>
            <w:hideMark/>
          </w:tcPr>
          <w:p w14:paraId="724DEF2A" w14:textId="77777777" w:rsidR="00270469" w:rsidRPr="00270469" w:rsidRDefault="00270469" w:rsidP="00270469">
            <w:pPr>
              <w:rPr>
                <w:b/>
                <w:bCs/>
                <w:lang w:val="en-IN"/>
              </w:rPr>
            </w:pPr>
            <w:r w:rsidRPr="00270469">
              <w:rPr>
                <w:b/>
                <w:bCs/>
                <w:lang w:val="en-IN"/>
              </w:rPr>
              <w:t>Expiry</w:t>
            </w:r>
          </w:p>
        </w:tc>
        <w:tc>
          <w:tcPr>
            <w:tcW w:w="0" w:type="auto"/>
            <w:vAlign w:val="center"/>
            <w:hideMark/>
          </w:tcPr>
          <w:p w14:paraId="32DD0CEE" w14:textId="77777777" w:rsidR="00270469" w:rsidRPr="00270469" w:rsidRDefault="00270469" w:rsidP="00270469">
            <w:pPr>
              <w:rPr>
                <w:b/>
                <w:bCs/>
                <w:lang w:val="en-IN"/>
              </w:rPr>
            </w:pPr>
            <w:r w:rsidRPr="00270469">
              <w:rPr>
                <w:b/>
                <w:bCs/>
                <w:lang w:val="en-IN"/>
              </w:rPr>
              <w:t>Storage</w:t>
            </w:r>
          </w:p>
        </w:tc>
      </w:tr>
      <w:tr w:rsidR="00270469" w:rsidRPr="00270469" w14:paraId="10249CAB" w14:textId="77777777">
        <w:trPr>
          <w:tblCellSpacing w:w="15" w:type="dxa"/>
        </w:trPr>
        <w:tc>
          <w:tcPr>
            <w:tcW w:w="0" w:type="auto"/>
            <w:vAlign w:val="center"/>
            <w:hideMark/>
          </w:tcPr>
          <w:p w14:paraId="42A9D371" w14:textId="77777777" w:rsidR="00270469" w:rsidRPr="00270469" w:rsidRDefault="00270469" w:rsidP="00270469">
            <w:pPr>
              <w:rPr>
                <w:lang w:val="en-IN"/>
              </w:rPr>
            </w:pPr>
            <w:r w:rsidRPr="00270469">
              <w:rPr>
                <w:lang w:val="en-IN"/>
              </w:rPr>
              <w:t>Access Token</w:t>
            </w:r>
          </w:p>
        </w:tc>
        <w:tc>
          <w:tcPr>
            <w:tcW w:w="0" w:type="auto"/>
            <w:vAlign w:val="center"/>
            <w:hideMark/>
          </w:tcPr>
          <w:p w14:paraId="08216674" w14:textId="77777777" w:rsidR="00270469" w:rsidRPr="00270469" w:rsidRDefault="00270469" w:rsidP="00270469">
            <w:pPr>
              <w:rPr>
                <w:lang w:val="en-IN"/>
              </w:rPr>
            </w:pPr>
            <w:r w:rsidRPr="00270469">
              <w:rPr>
                <w:lang w:val="en-IN"/>
              </w:rPr>
              <w:t>15 minutes</w:t>
            </w:r>
          </w:p>
        </w:tc>
        <w:tc>
          <w:tcPr>
            <w:tcW w:w="0" w:type="auto"/>
            <w:vAlign w:val="center"/>
            <w:hideMark/>
          </w:tcPr>
          <w:p w14:paraId="04641FCD" w14:textId="77777777" w:rsidR="00270469" w:rsidRPr="00270469" w:rsidRDefault="00270469" w:rsidP="00270469">
            <w:pPr>
              <w:rPr>
                <w:lang w:val="en-IN"/>
              </w:rPr>
            </w:pPr>
            <w:r w:rsidRPr="00270469">
              <w:rPr>
                <w:lang w:val="en-IN"/>
              </w:rPr>
              <w:t xml:space="preserve">Memory (web) / </w:t>
            </w:r>
            <w:proofErr w:type="spellStart"/>
            <w:r w:rsidRPr="00270469">
              <w:rPr>
                <w:lang w:val="en-IN"/>
              </w:rPr>
              <w:t>Zustand</w:t>
            </w:r>
            <w:proofErr w:type="spellEnd"/>
            <w:r w:rsidRPr="00270469">
              <w:rPr>
                <w:lang w:val="en-IN"/>
              </w:rPr>
              <w:t xml:space="preserve"> (mobile)</w:t>
            </w:r>
          </w:p>
        </w:tc>
      </w:tr>
      <w:tr w:rsidR="00270469" w:rsidRPr="00270469" w14:paraId="5F3DA20C" w14:textId="77777777">
        <w:trPr>
          <w:tblCellSpacing w:w="15" w:type="dxa"/>
        </w:trPr>
        <w:tc>
          <w:tcPr>
            <w:tcW w:w="0" w:type="auto"/>
            <w:vAlign w:val="center"/>
            <w:hideMark/>
          </w:tcPr>
          <w:p w14:paraId="679B1181" w14:textId="77777777" w:rsidR="00270469" w:rsidRPr="00270469" w:rsidRDefault="00270469" w:rsidP="00270469">
            <w:pPr>
              <w:rPr>
                <w:lang w:val="en-IN"/>
              </w:rPr>
            </w:pPr>
            <w:r w:rsidRPr="00270469">
              <w:rPr>
                <w:lang w:val="en-IN"/>
              </w:rPr>
              <w:t>Refresh Token</w:t>
            </w:r>
          </w:p>
        </w:tc>
        <w:tc>
          <w:tcPr>
            <w:tcW w:w="0" w:type="auto"/>
            <w:vAlign w:val="center"/>
            <w:hideMark/>
          </w:tcPr>
          <w:p w14:paraId="42FB6358" w14:textId="77777777" w:rsidR="00270469" w:rsidRPr="00270469" w:rsidRDefault="00270469" w:rsidP="00270469">
            <w:pPr>
              <w:rPr>
                <w:lang w:val="en-IN"/>
              </w:rPr>
            </w:pPr>
            <w:r w:rsidRPr="00270469">
              <w:rPr>
                <w:lang w:val="en-IN"/>
              </w:rPr>
              <w:t>30 days</w:t>
            </w:r>
          </w:p>
        </w:tc>
        <w:tc>
          <w:tcPr>
            <w:tcW w:w="0" w:type="auto"/>
            <w:vAlign w:val="center"/>
            <w:hideMark/>
          </w:tcPr>
          <w:p w14:paraId="411F0CDF" w14:textId="77777777" w:rsidR="00270469" w:rsidRPr="00270469" w:rsidRDefault="00270469" w:rsidP="00270469">
            <w:pPr>
              <w:rPr>
                <w:lang w:val="en-IN"/>
              </w:rPr>
            </w:pPr>
            <w:proofErr w:type="spellStart"/>
            <w:r w:rsidRPr="00270469">
              <w:rPr>
                <w:lang w:val="en-IN"/>
              </w:rPr>
              <w:t>HttpOnly</w:t>
            </w:r>
            <w:proofErr w:type="spellEnd"/>
            <w:r w:rsidRPr="00270469">
              <w:rPr>
                <w:lang w:val="en-IN"/>
              </w:rPr>
              <w:t xml:space="preserve"> cookie (web) / Expo </w:t>
            </w:r>
            <w:proofErr w:type="spellStart"/>
            <w:r w:rsidRPr="00270469">
              <w:rPr>
                <w:lang w:val="en-IN"/>
              </w:rPr>
              <w:t>SecureStore</w:t>
            </w:r>
            <w:proofErr w:type="spellEnd"/>
            <w:r w:rsidRPr="00270469">
              <w:rPr>
                <w:lang w:val="en-IN"/>
              </w:rPr>
              <w:t xml:space="preserve"> (mobile)</w:t>
            </w:r>
          </w:p>
        </w:tc>
      </w:tr>
    </w:tbl>
    <w:p w14:paraId="5A7E9ACC" w14:textId="77777777" w:rsidR="00270469" w:rsidRPr="00270469" w:rsidRDefault="00270469" w:rsidP="00270469">
      <w:pPr>
        <w:rPr>
          <w:lang w:val="en-IN"/>
        </w:rPr>
      </w:pPr>
      <w:r w:rsidRPr="00270469">
        <w:rPr>
          <w:b/>
          <w:bCs/>
          <w:lang w:val="en-IN"/>
        </w:rPr>
        <w:t>Three token types — different payloads:</w:t>
      </w:r>
    </w:p>
    <w:p w14:paraId="4605684A" w14:textId="77777777" w:rsidR="00270469" w:rsidRPr="00270469" w:rsidRDefault="00270469" w:rsidP="00270469">
      <w:pPr>
        <w:rPr>
          <w:lang w:val="en-IN"/>
        </w:rPr>
      </w:pPr>
      <w:r w:rsidRPr="00270469">
        <w:rPr>
          <w:lang w:val="en-IN"/>
        </w:rPr>
        <w:t xml:space="preserve">Employee token:   </w:t>
      </w:r>
      <w:proofErr w:type="gramStart"/>
      <w:r w:rsidRPr="00270469">
        <w:rPr>
          <w:lang w:val="en-IN"/>
        </w:rPr>
        <w:t xml:space="preserve">   {</w:t>
      </w:r>
      <w:proofErr w:type="gramEnd"/>
      <w:r w:rsidRPr="00270469">
        <w:rPr>
          <w:lang w:val="en-IN"/>
        </w:rPr>
        <w:t xml:space="preserve"> </w:t>
      </w:r>
      <w:proofErr w:type="spellStart"/>
      <w:r w:rsidRPr="00270469">
        <w:rPr>
          <w:lang w:val="en-IN"/>
        </w:rPr>
        <w:t>userId</w:t>
      </w:r>
      <w:proofErr w:type="spellEnd"/>
      <w:r w:rsidRPr="00270469">
        <w:rPr>
          <w:lang w:val="en-IN"/>
        </w:rPr>
        <w:t xml:space="preserve">, </w:t>
      </w:r>
      <w:proofErr w:type="spellStart"/>
      <w:r w:rsidRPr="00270469">
        <w:rPr>
          <w:lang w:val="en-IN"/>
        </w:rPr>
        <w:t>orgId</w:t>
      </w:r>
      <w:proofErr w:type="spellEnd"/>
      <w:r w:rsidRPr="00270469">
        <w:rPr>
          <w:lang w:val="en-IN"/>
        </w:rPr>
        <w:t xml:space="preserve">, role: "employee", </w:t>
      </w:r>
      <w:proofErr w:type="spellStart"/>
      <w:proofErr w:type="gramStart"/>
      <w:r w:rsidRPr="00270469">
        <w:rPr>
          <w:lang w:val="en-IN"/>
        </w:rPr>
        <w:t>branchId</w:t>
      </w:r>
      <w:proofErr w:type="spellEnd"/>
      <w:r w:rsidRPr="00270469">
        <w:rPr>
          <w:lang w:val="en-IN"/>
        </w:rPr>
        <w:t xml:space="preserve"> }</w:t>
      </w:r>
      <w:proofErr w:type="gramEnd"/>
    </w:p>
    <w:p w14:paraId="587EB31A" w14:textId="77777777" w:rsidR="00270469" w:rsidRPr="00270469" w:rsidRDefault="00270469" w:rsidP="00270469">
      <w:pPr>
        <w:rPr>
          <w:lang w:val="en-IN"/>
        </w:rPr>
      </w:pPr>
      <w:r w:rsidRPr="00270469">
        <w:rPr>
          <w:lang w:val="en-IN"/>
        </w:rPr>
        <w:t xml:space="preserve">Org Admin token:  </w:t>
      </w:r>
      <w:proofErr w:type="gramStart"/>
      <w:r w:rsidRPr="00270469">
        <w:rPr>
          <w:lang w:val="en-IN"/>
        </w:rPr>
        <w:t xml:space="preserve">   {</w:t>
      </w:r>
      <w:proofErr w:type="gramEnd"/>
      <w:r w:rsidRPr="00270469">
        <w:rPr>
          <w:lang w:val="en-IN"/>
        </w:rPr>
        <w:t xml:space="preserve"> </w:t>
      </w:r>
      <w:proofErr w:type="spellStart"/>
      <w:r w:rsidRPr="00270469">
        <w:rPr>
          <w:lang w:val="en-IN"/>
        </w:rPr>
        <w:t>userId</w:t>
      </w:r>
      <w:proofErr w:type="spellEnd"/>
      <w:r w:rsidRPr="00270469">
        <w:rPr>
          <w:lang w:val="en-IN"/>
        </w:rPr>
        <w:t xml:space="preserve">, </w:t>
      </w:r>
      <w:proofErr w:type="spellStart"/>
      <w:r w:rsidRPr="00270469">
        <w:rPr>
          <w:lang w:val="en-IN"/>
        </w:rPr>
        <w:t>orgId</w:t>
      </w:r>
      <w:proofErr w:type="spellEnd"/>
      <w:r w:rsidRPr="00270469">
        <w:rPr>
          <w:lang w:val="en-IN"/>
        </w:rPr>
        <w:t>, role: "admin</w:t>
      </w:r>
      <w:proofErr w:type="gramStart"/>
      <w:r w:rsidRPr="00270469">
        <w:rPr>
          <w:lang w:val="en-IN"/>
        </w:rPr>
        <w:t>" }</w:t>
      </w:r>
      <w:proofErr w:type="gramEnd"/>
    </w:p>
    <w:p w14:paraId="0FA9CC95" w14:textId="77777777" w:rsidR="00270469" w:rsidRPr="00270469" w:rsidRDefault="00270469" w:rsidP="00270469">
      <w:pPr>
        <w:rPr>
          <w:lang w:val="en-IN"/>
        </w:rPr>
      </w:pPr>
      <w:r w:rsidRPr="00270469">
        <w:rPr>
          <w:lang w:val="en-IN"/>
        </w:rPr>
        <w:t>Super Admin token:</w:t>
      </w:r>
      <w:proofErr w:type="gramStart"/>
      <w:r w:rsidRPr="00270469">
        <w:rPr>
          <w:lang w:val="en-IN"/>
        </w:rPr>
        <w:t xml:space="preserve">   {</w:t>
      </w:r>
      <w:proofErr w:type="gramEnd"/>
      <w:r w:rsidRPr="00270469">
        <w:rPr>
          <w:lang w:val="en-IN"/>
        </w:rPr>
        <w:t xml:space="preserve"> </w:t>
      </w:r>
      <w:proofErr w:type="spellStart"/>
      <w:r w:rsidRPr="00270469">
        <w:rPr>
          <w:lang w:val="en-IN"/>
        </w:rPr>
        <w:t>userId</w:t>
      </w:r>
      <w:proofErr w:type="spellEnd"/>
      <w:r w:rsidRPr="00270469">
        <w:rPr>
          <w:lang w:val="en-IN"/>
        </w:rPr>
        <w:t xml:space="preserve">, </w:t>
      </w:r>
      <w:proofErr w:type="spellStart"/>
      <w:r w:rsidRPr="00270469">
        <w:rPr>
          <w:lang w:val="en-IN"/>
        </w:rPr>
        <w:t>orgId</w:t>
      </w:r>
      <w:proofErr w:type="spellEnd"/>
      <w:r w:rsidRPr="00270469">
        <w:rPr>
          <w:lang w:val="en-IN"/>
        </w:rPr>
        <w:t>: null, role: "</w:t>
      </w:r>
      <w:proofErr w:type="spellStart"/>
      <w:r w:rsidRPr="00270469">
        <w:rPr>
          <w:lang w:val="en-IN"/>
        </w:rPr>
        <w:t>superadmin</w:t>
      </w:r>
      <w:proofErr w:type="spellEnd"/>
      <w:proofErr w:type="gramStart"/>
      <w:r w:rsidRPr="00270469">
        <w:rPr>
          <w:lang w:val="en-IN"/>
        </w:rPr>
        <w:t>" }</w:t>
      </w:r>
      <w:proofErr w:type="gramEnd"/>
    </w:p>
    <w:p w14:paraId="001A2555" w14:textId="77777777" w:rsidR="00270469" w:rsidRPr="00270469" w:rsidRDefault="00270469" w:rsidP="00270469">
      <w:pPr>
        <w:rPr>
          <w:lang w:val="en-IN"/>
        </w:rPr>
      </w:pPr>
      <w:proofErr w:type="spellStart"/>
      <w:r w:rsidRPr="00270469">
        <w:rPr>
          <w:b/>
          <w:bCs/>
          <w:lang w:val="en-IN"/>
        </w:rPr>
        <w:t>orgGuard</w:t>
      </w:r>
      <w:proofErr w:type="spellEnd"/>
      <w:r w:rsidRPr="00270469">
        <w:rPr>
          <w:b/>
          <w:bCs/>
          <w:lang w:val="en-IN"/>
        </w:rPr>
        <w:t xml:space="preserve"> middleware</w:t>
      </w:r>
      <w:r w:rsidRPr="00270469">
        <w:rPr>
          <w:lang w:val="en-IN"/>
        </w:rPr>
        <w:t xml:space="preserve"> reads </w:t>
      </w:r>
      <w:proofErr w:type="spellStart"/>
      <w:r w:rsidRPr="00270469">
        <w:rPr>
          <w:lang w:val="en-IN"/>
        </w:rPr>
        <w:t>orgId</w:t>
      </w:r>
      <w:proofErr w:type="spellEnd"/>
      <w:r w:rsidRPr="00270469">
        <w:rPr>
          <w:lang w:val="en-IN"/>
        </w:rPr>
        <w:t xml:space="preserve"> from the decoded JWT and attaches it to every request — this is the foundation of multi-tenancy enforcement.</w:t>
      </w:r>
    </w:p>
    <w:p w14:paraId="0616E003" w14:textId="77777777" w:rsidR="00270469" w:rsidRPr="00270469" w:rsidRDefault="00000000" w:rsidP="00270469">
      <w:pPr>
        <w:rPr>
          <w:lang w:val="en-IN"/>
        </w:rPr>
      </w:pPr>
      <w:r>
        <w:rPr>
          <w:lang w:val="en-IN"/>
        </w:rPr>
        <w:pict w14:anchorId="51947C36">
          <v:rect id="_x0000_i1050" style="width:0;height:1.5pt" o:hralign="center" o:hrstd="t" o:hr="t" fillcolor="#a0a0a0" stroked="f"/>
        </w:pict>
      </w:r>
    </w:p>
    <w:p w14:paraId="369C7410" w14:textId="77777777" w:rsidR="00270469" w:rsidRPr="00270469" w:rsidRDefault="00270469" w:rsidP="00E81F0B">
      <w:pPr>
        <w:pStyle w:val="Heading2"/>
        <w:rPr>
          <w:lang w:val="en-IN"/>
        </w:rPr>
      </w:pPr>
      <w:r w:rsidRPr="00270469">
        <w:rPr>
          <w:lang w:val="en-IN"/>
        </w:rPr>
        <w:t xml:space="preserve">8. Face Recognition — Hybrid (TensorFlow.js + AWS </w:t>
      </w:r>
      <w:proofErr w:type="spellStart"/>
      <w:r w:rsidRPr="00270469">
        <w:rPr>
          <w:lang w:val="en-IN"/>
        </w:rPr>
        <w:t>Rekognition</w:t>
      </w:r>
      <w:proofErr w:type="spellEnd"/>
      <w:r w:rsidRPr="00270469">
        <w:rPr>
          <w:lang w:val="en-IN"/>
        </w:rPr>
        <w:t>)</w:t>
      </w:r>
    </w:p>
    <w:p w14:paraId="2B1D48AA" w14:textId="77777777" w:rsidR="00270469" w:rsidRPr="00270469" w:rsidRDefault="00270469" w:rsidP="00270469">
      <w:pPr>
        <w:rPr>
          <w:lang w:val="en-IN"/>
        </w:rPr>
      </w:pPr>
      <w:r w:rsidRPr="00270469">
        <w:rPr>
          <w:b/>
          <w:bCs/>
          <w:lang w:val="en-IN"/>
        </w:rPr>
        <w:t>Decision:</w:t>
      </w:r>
      <w:r w:rsidRPr="00270469">
        <w:rPr>
          <w:lang w:val="en-IN"/>
        </w:rPr>
        <w:t xml:space="preserve"> Local-first hybrid. AWS only for borderline cases (~8% of check-ins).</w:t>
      </w:r>
    </w:p>
    <w:p w14:paraId="1D7973F5" w14:textId="77777777" w:rsidR="00270469" w:rsidRPr="00270469" w:rsidRDefault="00270469" w:rsidP="00270469">
      <w:pPr>
        <w:rPr>
          <w:lang w:val="en-IN"/>
        </w:rPr>
      </w:pPr>
      <w:r w:rsidRPr="00270469">
        <w:rPr>
          <w:b/>
          <w:bCs/>
          <w:lang w:val="en-IN"/>
        </w:rPr>
        <w:t>Local engine:</w:t>
      </w:r>
      <w:r w:rsidRPr="00270469">
        <w:rPr>
          <w:lang w:val="en-IN"/>
        </w:rPr>
        <w:t xml:space="preserve"> TensorFlow.js running on EC2 backend server</w:t>
      </w:r>
    </w:p>
    <w:p w14:paraId="57623B72" w14:textId="77777777" w:rsidR="00270469" w:rsidRPr="00270469" w:rsidRDefault="00270469">
      <w:pPr>
        <w:numPr>
          <w:ilvl w:val="0"/>
          <w:numId w:val="49"/>
        </w:numPr>
        <w:rPr>
          <w:lang w:val="en-IN"/>
        </w:rPr>
      </w:pPr>
      <w:r w:rsidRPr="00270469">
        <w:rPr>
          <w:lang w:val="en-IN"/>
        </w:rPr>
        <w:t xml:space="preserve">Model: </w:t>
      </w:r>
      <w:proofErr w:type="spellStart"/>
      <w:r w:rsidRPr="00270469">
        <w:rPr>
          <w:lang w:val="en-IN"/>
        </w:rPr>
        <w:t>FaceNet</w:t>
      </w:r>
      <w:proofErr w:type="spellEnd"/>
      <w:r w:rsidRPr="00270469">
        <w:rPr>
          <w:lang w:val="en-IN"/>
        </w:rPr>
        <w:t xml:space="preserve"> (128D embeddings)</w:t>
      </w:r>
    </w:p>
    <w:p w14:paraId="6E8F5C27" w14:textId="77777777" w:rsidR="00270469" w:rsidRPr="00270469" w:rsidRDefault="00270469">
      <w:pPr>
        <w:numPr>
          <w:ilvl w:val="0"/>
          <w:numId w:val="49"/>
        </w:numPr>
        <w:rPr>
          <w:lang w:val="en-IN"/>
        </w:rPr>
      </w:pPr>
      <w:r w:rsidRPr="00270469">
        <w:rPr>
          <w:lang w:val="en-IN"/>
        </w:rPr>
        <w:t>Similarity: Cosine similarity</w:t>
      </w:r>
    </w:p>
    <w:p w14:paraId="0CCF38E9" w14:textId="77777777" w:rsidR="00270469" w:rsidRPr="00270469" w:rsidRDefault="00270469">
      <w:pPr>
        <w:numPr>
          <w:ilvl w:val="0"/>
          <w:numId w:val="49"/>
        </w:numPr>
        <w:rPr>
          <w:lang w:val="en-IN"/>
        </w:rPr>
      </w:pPr>
      <w:r w:rsidRPr="00270469">
        <w:rPr>
          <w:lang w:val="en-IN"/>
        </w:rPr>
        <w:t>Threshold: Dynamic per trust score</w:t>
      </w:r>
    </w:p>
    <w:p w14:paraId="04C6F620" w14:textId="77777777" w:rsidR="00270469" w:rsidRPr="00270469" w:rsidRDefault="00270469" w:rsidP="00270469">
      <w:pPr>
        <w:rPr>
          <w:lang w:val="en-IN"/>
        </w:rPr>
      </w:pPr>
      <w:r w:rsidRPr="00270469">
        <w:rPr>
          <w:b/>
          <w:bCs/>
          <w:lang w:val="en-IN"/>
        </w:rPr>
        <w:t xml:space="preserve">AWS </w:t>
      </w:r>
      <w:proofErr w:type="spellStart"/>
      <w:r w:rsidRPr="00270469">
        <w:rPr>
          <w:b/>
          <w:bCs/>
          <w:lang w:val="en-IN"/>
        </w:rPr>
        <w:t>Rekognition</w:t>
      </w:r>
      <w:proofErr w:type="spellEnd"/>
      <w:r w:rsidRPr="00270469">
        <w:rPr>
          <w:b/>
          <w:bCs/>
          <w:lang w:val="en-IN"/>
        </w:rPr>
        <w:t>:</w:t>
      </w:r>
      <w:r w:rsidRPr="00270469">
        <w:rPr>
          <w:lang w:val="en-IN"/>
        </w:rPr>
        <w:t xml:space="preserve"> Fallback for borderline cosine scores</w:t>
      </w:r>
    </w:p>
    <w:p w14:paraId="5FDCD4EF" w14:textId="77777777" w:rsidR="00270469" w:rsidRPr="00270469" w:rsidRDefault="00270469">
      <w:pPr>
        <w:numPr>
          <w:ilvl w:val="0"/>
          <w:numId w:val="50"/>
        </w:numPr>
        <w:rPr>
          <w:lang w:val="en-IN"/>
        </w:rPr>
      </w:pPr>
      <w:r w:rsidRPr="00270469">
        <w:rPr>
          <w:lang w:val="en-IN"/>
        </w:rPr>
        <w:t>One Collection per organisation</w:t>
      </w:r>
    </w:p>
    <w:p w14:paraId="35E1AE37" w14:textId="77777777" w:rsidR="00270469" w:rsidRPr="00270469" w:rsidRDefault="00270469">
      <w:pPr>
        <w:numPr>
          <w:ilvl w:val="0"/>
          <w:numId w:val="50"/>
        </w:numPr>
        <w:rPr>
          <w:lang w:val="en-IN"/>
        </w:rPr>
      </w:pPr>
      <w:proofErr w:type="spellStart"/>
      <w:r w:rsidRPr="00270469">
        <w:rPr>
          <w:lang w:val="en-IN"/>
        </w:rPr>
        <w:t>SearchFacesByImage</w:t>
      </w:r>
      <w:proofErr w:type="spellEnd"/>
      <w:r w:rsidRPr="00270469">
        <w:rPr>
          <w:lang w:val="en-IN"/>
        </w:rPr>
        <w:t xml:space="preserve"> API — only called when local score is in uncertain range</w:t>
      </w:r>
    </w:p>
    <w:p w14:paraId="2DE54235" w14:textId="77777777" w:rsidR="00270469" w:rsidRPr="00270469" w:rsidRDefault="00270469" w:rsidP="00270469">
      <w:pPr>
        <w:rPr>
          <w:lang w:val="en-IN"/>
        </w:rPr>
      </w:pPr>
      <w:r w:rsidRPr="00270469">
        <w:rPr>
          <w:b/>
          <w:bCs/>
          <w:lang w:val="en-IN"/>
        </w:rPr>
        <w:lastRenderedPageBreak/>
        <w:t>Cost result:</w:t>
      </w:r>
      <w:r w:rsidRPr="00270469">
        <w:rPr>
          <w:lang w:val="en-IN"/>
        </w:rPr>
        <w:t xml:space="preserve"> ~$48/month at 10,000 employees vs $600/month unoptimized.</w:t>
      </w:r>
    </w:p>
    <w:p w14:paraId="4F29B701" w14:textId="77777777" w:rsidR="00270469" w:rsidRPr="00270469" w:rsidRDefault="00000000" w:rsidP="00270469">
      <w:pPr>
        <w:rPr>
          <w:lang w:val="en-IN"/>
        </w:rPr>
      </w:pPr>
      <w:r>
        <w:rPr>
          <w:lang w:val="en-IN"/>
        </w:rPr>
        <w:pict w14:anchorId="486DF237">
          <v:rect id="_x0000_i1051" style="width:0;height:1.5pt" o:hralign="center" o:hrstd="t" o:hr="t" fillcolor="#a0a0a0" stroked="f"/>
        </w:pict>
      </w:r>
    </w:p>
    <w:p w14:paraId="0E5E93B5" w14:textId="77777777" w:rsidR="00270469" w:rsidRPr="00270469" w:rsidRDefault="00270469" w:rsidP="00E81F0B">
      <w:pPr>
        <w:pStyle w:val="Heading2"/>
        <w:rPr>
          <w:lang w:val="en-IN"/>
        </w:rPr>
      </w:pPr>
      <w:r w:rsidRPr="00270469">
        <w:rPr>
          <w:lang w:val="en-IN"/>
        </w:rPr>
        <w:t>9. Geo-fence — Google Maps (draw) + Ray Casting (check)</w:t>
      </w:r>
    </w:p>
    <w:p w14:paraId="5D554145" w14:textId="77777777" w:rsidR="00270469" w:rsidRPr="00270469" w:rsidRDefault="00270469" w:rsidP="00270469">
      <w:pPr>
        <w:rPr>
          <w:lang w:val="en-IN"/>
        </w:rPr>
      </w:pPr>
      <w:r w:rsidRPr="00270469">
        <w:rPr>
          <w:b/>
          <w:bCs/>
          <w:lang w:val="en-IN"/>
        </w:rPr>
        <w:t>Decision:</w:t>
      </w:r>
      <w:r w:rsidRPr="00270469">
        <w:rPr>
          <w:lang w:val="en-IN"/>
        </w:rPr>
        <w:t xml:space="preserve"> Google Maps API only for admin drawing. Zero API calls at check-in time.</w:t>
      </w:r>
    </w:p>
    <w:p w14:paraId="2AB5EEF3" w14:textId="77777777" w:rsidR="00270469" w:rsidRPr="00270469" w:rsidRDefault="00270469" w:rsidP="00270469">
      <w:pPr>
        <w:rPr>
          <w:lang w:val="en-IN"/>
        </w:rPr>
      </w:pPr>
      <w:r w:rsidRPr="00270469">
        <w:rPr>
          <w:b/>
          <w:bCs/>
          <w:lang w:val="en-IN"/>
        </w:rPr>
        <w:t>How it works:</w:t>
      </w:r>
    </w:p>
    <w:p w14:paraId="209CB5EC" w14:textId="77777777" w:rsidR="00270469" w:rsidRPr="00270469" w:rsidRDefault="00270469">
      <w:pPr>
        <w:numPr>
          <w:ilvl w:val="0"/>
          <w:numId w:val="51"/>
        </w:numPr>
        <w:rPr>
          <w:lang w:val="en-IN"/>
        </w:rPr>
      </w:pPr>
      <w:r w:rsidRPr="00270469">
        <w:rPr>
          <w:lang w:val="en-IN"/>
        </w:rPr>
        <w:t>Admin draws polygon once on Maps in the Branches screen</w:t>
      </w:r>
    </w:p>
    <w:p w14:paraId="36FBE9D0" w14:textId="77777777" w:rsidR="00270469" w:rsidRPr="00270469" w:rsidRDefault="00270469">
      <w:pPr>
        <w:numPr>
          <w:ilvl w:val="0"/>
          <w:numId w:val="51"/>
        </w:numPr>
        <w:rPr>
          <w:lang w:val="en-IN"/>
        </w:rPr>
      </w:pPr>
      <w:r w:rsidRPr="00270469">
        <w:rPr>
          <w:lang w:val="en-IN"/>
        </w:rPr>
        <w:t xml:space="preserve">Polygon coordinates stored as JSONB in </w:t>
      </w:r>
      <w:proofErr w:type="spellStart"/>
      <w:r w:rsidRPr="00270469">
        <w:rPr>
          <w:lang w:val="en-IN"/>
        </w:rPr>
        <w:t>branches.geo_fence_polygons</w:t>
      </w:r>
      <w:proofErr w:type="spellEnd"/>
    </w:p>
    <w:p w14:paraId="7945AA8C" w14:textId="77777777" w:rsidR="00270469" w:rsidRPr="00270469" w:rsidRDefault="00270469">
      <w:pPr>
        <w:numPr>
          <w:ilvl w:val="0"/>
          <w:numId w:val="51"/>
        </w:numPr>
        <w:rPr>
          <w:lang w:val="en-IN"/>
        </w:rPr>
      </w:pPr>
      <w:r w:rsidRPr="00270469">
        <w:rPr>
          <w:lang w:val="en-IN"/>
        </w:rPr>
        <w:t>At every check-in: Ray Casting algorithm runs in Node.js — pure math, $0</w:t>
      </w:r>
    </w:p>
    <w:p w14:paraId="00ACC2D6" w14:textId="77777777" w:rsidR="00270469" w:rsidRPr="00270469" w:rsidRDefault="00270469" w:rsidP="00270469">
      <w:pPr>
        <w:rPr>
          <w:lang w:val="en-IN"/>
        </w:rPr>
      </w:pPr>
      <w:r w:rsidRPr="00270469">
        <w:rPr>
          <w:b/>
          <w:bCs/>
          <w:lang w:val="en-IN"/>
        </w:rPr>
        <w:t>Fallback:</w:t>
      </w:r>
      <w:r w:rsidRPr="00270469">
        <w:rPr>
          <w:lang w:val="en-IN"/>
        </w:rPr>
        <w:t xml:space="preserve"> Haversine (circle) when no polygon is drawn.</w:t>
      </w:r>
    </w:p>
    <w:p w14:paraId="7EBB3686" w14:textId="77777777" w:rsidR="00270469" w:rsidRPr="00270469" w:rsidRDefault="00000000" w:rsidP="00270469">
      <w:pPr>
        <w:rPr>
          <w:lang w:val="en-IN"/>
        </w:rPr>
      </w:pPr>
      <w:r>
        <w:rPr>
          <w:lang w:val="en-IN"/>
        </w:rPr>
        <w:pict w14:anchorId="3CF21693">
          <v:rect id="_x0000_i1052" style="width:0;height:1.5pt" o:hralign="center" o:hrstd="t" o:hr="t" fillcolor="#a0a0a0" stroked="f"/>
        </w:pict>
      </w:r>
    </w:p>
    <w:p w14:paraId="6F27A804" w14:textId="77777777" w:rsidR="00270469" w:rsidRPr="00270469" w:rsidRDefault="00270469" w:rsidP="00E81F0B">
      <w:pPr>
        <w:pStyle w:val="Heading2"/>
        <w:rPr>
          <w:lang w:val="en-IN"/>
        </w:rPr>
      </w:pPr>
      <w:r w:rsidRPr="00270469">
        <w:rPr>
          <w:lang w:val="en-IN"/>
        </w:rPr>
        <w:t xml:space="preserve">10. </w:t>
      </w:r>
      <w:proofErr w:type="spellStart"/>
      <w:r w:rsidRPr="00270469">
        <w:rPr>
          <w:lang w:val="en-IN"/>
        </w:rPr>
        <w:t>Monorepo</w:t>
      </w:r>
      <w:proofErr w:type="spellEnd"/>
      <w:r w:rsidRPr="00270469">
        <w:rPr>
          <w:lang w:val="en-IN"/>
        </w:rPr>
        <w:t xml:space="preserve"> — Plain </w:t>
      </w:r>
      <w:proofErr w:type="spellStart"/>
      <w:r w:rsidRPr="00270469">
        <w:rPr>
          <w:lang w:val="en-IN"/>
        </w:rPr>
        <w:t>npm</w:t>
      </w:r>
      <w:proofErr w:type="spellEnd"/>
      <w:r w:rsidRPr="00270469">
        <w:rPr>
          <w:lang w:val="en-IN"/>
        </w:rPr>
        <w:t xml:space="preserve"> workspaces</w:t>
      </w:r>
    </w:p>
    <w:p w14:paraId="5F659810" w14:textId="77777777" w:rsidR="00270469" w:rsidRPr="00270469" w:rsidRDefault="00270469" w:rsidP="00270469">
      <w:pPr>
        <w:rPr>
          <w:lang w:val="en-IN"/>
        </w:rPr>
      </w:pPr>
      <w:r w:rsidRPr="00270469">
        <w:rPr>
          <w:b/>
          <w:bCs/>
          <w:lang w:val="en-IN"/>
        </w:rPr>
        <w:t>Decision:</w:t>
      </w:r>
      <w:r w:rsidRPr="00270469">
        <w:rPr>
          <w:lang w:val="en-IN"/>
        </w:rPr>
        <w:t xml:space="preserve"> Plain </w:t>
      </w:r>
      <w:proofErr w:type="spellStart"/>
      <w:r w:rsidRPr="00270469">
        <w:rPr>
          <w:lang w:val="en-IN"/>
        </w:rPr>
        <w:t>npm</w:t>
      </w:r>
      <w:proofErr w:type="spellEnd"/>
      <w:r w:rsidRPr="00270469">
        <w:rPr>
          <w:lang w:val="en-IN"/>
        </w:rPr>
        <w:t xml:space="preserve"> workspaces. No </w:t>
      </w:r>
      <w:proofErr w:type="spellStart"/>
      <w:r w:rsidRPr="00270469">
        <w:rPr>
          <w:lang w:val="en-IN"/>
        </w:rPr>
        <w:t>Turborepo</w:t>
      </w:r>
      <w:proofErr w:type="spellEnd"/>
      <w:r w:rsidRPr="00270469">
        <w:rPr>
          <w:lang w:val="en-IN"/>
        </w:rPr>
        <w:t xml:space="preserve">, no </w:t>
      </w:r>
      <w:proofErr w:type="spellStart"/>
      <w:r w:rsidRPr="00270469">
        <w:rPr>
          <w:lang w:val="en-IN"/>
        </w:rPr>
        <w:t>Nx</w:t>
      </w:r>
      <w:proofErr w:type="spellEnd"/>
      <w:r w:rsidRPr="00270469">
        <w:rPr>
          <w:lang w:val="en-IN"/>
        </w:rPr>
        <w:t>.</w:t>
      </w:r>
    </w:p>
    <w:p w14:paraId="57878C55" w14:textId="77777777" w:rsidR="00270469" w:rsidRPr="00270469" w:rsidRDefault="00270469" w:rsidP="00270469">
      <w:pPr>
        <w:rPr>
          <w:lang w:val="en-IN"/>
        </w:rPr>
      </w:pPr>
      <w:r w:rsidRPr="00270469">
        <w:rPr>
          <w:b/>
          <w:bCs/>
          <w:lang w:val="en-IN"/>
        </w:rPr>
        <w:t>Why plain workspaces:</w:t>
      </w:r>
    </w:p>
    <w:p w14:paraId="061F6FA6" w14:textId="77777777" w:rsidR="00270469" w:rsidRPr="00270469" w:rsidRDefault="00270469">
      <w:pPr>
        <w:numPr>
          <w:ilvl w:val="0"/>
          <w:numId w:val="52"/>
        </w:numPr>
        <w:rPr>
          <w:lang w:val="en-IN"/>
        </w:rPr>
      </w:pPr>
      <w:r w:rsidRPr="00270469">
        <w:rPr>
          <w:lang w:val="en-IN"/>
        </w:rPr>
        <w:t>No extra tooling to learn</w:t>
      </w:r>
    </w:p>
    <w:p w14:paraId="7F0AF3D0" w14:textId="77777777" w:rsidR="00270469" w:rsidRPr="00270469" w:rsidRDefault="00270469">
      <w:pPr>
        <w:numPr>
          <w:ilvl w:val="0"/>
          <w:numId w:val="52"/>
        </w:numPr>
        <w:rPr>
          <w:lang w:val="en-IN"/>
        </w:rPr>
      </w:pPr>
      <w:r w:rsidRPr="00270469">
        <w:rPr>
          <w:lang w:val="en-IN"/>
        </w:rPr>
        <w:t xml:space="preserve">Works out of the box with </w:t>
      </w:r>
      <w:proofErr w:type="spellStart"/>
      <w:r w:rsidRPr="00270469">
        <w:rPr>
          <w:lang w:val="en-IN"/>
        </w:rPr>
        <w:t>npm</w:t>
      </w:r>
      <w:proofErr w:type="spellEnd"/>
      <w:r w:rsidRPr="00270469">
        <w:rPr>
          <w:lang w:val="en-IN"/>
        </w:rPr>
        <w:t xml:space="preserve"> 7+</w:t>
      </w:r>
    </w:p>
    <w:p w14:paraId="623881D3" w14:textId="77777777" w:rsidR="00270469" w:rsidRPr="00270469" w:rsidRDefault="00270469">
      <w:pPr>
        <w:numPr>
          <w:ilvl w:val="0"/>
          <w:numId w:val="52"/>
        </w:numPr>
        <w:rPr>
          <w:lang w:val="en-IN"/>
        </w:rPr>
      </w:pPr>
      <w:r w:rsidRPr="00270469">
        <w:rPr>
          <w:lang w:val="en-IN"/>
        </w:rPr>
        <w:t>Sufficient for 4 apps + 3 shared packages</w:t>
      </w:r>
    </w:p>
    <w:p w14:paraId="2CD960E2" w14:textId="77777777" w:rsidR="00270469" w:rsidRPr="00270469" w:rsidRDefault="00270469">
      <w:pPr>
        <w:numPr>
          <w:ilvl w:val="0"/>
          <w:numId w:val="52"/>
        </w:numPr>
        <w:rPr>
          <w:lang w:val="en-IN"/>
        </w:rPr>
      </w:pPr>
      <w:r w:rsidRPr="00270469">
        <w:rPr>
          <w:lang w:val="en-IN"/>
        </w:rPr>
        <w:t xml:space="preserve">Add </w:t>
      </w:r>
      <w:proofErr w:type="spellStart"/>
      <w:r w:rsidRPr="00270469">
        <w:rPr>
          <w:lang w:val="en-IN"/>
        </w:rPr>
        <w:t>Turborepo</w:t>
      </w:r>
      <w:proofErr w:type="spellEnd"/>
      <w:r w:rsidRPr="00270469">
        <w:rPr>
          <w:lang w:val="en-IN"/>
        </w:rPr>
        <w:t xml:space="preserve"> later only if build times become painful</w:t>
      </w:r>
    </w:p>
    <w:p w14:paraId="2A6680CA" w14:textId="77777777" w:rsidR="00270469" w:rsidRPr="00270469" w:rsidRDefault="00270469" w:rsidP="00270469">
      <w:pPr>
        <w:rPr>
          <w:lang w:val="en-IN"/>
        </w:rPr>
      </w:pPr>
      <w:r w:rsidRPr="00270469">
        <w:rPr>
          <w:b/>
          <w:bCs/>
          <w:lang w:val="en-IN"/>
        </w:rPr>
        <w:t>Workspace structure:</w:t>
      </w:r>
    </w:p>
    <w:p w14:paraId="3967922F" w14:textId="77777777" w:rsidR="00270469" w:rsidRPr="00270469" w:rsidRDefault="00270469" w:rsidP="00270469">
      <w:pPr>
        <w:rPr>
          <w:lang w:val="en-IN"/>
        </w:rPr>
      </w:pPr>
      <w:proofErr w:type="spellStart"/>
      <w:r w:rsidRPr="00270469">
        <w:rPr>
          <w:lang w:val="en-IN"/>
        </w:rPr>
        <w:t>attendease</w:t>
      </w:r>
      <w:proofErr w:type="spellEnd"/>
      <w:r w:rsidRPr="00270469">
        <w:rPr>
          <w:lang w:val="en-IN"/>
        </w:rPr>
        <w:t>/</w:t>
      </w:r>
    </w:p>
    <w:p w14:paraId="555FF5E1" w14:textId="77777777" w:rsidR="00270469" w:rsidRPr="00270469" w:rsidRDefault="00270469" w:rsidP="00270469">
      <w:pPr>
        <w:rPr>
          <w:lang w:val="en-IN"/>
        </w:rPr>
      </w:pPr>
      <w:r w:rsidRPr="00270469">
        <w:rPr>
          <w:lang w:val="en-IN"/>
        </w:rPr>
        <w:t>├── apps/</w:t>
      </w:r>
    </w:p>
    <w:p w14:paraId="5D68ACA7" w14:textId="77777777" w:rsidR="00270469" w:rsidRPr="00270469" w:rsidRDefault="00270469" w:rsidP="00270469">
      <w:pPr>
        <w:rPr>
          <w:lang w:val="en-IN"/>
        </w:rPr>
      </w:pPr>
      <w:r w:rsidRPr="00270469">
        <w:rPr>
          <w:lang w:val="en-IN"/>
        </w:rPr>
        <w:t>│   ├── backend/</w:t>
      </w:r>
    </w:p>
    <w:p w14:paraId="13B45C6F" w14:textId="77777777" w:rsidR="00270469" w:rsidRPr="00270469" w:rsidRDefault="00270469" w:rsidP="00270469">
      <w:pPr>
        <w:rPr>
          <w:lang w:val="en-IN"/>
        </w:rPr>
      </w:pPr>
      <w:r w:rsidRPr="00270469">
        <w:rPr>
          <w:lang w:val="en-IN"/>
        </w:rPr>
        <w:t>│   ├── admin-web/</w:t>
      </w:r>
    </w:p>
    <w:p w14:paraId="094AD908" w14:textId="77777777" w:rsidR="00270469" w:rsidRPr="00270469" w:rsidRDefault="00270469" w:rsidP="00270469">
      <w:pPr>
        <w:rPr>
          <w:lang w:val="en-IN"/>
        </w:rPr>
      </w:pPr>
      <w:r w:rsidRPr="00270469">
        <w:rPr>
          <w:lang w:val="en-IN"/>
        </w:rPr>
        <w:t xml:space="preserve">│   ├── </w:t>
      </w:r>
      <w:proofErr w:type="spellStart"/>
      <w:r w:rsidRPr="00270469">
        <w:rPr>
          <w:lang w:val="en-IN"/>
        </w:rPr>
        <w:t>superadmin</w:t>
      </w:r>
      <w:proofErr w:type="spellEnd"/>
      <w:r w:rsidRPr="00270469">
        <w:rPr>
          <w:lang w:val="en-IN"/>
        </w:rPr>
        <w:t>-web/</w:t>
      </w:r>
    </w:p>
    <w:p w14:paraId="1774BF0E" w14:textId="77777777" w:rsidR="00270469" w:rsidRPr="00270469" w:rsidRDefault="00270469" w:rsidP="00270469">
      <w:pPr>
        <w:rPr>
          <w:lang w:val="en-IN"/>
        </w:rPr>
      </w:pPr>
      <w:r w:rsidRPr="00270469">
        <w:rPr>
          <w:lang w:val="en-IN"/>
        </w:rPr>
        <w:t>│   └── mobile/</w:t>
      </w:r>
    </w:p>
    <w:p w14:paraId="74D249EF" w14:textId="77777777" w:rsidR="00270469" w:rsidRPr="00270469" w:rsidRDefault="00270469" w:rsidP="00270469">
      <w:pPr>
        <w:rPr>
          <w:lang w:val="en-IN"/>
        </w:rPr>
      </w:pPr>
      <w:r w:rsidRPr="00270469">
        <w:rPr>
          <w:lang w:val="en-IN"/>
        </w:rPr>
        <w:t>├── packages/</w:t>
      </w:r>
    </w:p>
    <w:p w14:paraId="426B4B76" w14:textId="77777777" w:rsidR="00270469" w:rsidRPr="00270469" w:rsidRDefault="00270469" w:rsidP="00270469">
      <w:pPr>
        <w:rPr>
          <w:lang w:val="en-IN"/>
        </w:rPr>
      </w:pPr>
      <w:r w:rsidRPr="00270469">
        <w:rPr>
          <w:lang w:val="en-IN"/>
        </w:rPr>
        <w:t xml:space="preserve">│   ├── shared-utils/       ← </w:t>
      </w:r>
      <w:proofErr w:type="spellStart"/>
      <w:r w:rsidRPr="00270469">
        <w:rPr>
          <w:lang w:val="en-IN"/>
        </w:rPr>
        <w:t>cosineSimilarity</w:t>
      </w:r>
      <w:proofErr w:type="spellEnd"/>
      <w:r w:rsidRPr="00270469">
        <w:rPr>
          <w:lang w:val="en-IN"/>
        </w:rPr>
        <w:t xml:space="preserve">, </w:t>
      </w:r>
      <w:proofErr w:type="spellStart"/>
      <w:r w:rsidRPr="00270469">
        <w:rPr>
          <w:lang w:val="en-IN"/>
        </w:rPr>
        <w:t>rayCasting</w:t>
      </w:r>
      <w:proofErr w:type="spellEnd"/>
      <w:r w:rsidRPr="00270469">
        <w:rPr>
          <w:lang w:val="en-IN"/>
        </w:rPr>
        <w:t>, haversine</w:t>
      </w:r>
    </w:p>
    <w:p w14:paraId="293ACE9A" w14:textId="77777777" w:rsidR="00270469" w:rsidRPr="00270469" w:rsidRDefault="00270469" w:rsidP="00270469">
      <w:pPr>
        <w:rPr>
          <w:lang w:val="en-IN"/>
        </w:rPr>
      </w:pPr>
      <w:r w:rsidRPr="00270469">
        <w:rPr>
          <w:lang w:val="en-IN"/>
        </w:rPr>
        <w:t>│   └── shared-constants/   ← error codes, plan limits, thresholds</w:t>
      </w:r>
    </w:p>
    <w:p w14:paraId="5014B087" w14:textId="77777777" w:rsidR="00270469" w:rsidRPr="00270469" w:rsidRDefault="00270469" w:rsidP="00270469">
      <w:pPr>
        <w:rPr>
          <w:lang w:val="en-IN"/>
        </w:rPr>
      </w:pPr>
      <w:r w:rsidRPr="00270469">
        <w:rPr>
          <w:lang w:val="en-IN"/>
        </w:rPr>
        <w:lastRenderedPageBreak/>
        <w:t xml:space="preserve">└── </w:t>
      </w:r>
      <w:proofErr w:type="spellStart"/>
      <w:proofErr w:type="gramStart"/>
      <w:r w:rsidRPr="00270469">
        <w:rPr>
          <w:lang w:val="en-IN"/>
        </w:rPr>
        <w:t>package.json</w:t>
      </w:r>
      <w:proofErr w:type="spellEnd"/>
      <w:proofErr w:type="gramEnd"/>
      <w:r w:rsidRPr="00270469">
        <w:rPr>
          <w:lang w:val="en-IN"/>
        </w:rPr>
        <w:t xml:space="preserve">            ← workspaces config</w:t>
      </w:r>
    </w:p>
    <w:p w14:paraId="44C508EE" w14:textId="77777777" w:rsidR="00270469" w:rsidRPr="00270469" w:rsidRDefault="00270469" w:rsidP="00270469">
      <w:pPr>
        <w:rPr>
          <w:lang w:val="en-IN"/>
        </w:rPr>
      </w:pPr>
      <w:r w:rsidRPr="00270469">
        <w:rPr>
          <w:lang w:val="en-IN"/>
        </w:rPr>
        <w:t>Note: shared-types/ removed — was primarily for TypeScript. In JS, shared constants and utility functions are sufficient.</w:t>
      </w:r>
    </w:p>
    <w:p w14:paraId="55F45CCA" w14:textId="77777777" w:rsidR="00270469" w:rsidRPr="00270469" w:rsidRDefault="00000000" w:rsidP="00270469">
      <w:pPr>
        <w:rPr>
          <w:lang w:val="en-IN"/>
        </w:rPr>
      </w:pPr>
      <w:r>
        <w:rPr>
          <w:lang w:val="en-IN"/>
        </w:rPr>
        <w:pict w14:anchorId="2E58E324">
          <v:rect id="_x0000_i1053" style="width:0;height:1.5pt" o:hralign="center" o:hrstd="t" o:hr="t" fillcolor="#a0a0a0" stroked="f"/>
        </w:pict>
      </w:r>
    </w:p>
    <w:p w14:paraId="1A98926B" w14:textId="77777777" w:rsidR="00270469" w:rsidRPr="00270469" w:rsidRDefault="00270469" w:rsidP="00270469">
      <w:pPr>
        <w:rPr>
          <w:b/>
          <w:bCs/>
          <w:lang w:val="en-IN"/>
        </w:rPr>
      </w:pPr>
      <w:r w:rsidRPr="00270469">
        <w:rPr>
          <w:b/>
          <w:bCs/>
          <w:lang w:val="en-IN"/>
        </w:rPr>
        <w:t>What Was Considered and Rejected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1598"/>
        <w:gridCol w:w="5328"/>
      </w:tblGrid>
      <w:tr w:rsidR="00270469" w:rsidRPr="00270469" w14:paraId="0ED2AAA9" w14:textId="77777777">
        <w:trPr>
          <w:tblHeader/>
          <w:tblCellSpacing w:w="15" w:type="dxa"/>
        </w:trPr>
        <w:tc>
          <w:tcPr>
            <w:tcW w:w="0" w:type="auto"/>
            <w:vAlign w:val="center"/>
            <w:hideMark/>
          </w:tcPr>
          <w:p w14:paraId="6A35CEF6" w14:textId="77777777" w:rsidR="00270469" w:rsidRPr="00270469" w:rsidRDefault="00270469" w:rsidP="00270469">
            <w:pPr>
              <w:rPr>
                <w:b/>
                <w:bCs/>
                <w:lang w:val="en-IN"/>
              </w:rPr>
            </w:pPr>
            <w:r w:rsidRPr="00270469">
              <w:rPr>
                <w:b/>
                <w:bCs/>
                <w:lang w:val="en-IN"/>
              </w:rPr>
              <w:t>Technology</w:t>
            </w:r>
          </w:p>
        </w:tc>
        <w:tc>
          <w:tcPr>
            <w:tcW w:w="0" w:type="auto"/>
            <w:vAlign w:val="center"/>
            <w:hideMark/>
          </w:tcPr>
          <w:p w14:paraId="2D51A722" w14:textId="77777777" w:rsidR="00270469" w:rsidRPr="00270469" w:rsidRDefault="00270469" w:rsidP="00270469">
            <w:pPr>
              <w:rPr>
                <w:b/>
                <w:bCs/>
                <w:lang w:val="en-IN"/>
              </w:rPr>
            </w:pPr>
            <w:r w:rsidRPr="00270469">
              <w:rPr>
                <w:b/>
                <w:bCs/>
                <w:lang w:val="en-IN"/>
              </w:rPr>
              <w:t>Considered For</w:t>
            </w:r>
          </w:p>
        </w:tc>
        <w:tc>
          <w:tcPr>
            <w:tcW w:w="0" w:type="auto"/>
            <w:vAlign w:val="center"/>
            <w:hideMark/>
          </w:tcPr>
          <w:p w14:paraId="30858F2E" w14:textId="77777777" w:rsidR="00270469" w:rsidRPr="00270469" w:rsidRDefault="00270469" w:rsidP="00270469">
            <w:pPr>
              <w:rPr>
                <w:b/>
                <w:bCs/>
                <w:lang w:val="en-IN"/>
              </w:rPr>
            </w:pPr>
            <w:r w:rsidRPr="00270469">
              <w:rPr>
                <w:b/>
                <w:bCs/>
                <w:lang w:val="en-IN"/>
              </w:rPr>
              <w:t>Rejected Because</w:t>
            </w:r>
          </w:p>
        </w:tc>
      </w:tr>
      <w:tr w:rsidR="00270469" w:rsidRPr="00270469" w14:paraId="4E1997DD" w14:textId="77777777">
        <w:trPr>
          <w:tblCellSpacing w:w="15" w:type="dxa"/>
        </w:trPr>
        <w:tc>
          <w:tcPr>
            <w:tcW w:w="0" w:type="auto"/>
            <w:vAlign w:val="center"/>
            <w:hideMark/>
          </w:tcPr>
          <w:p w14:paraId="42E9CBCB" w14:textId="77777777" w:rsidR="00270469" w:rsidRPr="00270469" w:rsidRDefault="00270469" w:rsidP="00270469">
            <w:pPr>
              <w:rPr>
                <w:lang w:val="en-IN"/>
              </w:rPr>
            </w:pPr>
            <w:r w:rsidRPr="00270469">
              <w:rPr>
                <w:lang w:val="en-IN"/>
              </w:rPr>
              <w:t>TypeScript</w:t>
            </w:r>
          </w:p>
        </w:tc>
        <w:tc>
          <w:tcPr>
            <w:tcW w:w="0" w:type="auto"/>
            <w:vAlign w:val="center"/>
            <w:hideMark/>
          </w:tcPr>
          <w:p w14:paraId="1E3BFFA4" w14:textId="77777777" w:rsidR="00270469" w:rsidRPr="00270469" w:rsidRDefault="00270469" w:rsidP="00270469">
            <w:pPr>
              <w:rPr>
                <w:lang w:val="en-IN"/>
              </w:rPr>
            </w:pPr>
            <w:r w:rsidRPr="00270469">
              <w:rPr>
                <w:lang w:val="en-IN"/>
              </w:rPr>
              <w:t>All apps</w:t>
            </w:r>
          </w:p>
        </w:tc>
        <w:tc>
          <w:tcPr>
            <w:tcW w:w="0" w:type="auto"/>
            <w:vAlign w:val="center"/>
            <w:hideMark/>
          </w:tcPr>
          <w:p w14:paraId="7ECB08B2" w14:textId="77777777" w:rsidR="00270469" w:rsidRPr="00270469" w:rsidRDefault="00270469" w:rsidP="00270469">
            <w:pPr>
              <w:rPr>
                <w:lang w:val="en-IN"/>
              </w:rPr>
            </w:pPr>
            <w:r w:rsidRPr="00270469">
              <w:rPr>
                <w:lang w:val="en-IN"/>
              </w:rPr>
              <w:t>Team not comfortable with it</w:t>
            </w:r>
          </w:p>
        </w:tc>
      </w:tr>
      <w:tr w:rsidR="00270469" w:rsidRPr="00270469" w14:paraId="154A20E8" w14:textId="77777777">
        <w:trPr>
          <w:tblCellSpacing w:w="15" w:type="dxa"/>
        </w:trPr>
        <w:tc>
          <w:tcPr>
            <w:tcW w:w="0" w:type="auto"/>
            <w:vAlign w:val="center"/>
            <w:hideMark/>
          </w:tcPr>
          <w:p w14:paraId="46E3D539" w14:textId="77777777" w:rsidR="00270469" w:rsidRPr="00270469" w:rsidRDefault="00270469" w:rsidP="00270469">
            <w:pPr>
              <w:rPr>
                <w:lang w:val="en-IN"/>
              </w:rPr>
            </w:pPr>
            <w:r w:rsidRPr="00270469">
              <w:rPr>
                <w:lang w:val="en-IN"/>
              </w:rPr>
              <w:t>Prisma</w:t>
            </w:r>
          </w:p>
        </w:tc>
        <w:tc>
          <w:tcPr>
            <w:tcW w:w="0" w:type="auto"/>
            <w:vAlign w:val="center"/>
            <w:hideMark/>
          </w:tcPr>
          <w:p w14:paraId="2D77C0AD" w14:textId="77777777" w:rsidR="00270469" w:rsidRPr="00270469" w:rsidRDefault="00270469" w:rsidP="00270469">
            <w:pPr>
              <w:rPr>
                <w:lang w:val="en-IN"/>
              </w:rPr>
            </w:pPr>
            <w:r w:rsidRPr="00270469">
              <w:rPr>
                <w:lang w:val="en-IN"/>
              </w:rPr>
              <w:t>ORM</w:t>
            </w:r>
          </w:p>
        </w:tc>
        <w:tc>
          <w:tcPr>
            <w:tcW w:w="0" w:type="auto"/>
            <w:vAlign w:val="center"/>
            <w:hideMark/>
          </w:tcPr>
          <w:p w14:paraId="662785EF" w14:textId="77777777" w:rsidR="00270469" w:rsidRPr="00270469" w:rsidRDefault="00270469" w:rsidP="00270469">
            <w:pPr>
              <w:rPr>
                <w:lang w:val="en-IN"/>
              </w:rPr>
            </w:pPr>
            <w:r w:rsidRPr="00270469">
              <w:rPr>
                <w:lang w:val="en-IN"/>
              </w:rPr>
              <w:t>TypeScript-first, less natural in JS</w:t>
            </w:r>
          </w:p>
        </w:tc>
      </w:tr>
      <w:tr w:rsidR="00270469" w:rsidRPr="00270469" w14:paraId="5E7E48E0" w14:textId="77777777">
        <w:trPr>
          <w:tblCellSpacing w:w="15" w:type="dxa"/>
        </w:trPr>
        <w:tc>
          <w:tcPr>
            <w:tcW w:w="0" w:type="auto"/>
            <w:vAlign w:val="center"/>
            <w:hideMark/>
          </w:tcPr>
          <w:p w14:paraId="57DD1A27" w14:textId="77777777" w:rsidR="00270469" w:rsidRPr="00270469" w:rsidRDefault="00270469" w:rsidP="00270469">
            <w:pPr>
              <w:rPr>
                <w:lang w:val="en-IN"/>
              </w:rPr>
            </w:pPr>
            <w:r w:rsidRPr="00270469">
              <w:rPr>
                <w:lang w:val="en-IN"/>
              </w:rPr>
              <w:t>Knex.js</w:t>
            </w:r>
          </w:p>
        </w:tc>
        <w:tc>
          <w:tcPr>
            <w:tcW w:w="0" w:type="auto"/>
            <w:vAlign w:val="center"/>
            <w:hideMark/>
          </w:tcPr>
          <w:p w14:paraId="58413B02" w14:textId="77777777" w:rsidR="00270469" w:rsidRPr="00270469" w:rsidRDefault="00270469" w:rsidP="00270469">
            <w:pPr>
              <w:rPr>
                <w:lang w:val="en-IN"/>
              </w:rPr>
            </w:pPr>
            <w:r w:rsidRPr="00270469">
              <w:rPr>
                <w:lang w:val="en-IN"/>
              </w:rPr>
              <w:t>Query builder</w:t>
            </w:r>
          </w:p>
        </w:tc>
        <w:tc>
          <w:tcPr>
            <w:tcW w:w="0" w:type="auto"/>
            <w:vAlign w:val="center"/>
            <w:hideMark/>
          </w:tcPr>
          <w:p w14:paraId="5981AAB2" w14:textId="77777777" w:rsidR="00270469" w:rsidRPr="00270469" w:rsidRDefault="00270469" w:rsidP="00270469">
            <w:pPr>
              <w:rPr>
                <w:lang w:val="en-IN"/>
              </w:rPr>
            </w:pPr>
            <w:proofErr w:type="spellStart"/>
            <w:r w:rsidRPr="00270469">
              <w:rPr>
                <w:lang w:val="en-IN"/>
              </w:rPr>
              <w:t>Sequelize</w:t>
            </w:r>
            <w:proofErr w:type="spellEnd"/>
            <w:r w:rsidRPr="00270469">
              <w:rPr>
                <w:lang w:val="en-IN"/>
              </w:rPr>
              <w:t xml:space="preserve"> provides more (models, associations)</w:t>
            </w:r>
          </w:p>
        </w:tc>
      </w:tr>
      <w:tr w:rsidR="00270469" w:rsidRPr="00270469" w14:paraId="1E5D9BDD" w14:textId="77777777">
        <w:trPr>
          <w:tblCellSpacing w:w="15" w:type="dxa"/>
        </w:trPr>
        <w:tc>
          <w:tcPr>
            <w:tcW w:w="0" w:type="auto"/>
            <w:vAlign w:val="center"/>
            <w:hideMark/>
          </w:tcPr>
          <w:p w14:paraId="2DBEADE4" w14:textId="77777777" w:rsidR="00270469" w:rsidRPr="00270469" w:rsidRDefault="00270469" w:rsidP="00270469">
            <w:pPr>
              <w:rPr>
                <w:lang w:val="en-IN"/>
              </w:rPr>
            </w:pPr>
            <w:r w:rsidRPr="00270469">
              <w:rPr>
                <w:lang w:val="en-IN"/>
              </w:rPr>
              <w:t>Raw SQL (</w:t>
            </w:r>
            <w:proofErr w:type="spellStart"/>
            <w:r w:rsidRPr="00270469">
              <w:rPr>
                <w:lang w:val="en-IN"/>
              </w:rPr>
              <w:t>pg</w:t>
            </w:r>
            <w:proofErr w:type="spellEnd"/>
            <w:r w:rsidRPr="00270469">
              <w:rPr>
                <w:lang w:val="en-IN"/>
              </w:rPr>
              <w:t>)</w:t>
            </w:r>
          </w:p>
        </w:tc>
        <w:tc>
          <w:tcPr>
            <w:tcW w:w="0" w:type="auto"/>
            <w:vAlign w:val="center"/>
            <w:hideMark/>
          </w:tcPr>
          <w:p w14:paraId="0721C89E" w14:textId="77777777" w:rsidR="00270469" w:rsidRPr="00270469" w:rsidRDefault="00270469" w:rsidP="00270469">
            <w:pPr>
              <w:rPr>
                <w:lang w:val="en-IN"/>
              </w:rPr>
            </w:pPr>
            <w:r w:rsidRPr="00270469">
              <w:rPr>
                <w:lang w:val="en-IN"/>
              </w:rPr>
              <w:t>DB queries</w:t>
            </w:r>
          </w:p>
        </w:tc>
        <w:tc>
          <w:tcPr>
            <w:tcW w:w="0" w:type="auto"/>
            <w:vAlign w:val="center"/>
            <w:hideMark/>
          </w:tcPr>
          <w:p w14:paraId="3619FF22" w14:textId="77777777" w:rsidR="00270469" w:rsidRPr="00270469" w:rsidRDefault="00270469" w:rsidP="00270469">
            <w:pPr>
              <w:rPr>
                <w:lang w:val="en-IN"/>
              </w:rPr>
            </w:pPr>
            <w:r w:rsidRPr="00270469">
              <w:rPr>
                <w:lang w:val="en-IN"/>
              </w:rPr>
              <w:t>More boilerplate, harder to maintain</w:t>
            </w:r>
          </w:p>
        </w:tc>
      </w:tr>
      <w:tr w:rsidR="00270469" w:rsidRPr="00270469" w14:paraId="364CB28B" w14:textId="77777777">
        <w:trPr>
          <w:tblCellSpacing w:w="15" w:type="dxa"/>
        </w:trPr>
        <w:tc>
          <w:tcPr>
            <w:tcW w:w="0" w:type="auto"/>
            <w:vAlign w:val="center"/>
            <w:hideMark/>
          </w:tcPr>
          <w:p w14:paraId="08311EF7" w14:textId="77777777" w:rsidR="00270469" w:rsidRPr="00270469" w:rsidRDefault="00270469" w:rsidP="00270469">
            <w:pPr>
              <w:rPr>
                <w:lang w:val="en-IN"/>
              </w:rPr>
            </w:pPr>
            <w:proofErr w:type="spellStart"/>
            <w:r w:rsidRPr="00270469">
              <w:rPr>
                <w:lang w:val="en-IN"/>
              </w:rPr>
              <w:t>Zustand</w:t>
            </w:r>
            <w:proofErr w:type="spellEnd"/>
            <w:r w:rsidRPr="00270469">
              <w:rPr>
                <w:lang w:val="en-IN"/>
              </w:rPr>
              <w:t xml:space="preserve"> (web)</w:t>
            </w:r>
          </w:p>
        </w:tc>
        <w:tc>
          <w:tcPr>
            <w:tcW w:w="0" w:type="auto"/>
            <w:vAlign w:val="center"/>
            <w:hideMark/>
          </w:tcPr>
          <w:p w14:paraId="5F7DAD9D" w14:textId="77777777" w:rsidR="00270469" w:rsidRPr="00270469" w:rsidRDefault="00270469" w:rsidP="00270469">
            <w:pPr>
              <w:rPr>
                <w:lang w:val="en-IN"/>
              </w:rPr>
            </w:pPr>
            <w:r w:rsidRPr="00270469">
              <w:rPr>
                <w:lang w:val="en-IN"/>
              </w:rPr>
              <w:t>Web state</w:t>
            </w:r>
          </w:p>
        </w:tc>
        <w:tc>
          <w:tcPr>
            <w:tcW w:w="0" w:type="auto"/>
            <w:vAlign w:val="center"/>
            <w:hideMark/>
          </w:tcPr>
          <w:p w14:paraId="737A4F9A" w14:textId="77777777" w:rsidR="00270469" w:rsidRPr="00270469" w:rsidRDefault="00270469" w:rsidP="00270469">
            <w:pPr>
              <w:rPr>
                <w:lang w:val="en-IN"/>
              </w:rPr>
            </w:pPr>
            <w:r w:rsidRPr="00270469">
              <w:rPr>
                <w:lang w:val="en-IN"/>
              </w:rPr>
              <w:t>Redux Toolkit better for complex admin state</w:t>
            </w:r>
          </w:p>
        </w:tc>
      </w:tr>
      <w:tr w:rsidR="00270469" w:rsidRPr="00270469" w14:paraId="421BD43F" w14:textId="77777777">
        <w:trPr>
          <w:tblCellSpacing w:w="15" w:type="dxa"/>
        </w:trPr>
        <w:tc>
          <w:tcPr>
            <w:tcW w:w="0" w:type="auto"/>
            <w:vAlign w:val="center"/>
            <w:hideMark/>
          </w:tcPr>
          <w:p w14:paraId="376A520B" w14:textId="77777777" w:rsidR="00270469" w:rsidRPr="00270469" w:rsidRDefault="00270469" w:rsidP="00270469">
            <w:pPr>
              <w:rPr>
                <w:lang w:val="en-IN"/>
              </w:rPr>
            </w:pPr>
            <w:r w:rsidRPr="00270469">
              <w:rPr>
                <w:lang w:val="en-IN"/>
              </w:rPr>
              <w:t>Redux Toolkit (mobile)</w:t>
            </w:r>
          </w:p>
        </w:tc>
        <w:tc>
          <w:tcPr>
            <w:tcW w:w="0" w:type="auto"/>
            <w:vAlign w:val="center"/>
            <w:hideMark/>
          </w:tcPr>
          <w:p w14:paraId="04DA37C8" w14:textId="77777777" w:rsidR="00270469" w:rsidRPr="00270469" w:rsidRDefault="00270469" w:rsidP="00270469">
            <w:pPr>
              <w:rPr>
                <w:lang w:val="en-IN"/>
              </w:rPr>
            </w:pPr>
            <w:r w:rsidRPr="00270469">
              <w:rPr>
                <w:lang w:val="en-IN"/>
              </w:rPr>
              <w:t>Mobile state</w:t>
            </w:r>
          </w:p>
        </w:tc>
        <w:tc>
          <w:tcPr>
            <w:tcW w:w="0" w:type="auto"/>
            <w:vAlign w:val="center"/>
            <w:hideMark/>
          </w:tcPr>
          <w:p w14:paraId="429AA795" w14:textId="77777777" w:rsidR="00270469" w:rsidRPr="00270469" w:rsidRDefault="00270469" w:rsidP="00270469">
            <w:pPr>
              <w:rPr>
                <w:lang w:val="en-IN"/>
              </w:rPr>
            </w:pPr>
            <w:r w:rsidRPr="00270469">
              <w:rPr>
                <w:lang w:val="en-IN"/>
              </w:rPr>
              <w:t>Too much boilerplate for React Native</w:t>
            </w:r>
          </w:p>
        </w:tc>
      </w:tr>
      <w:tr w:rsidR="00270469" w:rsidRPr="00270469" w14:paraId="06C738EC" w14:textId="77777777">
        <w:trPr>
          <w:tblCellSpacing w:w="15" w:type="dxa"/>
        </w:trPr>
        <w:tc>
          <w:tcPr>
            <w:tcW w:w="0" w:type="auto"/>
            <w:vAlign w:val="center"/>
            <w:hideMark/>
          </w:tcPr>
          <w:p w14:paraId="40AA5BEA" w14:textId="77777777" w:rsidR="00270469" w:rsidRPr="00270469" w:rsidRDefault="00270469" w:rsidP="00270469">
            <w:pPr>
              <w:rPr>
                <w:lang w:val="en-IN"/>
              </w:rPr>
            </w:pPr>
            <w:r w:rsidRPr="00270469">
              <w:rPr>
                <w:lang w:val="en-IN"/>
              </w:rPr>
              <w:t>Zod</w:t>
            </w:r>
          </w:p>
        </w:tc>
        <w:tc>
          <w:tcPr>
            <w:tcW w:w="0" w:type="auto"/>
            <w:vAlign w:val="center"/>
            <w:hideMark/>
          </w:tcPr>
          <w:p w14:paraId="6294F07B" w14:textId="77777777" w:rsidR="00270469" w:rsidRPr="00270469" w:rsidRDefault="00270469" w:rsidP="00270469">
            <w:pPr>
              <w:rPr>
                <w:lang w:val="en-IN"/>
              </w:rPr>
            </w:pPr>
            <w:r w:rsidRPr="00270469">
              <w:rPr>
                <w:lang w:val="en-IN"/>
              </w:rPr>
              <w:t>Validation</w:t>
            </w:r>
          </w:p>
        </w:tc>
        <w:tc>
          <w:tcPr>
            <w:tcW w:w="0" w:type="auto"/>
            <w:vAlign w:val="center"/>
            <w:hideMark/>
          </w:tcPr>
          <w:p w14:paraId="06DA7BAC" w14:textId="77777777" w:rsidR="00270469" w:rsidRPr="00270469" w:rsidRDefault="00270469" w:rsidP="00270469">
            <w:pPr>
              <w:rPr>
                <w:lang w:val="en-IN"/>
              </w:rPr>
            </w:pPr>
            <w:r w:rsidRPr="00270469">
              <w:rPr>
                <w:lang w:val="en-IN"/>
              </w:rPr>
              <w:t>TypeScript-first, express-validator is simpler in JS</w:t>
            </w:r>
          </w:p>
        </w:tc>
      </w:tr>
      <w:tr w:rsidR="00270469" w:rsidRPr="00270469" w14:paraId="77FAEB20" w14:textId="77777777">
        <w:trPr>
          <w:tblCellSpacing w:w="15" w:type="dxa"/>
        </w:trPr>
        <w:tc>
          <w:tcPr>
            <w:tcW w:w="0" w:type="auto"/>
            <w:vAlign w:val="center"/>
            <w:hideMark/>
          </w:tcPr>
          <w:p w14:paraId="23DF7B7F" w14:textId="77777777" w:rsidR="00270469" w:rsidRPr="00270469" w:rsidRDefault="00270469" w:rsidP="00270469">
            <w:pPr>
              <w:rPr>
                <w:lang w:val="en-IN"/>
              </w:rPr>
            </w:pPr>
            <w:r w:rsidRPr="00270469">
              <w:rPr>
                <w:lang w:val="en-IN"/>
              </w:rPr>
              <w:t>Joi</w:t>
            </w:r>
          </w:p>
        </w:tc>
        <w:tc>
          <w:tcPr>
            <w:tcW w:w="0" w:type="auto"/>
            <w:vAlign w:val="center"/>
            <w:hideMark/>
          </w:tcPr>
          <w:p w14:paraId="4F916EBC" w14:textId="77777777" w:rsidR="00270469" w:rsidRPr="00270469" w:rsidRDefault="00270469" w:rsidP="00270469">
            <w:pPr>
              <w:rPr>
                <w:lang w:val="en-IN"/>
              </w:rPr>
            </w:pPr>
            <w:r w:rsidRPr="00270469">
              <w:rPr>
                <w:lang w:val="en-IN"/>
              </w:rPr>
              <w:t>Validation</w:t>
            </w:r>
          </w:p>
        </w:tc>
        <w:tc>
          <w:tcPr>
            <w:tcW w:w="0" w:type="auto"/>
            <w:vAlign w:val="center"/>
            <w:hideMark/>
          </w:tcPr>
          <w:p w14:paraId="1951F399" w14:textId="77777777" w:rsidR="00270469" w:rsidRPr="00270469" w:rsidRDefault="00270469" w:rsidP="00270469">
            <w:pPr>
              <w:rPr>
                <w:lang w:val="en-IN"/>
              </w:rPr>
            </w:pPr>
            <w:r w:rsidRPr="00270469">
              <w:rPr>
                <w:lang w:val="en-IN"/>
              </w:rPr>
              <w:t>express-validator integrates more naturally with Express</w:t>
            </w:r>
          </w:p>
        </w:tc>
      </w:tr>
      <w:tr w:rsidR="00270469" w:rsidRPr="00270469" w14:paraId="76F593D5" w14:textId="77777777">
        <w:trPr>
          <w:tblCellSpacing w:w="15" w:type="dxa"/>
        </w:trPr>
        <w:tc>
          <w:tcPr>
            <w:tcW w:w="0" w:type="auto"/>
            <w:vAlign w:val="center"/>
            <w:hideMark/>
          </w:tcPr>
          <w:p w14:paraId="701B33D1" w14:textId="77777777" w:rsidR="00270469" w:rsidRPr="00270469" w:rsidRDefault="00270469" w:rsidP="00270469">
            <w:pPr>
              <w:rPr>
                <w:lang w:val="en-IN"/>
              </w:rPr>
            </w:pPr>
            <w:proofErr w:type="spellStart"/>
            <w:r w:rsidRPr="00270469">
              <w:rPr>
                <w:lang w:val="en-IN"/>
              </w:rPr>
              <w:t>Turborepo</w:t>
            </w:r>
            <w:proofErr w:type="spellEnd"/>
          </w:p>
        </w:tc>
        <w:tc>
          <w:tcPr>
            <w:tcW w:w="0" w:type="auto"/>
            <w:vAlign w:val="center"/>
            <w:hideMark/>
          </w:tcPr>
          <w:p w14:paraId="5E9FC93E" w14:textId="77777777" w:rsidR="00270469" w:rsidRPr="00270469" w:rsidRDefault="00270469" w:rsidP="00270469">
            <w:pPr>
              <w:rPr>
                <w:lang w:val="en-IN"/>
              </w:rPr>
            </w:pPr>
            <w:proofErr w:type="spellStart"/>
            <w:r w:rsidRPr="00270469">
              <w:rPr>
                <w:lang w:val="en-IN"/>
              </w:rPr>
              <w:t>Monorepo</w:t>
            </w:r>
            <w:proofErr w:type="spellEnd"/>
          </w:p>
        </w:tc>
        <w:tc>
          <w:tcPr>
            <w:tcW w:w="0" w:type="auto"/>
            <w:vAlign w:val="center"/>
            <w:hideMark/>
          </w:tcPr>
          <w:p w14:paraId="32F83427" w14:textId="77777777" w:rsidR="00270469" w:rsidRPr="00270469" w:rsidRDefault="00270469" w:rsidP="00270469">
            <w:pPr>
              <w:rPr>
                <w:lang w:val="en-IN"/>
              </w:rPr>
            </w:pPr>
            <w:r w:rsidRPr="00270469">
              <w:rPr>
                <w:lang w:val="en-IN"/>
              </w:rPr>
              <w:t>Overkill for current team size</w:t>
            </w:r>
          </w:p>
        </w:tc>
      </w:tr>
      <w:tr w:rsidR="00270469" w:rsidRPr="00270469" w14:paraId="2D7C9886" w14:textId="77777777">
        <w:trPr>
          <w:tblCellSpacing w:w="15" w:type="dxa"/>
        </w:trPr>
        <w:tc>
          <w:tcPr>
            <w:tcW w:w="0" w:type="auto"/>
            <w:vAlign w:val="center"/>
            <w:hideMark/>
          </w:tcPr>
          <w:p w14:paraId="46354026" w14:textId="77777777" w:rsidR="00270469" w:rsidRPr="00270469" w:rsidRDefault="00270469" w:rsidP="00270469">
            <w:pPr>
              <w:rPr>
                <w:lang w:val="en-IN"/>
              </w:rPr>
            </w:pPr>
            <w:r w:rsidRPr="00270469">
              <w:rPr>
                <w:lang w:val="en-IN"/>
              </w:rPr>
              <w:t>Bare React Native</w:t>
            </w:r>
          </w:p>
        </w:tc>
        <w:tc>
          <w:tcPr>
            <w:tcW w:w="0" w:type="auto"/>
            <w:vAlign w:val="center"/>
            <w:hideMark/>
          </w:tcPr>
          <w:p w14:paraId="03EACFB2" w14:textId="77777777" w:rsidR="00270469" w:rsidRPr="00270469" w:rsidRDefault="00270469" w:rsidP="00270469">
            <w:pPr>
              <w:rPr>
                <w:lang w:val="en-IN"/>
              </w:rPr>
            </w:pPr>
            <w:r w:rsidRPr="00270469">
              <w:rPr>
                <w:lang w:val="en-IN"/>
              </w:rPr>
              <w:t>Mobile</w:t>
            </w:r>
          </w:p>
        </w:tc>
        <w:tc>
          <w:tcPr>
            <w:tcW w:w="0" w:type="auto"/>
            <w:vAlign w:val="center"/>
            <w:hideMark/>
          </w:tcPr>
          <w:p w14:paraId="622E83A1" w14:textId="77777777" w:rsidR="00270469" w:rsidRPr="00270469" w:rsidRDefault="00270469" w:rsidP="00270469">
            <w:pPr>
              <w:rPr>
                <w:lang w:val="en-IN"/>
              </w:rPr>
            </w:pPr>
            <w:r w:rsidRPr="00270469">
              <w:rPr>
                <w:lang w:val="en-IN"/>
              </w:rPr>
              <w:t>Expo managed is faster, sufficient for requirements</w:t>
            </w:r>
          </w:p>
        </w:tc>
      </w:tr>
      <w:tr w:rsidR="00270469" w:rsidRPr="00270469" w14:paraId="125083B4" w14:textId="77777777">
        <w:trPr>
          <w:tblCellSpacing w:w="15" w:type="dxa"/>
        </w:trPr>
        <w:tc>
          <w:tcPr>
            <w:tcW w:w="0" w:type="auto"/>
            <w:vAlign w:val="center"/>
            <w:hideMark/>
          </w:tcPr>
          <w:p w14:paraId="1FF408C6" w14:textId="77777777" w:rsidR="00270469" w:rsidRPr="00270469" w:rsidRDefault="00270469" w:rsidP="00270469">
            <w:pPr>
              <w:rPr>
                <w:lang w:val="en-IN"/>
              </w:rPr>
            </w:pPr>
            <w:r w:rsidRPr="00270469">
              <w:rPr>
                <w:lang w:val="en-IN"/>
              </w:rPr>
              <w:t>Material UI</w:t>
            </w:r>
          </w:p>
        </w:tc>
        <w:tc>
          <w:tcPr>
            <w:tcW w:w="0" w:type="auto"/>
            <w:vAlign w:val="center"/>
            <w:hideMark/>
          </w:tcPr>
          <w:p w14:paraId="70016154" w14:textId="77777777" w:rsidR="00270469" w:rsidRPr="00270469" w:rsidRDefault="00270469" w:rsidP="00270469">
            <w:pPr>
              <w:rPr>
                <w:lang w:val="en-IN"/>
              </w:rPr>
            </w:pPr>
            <w:r w:rsidRPr="00270469">
              <w:rPr>
                <w:lang w:val="en-IN"/>
              </w:rPr>
              <w:t>Admin UI</w:t>
            </w:r>
          </w:p>
        </w:tc>
        <w:tc>
          <w:tcPr>
            <w:tcW w:w="0" w:type="auto"/>
            <w:vAlign w:val="center"/>
            <w:hideMark/>
          </w:tcPr>
          <w:p w14:paraId="7FFFC5B4" w14:textId="77777777" w:rsidR="00270469" w:rsidRPr="00270469" w:rsidRDefault="00270469" w:rsidP="00270469">
            <w:pPr>
              <w:rPr>
                <w:lang w:val="en-IN"/>
              </w:rPr>
            </w:pPr>
            <w:r w:rsidRPr="00270469">
              <w:rPr>
                <w:lang w:val="en-IN"/>
              </w:rPr>
              <w:t>Ant Design has better enterprise data components</w:t>
            </w:r>
          </w:p>
        </w:tc>
      </w:tr>
      <w:tr w:rsidR="00270469" w:rsidRPr="00270469" w14:paraId="7C57871E" w14:textId="77777777">
        <w:trPr>
          <w:tblCellSpacing w:w="15" w:type="dxa"/>
        </w:trPr>
        <w:tc>
          <w:tcPr>
            <w:tcW w:w="0" w:type="auto"/>
            <w:vAlign w:val="center"/>
            <w:hideMark/>
          </w:tcPr>
          <w:p w14:paraId="35D946DD" w14:textId="77777777" w:rsidR="00270469" w:rsidRPr="00270469" w:rsidRDefault="00270469" w:rsidP="00270469">
            <w:pPr>
              <w:rPr>
                <w:lang w:val="en-IN"/>
              </w:rPr>
            </w:pPr>
            <w:proofErr w:type="spellStart"/>
            <w:r w:rsidRPr="00270469">
              <w:rPr>
                <w:lang w:val="en-IN"/>
              </w:rPr>
              <w:t>Shadcn</w:t>
            </w:r>
            <w:proofErr w:type="spellEnd"/>
            <w:r w:rsidRPr="00270469">
              <w:rPr>
                <w:lang w:val="en-IN"/>
              </w:rPr>
              <w:t>/</w:t>
            </w:r>
            <w:proofErr w:type="spellStart"/>
            <w:r w:rsidRPr="00270469">
              <w:rPr>
                <w:lang w:val="en-IN"/>
              </w:rPr>
              <w:t>ui</w:t>
            </w:r>
            <w:proofErr w:type="spellEnd"/>
          </w:p>
        </w:tc>
        <w:tc>
          <w:tcPr>
            <w:tcW w:w="0" w:type="auto"/>
            <w:vAlign w:val="center"/>
            <w:hideMark/>
          </w:tcPr>
          <w:p w14:paraId="6B806825" w14:textId="77777777" w:rsidR="00270469" w:rsidRPr="00270469" w:rsidRDefault="00270469" w:rsidP="00270469">
            <w:pPr>
              <w:rPr>
                <w:lang w:val="en-IN"/>
              </w:rPr>
            </w:pPr>
            <w:r w:rsidRPr="00270469">
              <w:rPr>
                <w:lang w:val="en-IN"/>
              </w:rPr>
              <w:t>Admin UI</w:t>
            </w:r>
          </w:p>
        </w:tc>
        <w:tc>
          <w:tcPr>
            <w:tcW w:w="0" w:type="auto"/>
            <w:vAlign w:val="center"/>
            <w:hideMark/>
          </w:tcPr>
          <w:p w14:paraId="382847CE" w14:textId="77777777" w:rsidR="00270469" w:rsidRPr="00270469" w:rsidRDefault="00270469" w:rsidP="00270469">
            <w:pPr>
              <w:rPr>
                <w:lang w:val="en-IN"/>
              </w:rPr>
            </w:pPr>
            <w:r w:rsidRPr="00270469">
              <w:rPr>
                <w:lang w:val="en-IN"/>
              </w:rPr>
              <w:t>Too minimal for data-heavy admin screens</w:t>
            </w:r>
          </w:p>
        </w:tc>
      </w:tr>
    </w:tbl>
    <w:p w14:paraId="44E78F92" w14:textId="77777777" w:rsidR="00270469" w:rsidRPr="00270469" w:rsidRDefault="00000000" w:rsidP="00270469">
      <w:pPr>
        <w:rPr>
          <w:lang w:val="en-IN"/>
        </w:rPr>
      </w:pPr>
      <w:r>
        <w:rPr>
          <w:lang w:val="en-IN"/>
        </w:rPr>
        <w:pict w14:anchorId="230E9879">
          <v:rect id="_x0000_i1054" style="width:0;height:1.5pt" o:hralign="center" o:hrstd="t" o:hr="t" fillcolor="#a0a0a0" stroked="f"/>
        </w:pict>
      </w:r>
    </w:p>
    <w:p w14:paraId="027BAFAE" w14:textId="77777777" w:rsidR="00270469" w:rsidRPr="00270469" w:rsidRDefault="00270469" w:rsidP="00DD7492">
      <w:pPr>
        <w:pStyle w:val="Heading2"/>
        <w:rPr>
          <w:lang w:val="en-IN"/>
        </w:rPr>
      </w:pPr>
      <w:r w:rsidRPr="00270469">
        <w:rPr>
          <w:lang w:val="en-IN"/>
        </w:rPr>
        <w:t>Environment Summary</w:t>
      </w:r>
    </w:p>
    <w:p w14:paraId="5E0F5F4E" w14:textId="77777777" w:rsidR="00270469" w:rsidRPr="00270469" w:rsidRDefault="00270469" w:rsidP="00270469">
      <w:pPr>
        <w:rPr>
          <w:b/>
          <w:bCs/>
          <w:lang w:val="en-IN"/>
        </w:rPr>
      </w:pPr>
      <w:r w:rsidRPr="00270469">
        <w:rPr>
          <w:b/>
          <w:bCs/>
          <w:lang w:val="en-IN"/>
        </w:rPr>
        <w:t>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2452"/>
      </w:tblGrid>
      <w:tr w:rsidR="00270469" w:rsidRPr="00270469" w14:paraId="5169738B" w14:textId="77777777" w:rsidTr="00DD7492">
        <w:trPr>
          <w:tblHeader/>
          <w:tblCellSpacing w:w="15" w:type="dxa"/>
        </w:trPr>
        <w:tc>
          <w:tcPr>
            <w:tcW w:w="1985" w:type="dxa"/>
            <w:vAlign w:val="center"/>
            <w:hideMark/>
          </w:tcPr>
          <w:p w14:paraId="0EC81CEA" w14:textId="77777777" w:rsidR="00270469" w:rsidRPr="00270469" w:rsidRDefault="00270469" w:rsidP="00DD7492">
            <w:pPr>
              <w:pStyle w:val="Heading2"/>
              <w:rPr>
                <w:lang w:val="en-IN"/>
              </w:rPr>
            </w:pPr>
            <w:r w:rsidRPr="00270469">
              <w:rPr>
                <w:lang w:val="en-IN"/>
              </w:rPr>
              <w:t>Tool</w:t>
            </w:r>
          </w:p>
        </w:tc>
        <w:tc>
          <w:tcPr>
            <w:tcW w:w="2407" w:type="dxa"/>
            <w:vAlign w:val="center"/>
            <w:hideMark/>
          </w:tcPr>
          <w:p w14:paraId="2E0A04DE" w14:textId="77777777" w:rsidR="00270469" w:rsidRPr="00270469" w:rsidRDefault="00270469" w:rsidP="00DD7492">
            <w:pPr>
              <w:pStyle w:val="Heading2"/>
              <w:rPr>
                <w:lang w:val="en-IN"/>
              </w:rPr>
            </w:pPr>
            <w:r w:rsidRPr="00270469">
              <w:rPr>
                <w:lang w:val="en-IN"/>
              </w:rPr>
              <w:t>Purpose</w:t>
            </w:r>
          </w:p>
        </w:tc>
      </w:tr>
      <w:tr w:rsidR="00270469" w:rsidRPr="00270469" w14:paraId="2E985C4D" w14:textId="77777777" w:rsidTr="00DD7492">
        <w:trPr>
          <w:tblCellSpacing w:w="15" w:type="dxa"/>
        </w:trPr>
        <w:tc>
          <w:tcPr>
            <w:tcW w:w="1985" w:type="dxa"/>
            <w:vAlign w:val="center"/>
            <w:hideMark/>
          </w:tcPr>
          <w:p w14:paraId="55826C7E" w14:textId="77777777" w:rsidR="00270469" w:rsidRPr="00270469" w:rsidRDefault="00270469" w:rsidP="00270469">
            <w:pPr>
              <w:rPr>
                <w:lang w:val="en-IN"/>
              </w:rPr>
            </w:pPr>
            <w:r w:rsidRPr="00270469">
              <w:rPr>
                <w:lang w:val="en-IN"/>
              </w:rPr>
              <w:t>VS Code</w:t>
            </w:r>
          </w:p>
        </w:tc>
        <w:tc>
          <w:tcPr>
            <w:tcW w:w="2407" w:type="dxa"/>
            <w:vAlign w:val="center"/>
            <w:hideMark/>
          </w:tcPr>
          <w:p w14:paraId="0789052E" w14:textId="77777777" w:rsidR="00270469" w:rsidRPr="00270469" w:rsidRDefault="00270469" w:rsidP="00270469">
            <w:pPr>
              <w:rPr>
                <w:lang w:val="en-IN"/>
              </w:rPr>
            </w:pPr>
            <w:r w:rsidRPr="00270469">
              <w:rPr>
                <w:lang w:val="en-IN"/>
              </w:rPr>
              <w:t>Primary editor</w:t>
            </w:r>
          </w:p>
        </w:tc>
      </w:tr>
      <w:tr w:rsidR="00270469" w:rsidRPr="00270469" w14:paraId="0C9EE6AA" w14:textId="77777777" w:rsidTr="00DD7492">
        <w:trPr>
          <w:tblCellSpacing w:w="15" w:type="dxa"/>
        </w:trPr>
        <w:tc>
          <w:tcPr>
            <w:tcW w:w="1985" w:type="dxa"/>
            <w:vAlign w:val="center"/>
            <w:hideMark/>
          </w:tcPr>
          <w:p w14:paraId="2619BE5B" w14:textId="77777777" w:rsidR="00270469" w:rsidRPr="00270469" w:rsidRDefault="00270469" w:rsidP="00270469">
            <w:pPr>
              <w:rPr>
                <w:lang w:val="en-IN"/>
              </w:rPr>
            </w:pPr>
            <w:proofErr w:type="spellStart"/>
            <w:r w:rsidRPr="00270469">
              <w:rPr>
                <w:lang w:val="en-IN"/>
              </w:rPr>
              <w:lastRenderedPageBreak/>
              <w:t>ESLint</w:t>
            </w:r>
            <w:proofErr w:type="spellEnd"/>
            <w:r w:rsidRPr="00270469">
              <w:rPr>
                <w:lang w:val="en-IN"/>
              </w:rPr>
              <w:t xml:space="preserve"> + Prettier</w:t>
            </w:r>
          </w:p>
        </w:tc>
        <w:tc>
          <w:tcPr>
            <w:tcW w:w="2407" w:type="dxa"/>
            <w:vAlign w:val="center"/>
            <w:hideMark/>
          </w:tcPr>
          <w:p w14:paraId="44A86E5E" w14:textId="77777777" w:rsidR="00270469" w:rsidRPr="00270469" w:rsidRDefault="00270469" w:rsidP="00270469">
            <w:pPr>
              <w:rPr>
                <w:lang w:val="en-IN"/>
              </w:rPr>
            </w:pPr>
            <w:r w:rsidRPr="00270469">
              <w:rPr>
                <w:lang w:val="en-IN"/>
              </w:rPr>
              <w:t>Code style enforcement</w:t>
            </w:r>
          </w:p>
        </w:tc>
      </w:tr>
      <w:tr w:rsidR="00270469" w:rsidRPr="00270469" w14:paraId="422B335E" w14:textId="77777777" w:rsidTr="00DD7492">
        <w:trPr>
          <w:tblCellSpacing w:w="15" w:type="dxa"/>
        </w:trPr>
        <w:tc>
          <w:tcPr>
            <w:tcW w:w="1985" w:type="dxa"/>
            <w:vAlign w:val="center"/>
            <w:hideMark/>
          </w:tcPr>
          <w:p w14:paraId="4703CB6B" w14:textId="77777777" w:rsidR="00270469" w:rsidRPr="00270469" w:rsidRDefault="00270469" w:rsidP="00270469">
            <w:pPr>
              <w:rPr>
                <w:lang w:val="en-IN"/>
              </w:rPr>
            </w:pPr>
            <w:proofErr w:type="spellStart"/>
            <w:r w:rsidRPr="00270469">
              <w:rPr>
                <w:lang w:val="en-IN"/>
              </w:rPr>
              <w:t>Nodemon</w:t>
            </w:r>
            <w:proofErr w:type="spellEnd"/>
          </w:p>
        </w:tc>
        <w:tc>
          <w:tcPr>
            <w:tcW w:w="2407" w:type="dxa"/>
            <w:vAlign w:val="center"/>
            <w:hideMark/>
          </w:tcPr>
          <w:p w14:paraId="779FA288" w14:textId="77777777" w:rsidR="00270469" w:rsidRPr="00270469" w:rsidRDefault="00270469" w:rsidP="00270469">
            <w:pPr>
              <w:rPr>
                <w:lang w:val="en-IN"/>
              </w:rPr>
            </w:pPr>
            <w:r w:rsidRPr="00270469">
              <w:rPr>
                <w:lang w:val="en-IN"/>
              </w:rPr>
              <w:t>Backend auto-restart</w:t>
            </w:r>
          </w:p>
        </w:tc>
      </w:tr>
      <w:tr w:rsidR="00270469" w:rsidRPr="00270469" w14:paraId="5CA7393B" w14:textId="77777777" w:rsidTr="00DD7492">
        <w:trPr>
          <w:tblCellSpacing w:w="15" w:type="dxa"/>
        </w:trPr>
        <w:tc>
          <w:tcPr>
            <w:tcW w:w="1985" w:type="dxa"/>
            <w:vAlign w:val="center"/>
            <w:hideMark/>
          </w:tcPr>
          <w:p w14:paraId="0E5E6FA6" w14:textId="77777777" w:rsidR="00270469" w:rsidRPr="00270469" w:rsidRDefault="00270469" w:rsidP="00270469">
            <w:pPr>
              <w:rPr>
                <w:lang w:val="en-IN"/>
              </w:rPr>
            </w:pPr>
            <w:r w:rsidRPr="00270469">
              <w:rPr>
                <w:lang w:val="en-IN"/>
              </w:rPr>
              <w:t>Expo Go</w:t>
            </w:r>
          </w:p>
        </w:tc>
        <w:tc>
          <w:tcPr>
            <w:tcW w:w="2407" w:type="dxa"/>
            <w:vAlign w:val="center"/>
            <w:hideMark/>
          </w:tcPr>
          <w:p w14:paraId="57EDE641" w14:textId="77777777" w:rsidR="00270469" w:rsidRPr="00270469" w:rsidRDefault="00270469" w:rsidP="00270469">
            <w:pPr>
              <w:rPr>
                <w:lang w:val="en-IN"/>
              </w:rPr>
            </w:pPr>
            <w:r w:rsidRPr="00270469">
              <w:rPr>
                <w:lang w:val="en-IN"/>
              </w:rPr>
              <w:t>Mobile development preview</w:t>
            </w:r>
          </w:p>
        </w:tc>
      </w:tr>
      <w:tr w:rsidR="00270469" w:rsidRPr="00270469" w14:paraId="70024C65" w14:textId="77777777" w:rsidTr="00DD7492">
        <w:trPr>
          <w:tblCellSpacing w:w="15" w:type="dxa"/>
        </w:trPr>
        <w:tc>
          <w:tcPr>
            <w:tcW w:w="1985" w:type="dxa"/>
            <w:vAlign w:val="center"/>
            <w:hideMark/>
          </w:tcPr>
          <w:p w14:paraId="164B82AC" w14:textId="77777777" w:rsidR="00270469" w:rsidRPr="00270469" w:rsidRDefault="00270469" w:rsidP="00270469">
            <w:pPr>
              <w:rPr>
                <w:lang w:val="en-IN"/>
              </w:rPr>
            </w:pPr>
            <w:r w:rsidRPr="00270469">
              <w:rPr>
                <w:lang w:val="en-IN"/>
              </w:rPr>
              <w:t>Docker Compose</w:t>
            </w:r>
          </w:p>
        </w:tc>
        <w:tc>
          <w:tcPr>
            <w:tcW w:w="2407" w:type="dxa"/>
            <w:vAlign w:val="center"/>
            <w:hideMark/>
          </w:tcPr>
          <w:p w14:paraId="69E0CC16" w14:textId="77777777" w:rsidR="00270469" w:rsidRPr="00270469" w:rsidRDefault="00270469" w:rsidP="00270469">
            <w:pPr>
              <w:rPr>
                <w:lang w:val="en-IN"/>
              </w:rPr>
            </w:pPr>
            <w:r w:rsidRPr="00270469">
              <w:rPr>
                <w:lang w:val="en-IN"/>
              </w:rPr>
              <w:t>Local PostgreSQL + Redis</w:t>
            </w:r>
          </w:p>
        </w:tc>
      </w:tr>
      <w:tr w:rsidR="00270469" w:rsidRPr="00270469" w14:paraId="5940F938" w14:textId="77777777" w:rsidTr="00DD7492">
        <w:trPr>
          <w:tblCellSpacing w:w="15" w:type="dxa"/>
        </w:trPr>
        <w:tc>
          <w:tcPr>
            <w:tcW w:w="1985" w:type="dxa"/>
            <w:vAlign w:val="center"/>
            <w:hideMark/>
          </w:tcPr>
          <w:p w14:paraId="2339A7D1" w14:textId="77777777" w:rsidR="00270469" w:rsidRPr="00270469" w:rsidRDefault="00270469" w:rsidP="00270469">
            <w:pPr>
              <w:rPr>
                <w:lang w:val="en-IN"/>
              </w:rPr>
            </w:pPr>
            <w:r w:rsidRPr="00270469">
              <w:rPr>
                <w:lang w:val="en-IN"/>
              </w:rPr>
              <w:t>Postman</w:t>
            </w:r>
          </w:p>
        </w:tc>
        <w:tc>
          <w:tcPr>
            <w:tcW w:w="2407" w:type="dxa"/>
            <w:vAlign w:val="center"/>
            <w:hideMark/>
          </w:tcPr>
          <w:p w14:paraId="75E7D0C4" w14:textId="77777777" w:rsidR="00270469" w:rsidRPr="00270469" w:rsidRDefault="00270469" w:rsidP="00270469">
            <w:pPr>
              <w:rPr>
                <w:lang w:val="en-IN"/>
              </w:rPr>
            </w:pPr>
            <w:r w:rsidRPr="00270469">
              <w:rPr>
                <w:lang w:val="en-IN"/>
              </w:rPr>
              <w:t>API testing</w:t>
            </w:r>
          </w:p>
        </w:tc>
      </w:tr>
      <w:tr w:rsidR="00270469" w:rsidRPr="00270469" w14:paraId="0ECD06FA" w14:textId="77777777" w:rsidTr="00DD7492">
        <w:trPr>
          <w:tblCellSpacing w:w="15" w:type="dxa"/>
        </w:trPr>
        <w:tc>
          <w:tcPr>
            <w:tcW w:w="1985" w:type="dxa"/>
            <w:vAlign w:val="center"/>
            <w:hideMark/>
          </w:tcPr>
          <w:p w14:paraId="2CA5C9AA" w14:textId="77777777" w:rsidR="00270469" w:rsidRPr="00270469" w:rsidRDefault="00270469" w:rsidP="00270469">
            <w:pPr>
              <w:rPr>
                <w:lang w:val="en-IN"/>
              </w:rPr>
            </w:pPr>
            <w:proofErr w:type="spellStart"/>
            <w:r w:rsidRPr="00270469">
              <w:rPr>
                <w:lang w:val="en-IN"/>
              </w:rPr>
              <w:t>pgAdmin</w:t>
            </w:r>
            <w:proofErr w:type="spellEnd"/>
          </w:p>
        </w:tc>
        <w:tc>
          <w:tcPr>
            <w:tcW w:w="2407" w:type="dxa"/>
            <w:vAlign w:val="center"/>
            <w:hideMark/>
          </w:tcPr>
          <w:p w14:paraId="6F363CF2" w14:textId="77777777" w:rsidR="00270469" w:rsidRPr="00270469" w:rsidRDefault="00270469" w:rsidP="00270469">
            <w:pPr>
              <w:rPr>
                <w:lang w:val="en-IN"/>
              </w:rPr>
            </w:pPr>
            <w:r w:rsidRPr="00270469">
              <w:rPr>
                <w:lang w:val="en-IN"/>
              </w:rPr>
              <w:t>DB inspection</w:t>
            </w:r>
          </w:p>
        </w:tc>
      </w:tr>
    </w:tbl>
    <w:p w14:paraId="6A91706C" w14:textId="77777777" w:rsidR="00270469" w:rsidRPr="00270469" w:rsidRDefault="00270469" w:rsidP="00DD7492">
      <w:pPr>
        <w:pStyle w:val="Heading2"/>
        <w:rPr>
          <w:lang w:val="en-IN"/>
        </w:rPr>
      </w:pPr>
      <w:r w:rsidRPr="00270469">
        <w:rPr>
          <w:lang w:val="en-IN"/>
        </w:rPr>
        <w:t>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0"/>
        <w:gridCol w:w="3595"/>
      </w:tblGrid>
      <w:tr w:rsidR="00270469" w:rsidRPr="00270469" w14:paraId="74A0365F" w14:textId="77777777" w:rsidTr="00DD7492">
        <w:trPr>
          <w:tblHeader/>
          <w:tblCellSpacing w:w="15" w:type="dxa"/>
        </w:trPr>
        <w:tc>
          <w:tcPr>
            <w:tcW w:w="2127" w:type="dxa"/>
            <w:gridSpan w:val="2"/>
            <w:vAlign w:val="center"/>
            <w:hideMark/>
          </w:tcPr>
          <w:p w14:paraId="6892C3A3" w14:textId="77777777" w:rsidR="00270469" w:rsidRPr="00270469" w:rsidRDefault="00270469" w:rsidP="00DD7492">
            <w:pPr>
              <w:pStyle w:val="Heading2"/>
              <w:rPr>
                <w:lang w:val="en-IN"/>
              </w:rPr>
            </w:pPr>
            <w:r w:rsidRPr="00270469">
              <w:rPr>
                <w:lang w:val="en-IN"/>
              </w:rPr>
              <w:t>Service</w:t>
            </w:r>
          </w:p>
        </w:tc>
        <w:tc>
          <w:tcPr>
            <w:tcW w:w="3198" w:type="dxa"/>
            <w:vAlign w:val="center"/>
            <w:hideMark/>
          </w:tcPr>
          <w:p w14:paraId="61682D56" w14:textId="77777777" w:rsidR="00270469" w:rsidRPr="00270469" w:rsidRDefault="00270469" w:rsidP="00DD7492">
            <w:pPr>
              <w:pStyle w:val="Heading2"/>
              <w:rPr>
                <w:lang w:val="en-IN"/>
              </w:rPr>
            </w:pPr>
            <w:r w:rsidRPr="00270469">
              <w:rPr>
                <w:lang w:val="en-IN"/>
              </w:rPr>
              <w:t>Provider</w:t>
            </w:r>
          </w:p>
        </w:tc>
      </w:tr>
      <w:tr w:rsidR="00270469" w:rsidRPr="00270469" w14:paraId="6B5AF945" w14:textId="77777777">
        <w:trPr>
          <w:tblCellSpacing w:w="15" w:type="dxa"/>
        </w:trPr>
        <w:tc>
          <w:tcPr>
            <w:tcW w:w="0" w:type="auto"/>
            <w:vAlign w:val="center"/>
            <w:hideMark/>
          </w:tcPr>
          <w:p w14:paraId="4152DD90" w14:textId="77777777" w:rsidR="00270469" w:rsidRPr="00270469" w:rsidRDefault="00270469" w:rsidP="00270469">
            <w:pPr>
              <w:rPr>
                <w:lang w:val="en-IN"/>
              </w:rPr>
            </w:pPr>
            <w:r w:rsidRPr="00270469">
              <w:rPr>
                <w:lang w:val="en-IN"/>
              </w:rPr>
              <w:t>Backend API</w:t>
            </w:r>
          </w:p>
        </w:tc>
        <w:tc>
          <w:tcPr>
            <w:tcW w:w="0" w:type="auto"/>
            <w:gridSpan w:val="2"/>
            <w:vAlign w:val="center"/>
            <w:hideMark/>
          </w:tcPr>
          <w:p w14:paraId="230AAB51" w14:textId="77777777" w:rsidR="00270469" w:rsidRPr="00270469" w:rsidRDefault="00270469" w:rsidP="00270469">
            <w:pPr>
              <w:rPr>
                <w:lang w:val="en-IN"/>
              </w:rPr>
            </w:pPr>
            <w:r w:rsidRPr="00270469">
              <w:rPr>
                <w:lang w:val="en-IN"/>
              </w:rPr>
              <w:t>AWS EC2 (t</w:t>
            </w:r>
            <w:proofErr w:type="gramStart"/>
            <w:r w:rsidRPr="00270469">
              <w:rPr>
                <w:lang w:val="en-IN"/>
              </w:rPr>
              <w:t>3.medium</w:t>
            </w:r>
            <w:proofErr w:type="gramEnd"/>
            <w:r w:rsidRPr="00270469">
              <w:rPr>
                <w:lang w:val="en-IN"/>
              </w:rPr>
              <w:t xml:space="preserve"> to start)</w:t>
            </w:r>
          </w:p>
        </w:tc>
      </w:tr>
      <w:tr w:rsidR="00270469" w:rsidRPr="00270469" w14:paraId="14E27A1C" w14:textId="77777777">
        <w:trPr>
          <w:tblCellSpacing w:w="15" w:type="dxa"/>
        </w:trPr>
        <w:tc>
          <w:tcPr>
            <w:tcW w:w="0" w:type="auto"/>
            <w:vAlign w:val="center"/>
            <w:hideMark/>
          </w:tcPr>
          <w:p w14:paraId="1C19CAC6" w14:textId="77777777" w:rsidR="00270469" w:rsidRPr="00270469" w:rsidRDefault="00270469" w:rsidP="00270469">
            <w:pPr>
              <w:rPr>
                <w:lang w:val="en-IN"/>
              </w:rPr>
            </w:pPr>
            <w:r w:rsidRPr="00270469">
              <w:rPr>
                <w:lang w:val="en-IN"/>
              </w:rPr>
              <w:t>Database</w:t>
            </w:r>
          </w:p>
        </w:tc>
        <w:tc>
          <w:tcPr>
            <w:tcW w:w="0" w:type="auto"/>
            <w:gridSpan w:val="2"/>
            <w:vAlign w:val="center"/>
            <w:hideMark/>
          </w:tcPr>
          <w:p w14:paraId="2484C767" w14:textId="77777777" w:rsidR="00270469" w:rsidRPr="00270469" w:rsidRDefault="00270469" w:rsidP="00270469">
            <w:pPr>
              <w:rPr>
                <w:lang w:val="en-IN"/>
              </w:rPr>
            </w:pPr>
            <w:r w:rsidRPr="00270469">
              <w:rPr>
                <w:lang w:val="en-IN"/>
              </w:rPr>
              <w:t>AWS RDS PostgreSQL (db.t</w:t>
            </w:r>
            <w:proofErr w:type="gramStart"/>
            <w:r w:rsidRPr="00270469">
              <w:rPr>
                <w:lang w:val="en-IN"/>
              </w:rPr>
              <w:t>3.medium</w:t>
            </w:r>
            <w:proofErr w:type="gramEnd"/>
            <w:r w:rsidRPr="00270469">
              <w:rPr>
                <w:lang w:val="en-IN"/>
              </w:rPr>
              <w:t>)</w:t>
            </w:r>
          </w:p>
        </w:tc>
      </w:tr>
      <w:tr w:rsidR="00270469" w:rsidRPr="00270469" w14:paraId="0DCA5A21" w14:textId="77777777">
        <w:trPr>
          <w:tblCellSpacing w:w="15" w:type="dxa"/>
        </w:trPr>
        <w:tc>
          <w:tcPr>
            <w:tcW w:w="0" w:type="auto"/>
            <w:vAlign w:val="center"/>
            <w:hideMark/>
          </w:tcPr>
          <w:p w14:paraId="4F7346C8" w14:textId="77777777" w:rsidR="00270469" w:rsidRPr="00270469" w:rsidRDefault="00270469" w:rsidP="00270469">
            <w:pPr>
              <w:rPr>
                <w:lang w:val="en-IN"/>
              </w:rPr>
            </w:pPr>
            <w:r w:rsidRPr="00270469">
              <w:rPr>
                <w:lang w:val="en-IN"/>
              </w:rPr>
              <w:t>Cache + Queue</w:t>
            </w:r>
          </w:p>
        </w:tc>
        <w:tc>
          <w:tcPr>
            <w:tcW w:w="0" w:type="auto"/>
            <w:gridSpan w:val="2"/>
            <w:vAlign w:val="center"/>
            <w:hideMark/>
          </w:tcPr>
          <w:p w14:paraId="146F52DB" w14:textId="77777777" w:rsidR="00270469" w:rsidRPr="00270469" w:rsidRDefault="00270469" w:rsidP="00270469">
            <w:pPr>
              <w:rPr>
                <w:lang w:val="en-IN"/>
              </w:rPr>
            </w:pPr>
            <w:r w:rsidRPr="00270469">
              <w:rPr>
                <w:lang w:val="en-IN"/>
              </w:rPr>
              <w:t xml:space="preserve">AWS </w:t>
            </w:r>
            <w:proofErr w:type="spellStart"/>
            <w:r w:rsidRPr="00270469">
              <w:rPr>
                <w:lang w:val="en-IN"/>
              </w:rPr>
              <w:t>ElastiCache</w:t>
            </w:r>
            <w:proofErr w:type="spellEnd"/>
            <w:r w:rsidRPr="00270469">
              <w:rPr>
                <w:lang w:val="en-IN"/>
              </w:rPr>
              <w:t xml:space="preserve"> Redis</w:t>
            </w:r>
          </w:p>
        </w:tc>
      </w:tr>
      <w:tr w:rsidR="00270469" w:rsidRPr="00270469" w14:paraId="21692CCA" w14:textId="77777777">
        <w:trPr>
          <w:tblCellSpacing w:w="15" w:type="dxa"/>
        </w:trPr>
        <w:tc>
          <w:tcPr>
            <w:tcW w:w="0" w:type="auto"/>
            <w:vAlign w:val="center"/>
            <w:hideMark/>
          </w:tcPr>
          <w:p w14:paraId="26F04ACE" w14:textId="77777777" w:rsidR="00270469" w:rsidRPr="00270469" w:rsidRDefault="00270469" w:rsidP="00270469">
            <w:pPr>
              <w:rPr>
                <w:lang w:val="en-IN"/>
              </w:rPr>
            </w:pPr>
            <w:r w:rsidRPr="00270469">
              <w:rPr>
                <w:lang w:val="en-IN"/>
              </w:rPr>
              <w:t>Face Recognition</w:t>
            </w:r>
          </w:p>
        </w:tc>
        <w:tc>
          <w:tcPr>
            <w:tcW w:w="0" w:type="auto"/>
            <w:gridSpan w:val="2"/>
            <w:vAlign w:val="center"/>
            <w:hideMark/>
          </w:tcPr>
          <w:p w14:paraId="6B7277C2" w14:textId="77777777" w:rsidR="00270469" w:rsidRPr="00270469" w:rsidRDefault="00270469" w:rsidP="00270469">
            <w:pPr>
              <w:rPr>
                <w:lang w:val="en-IN"/>
              </w:rPr>
            </w:pPr>
            <w:r w:rsidRPr="00270469">
              <w:rPr>
                <w:lang w:val="en-IN"/>
              </w:rPr>
              <w:t xml:space="preserve">AWS </w:t>
            </w:r>
            <w:proofErr w:type="spellStart"/>
            <w:r w:rsidRPr="00270469">
              <w:rPr>
                <w:lang w:val="en-IN"/>
              </w:rPr>
              <w:t>Rekognition</w:t>
            </w:r>
            <w:proofErr w:type="spellEnd"/>
          </w:p>
        </w:tc>
      </w:tr>
      <w:tr w:rsidR="00270469" w:rsidRPr="00270469" w14:paraId="487826FC" w14:textId="77777777">
        <w:trPr>
          <w:tblCellSpacing w:w="15" w:type="dxa"/>
        </w:trPr>
        <w:tc>
          <w:tcPr>
            <w:tcW w:w="0" w:type="auto"/>
            <w:vAlign w:val="center"/>
            <w:hideMark/>
          </w:tcPr>
          <w:p w14:paraId="5AE7F6A8" w14:textId="77777777" w:rsidR="00270469" w:rsidRPr="00270469" w:rsidRDefault="00270469" w:rsidP="00270469">
            <w:pPr>
              <w:rPr>
                <w:lang w:val="en-IN"/>
              </w:rPr>
            </w:pPr>
            <w:r w:rsidRPr="00270469">
              <w:rPr>
                <w:lang w:val="en-IN"/>
              </w:rPr>
              <w:t>Image Storage</w:t>
            </w:r>
          </w:p>
        </w:tc>
        <w:tc>
          <w:tcPr>
            <w:tcW w:w="0" w:type="auto"/>
            <w:gridSpan w:val="2"/>
            <w:vAlign w:val="center"/>
            <w:hideMark/>
          </w:tcPr>
          <w:p w14:paraId="0FEE6A7E" w14:textId="77777777" w:rsidR="00270469" w:rsidRPr="00270469" w:rsidRDefault="00270469" w:rsidP="00270469">
            <w:pPr>
              <w:rPr>
                <w:lang w:val="en-IN"/>
              </w:rPr>
            </w:pPr>
            <w:proofErr w:type="spellStart"/>
            <w:r w:rsidRPr="00270469">
              <w:rPr>
                <w:lang w:val="en-IN"/>
              </w:rPr>
              <w:t>Cloudinary</w:t>
            </w:r>
            <w:proofErr w:type="spellEnd"/>
          </w:p>
        </w:tc>
      </w:tr>
      <w:tr w:rsidR="00270469" w:rsidRPr="00270469" w14:paraId="71097A6E" w14:textId="77777777">
        <w:trPr>
          <w:tblCellSpacing w:w="15" w:type="dxa"/>
        </w:trPr>
        <w:tc>
          <w:tcPr>
            <w:tcW w:w="0" w:type="auto"/>
            <w:vAlign w:val="center"/>
            <w:hideMark/>
          </w:tcPr>
          <w:p w14:paraId="447C68C3" w14:textId="77777777" w:rsidR="00270469" w:rsidRPr="00270469" w:rsidRDefault="00270469" w:rsidP="00270469">
            <w:pPr>
              <w:rPr>
                <w:lang w:val="en-IN"/>
              </w:rPr>
            </w:pPr>
            <w:r w:rsidRPr="00270469">
              <w:rPr>
                <w:lang w:val="en-IN"/>
              </w:rPr>
              <w:t>Push Notifications</w:t>
            </w:r>
          </w:p>
        </w:tc>
        <w:tc>
          <w:tcPr>
            <w:tcW w:w="0" w:type="auto"/>
            <w:gridSpan w:val="2"/>
            <w:vAlign w:val="center"/>
            <w:hideMark/>
          </w:tcPr>
          <w:p w14:paraId="73CBEB29" w14:textId="77777777" w:rsidR="00270469" w:rsidRPr="00270469" w:rsidRDefault="00270469" w:rsidP="00270469">
            <w:pPr>
              <w:rPr>
                <w:lang w:val="en-IN"/>
              </w:rPr>
            </w:pPr>
            <w:r w:rsidRPr="00270469">
              <w:rPr>
                <w:lang w:val="en-IN"/>
              </w:rPr>
              <w:t>Firebase FCM</w:t>
            </w:r>
          </w:p>
        </w:tc>
      </w:tr>
      <w:tr w:rsidR="00270469" w:rsidRPr="00270469" w14:paraId="3A46A196" w14:textId="77777777">
        <w:trPr>
          <w:tblCellSpacing w:w="15" w:type="dxa"/>
        </w:trPr>
        <w:tc>
          <w:tcPr>
            <w:tcW w:w="0" w:type="auto"/>
            <w:vAlign w:val="center"/>
            <w:hideMark/>
          </w:tcPr>
          <w:p w14:paraId="13AAB597" w14:textId="77777777" w:rsidR="00270469" w:rsidRPr="00270469" w:rsidRDefault="00270469" w:rsidP="00270469">
            <w:pPr>
              <w:rPr>
                <w:lang w:val="en-IN"/>
              </w:rPr>
            </w:pPr>
            <w:r w:rsidRPr="00270469">
              <w:rPr>
                <w:lang w:val="en-IN"/>
              </w:rPr>
              <w:t>Admin DNS</w:t>
            </w:r>
          </w:p>
        </w:tc>
        <w:tc>
          <w:tcPr>
            <w:tcW w:w="0" w:type="auto"/>
            <w:gridSpan w:val="2"/>
            <w:vAlign w:val="center"/>
            <w:hideMark/>
          </w:tcPr>
          <w:p w14:paraId="17051D6D" w14:textId="77777777" w:rsidR="00270469" w:rsidRPr="00270469" w:rsidRDefault="00270469" w:rsidP="00270469">
            <w:pPr>
              <w:rPr>
                <w:lang w:val="en-IN"/>
              </w:rPr>
            </w:pPr>
            <w:r w:rsidRPr="00270469">
              <w:rPr>
                <w:lang w:val="en-IN"/>
              </w:rPr>
              <w:t>admin.attendease.com</w:t>
            </w:r>
          </w:p>
        </w:tc>
      </w:tr>
      <w:tr w:rsidR="00270469" w:rsidRPr="00270469" w14:paraId="100AC7F2" w14:textId="77777777">
        <w:trPr>
          <w:tblCellSpacing w:w="15" w:type="dxa"/>
        </w:trPr>
        <w:tc>
          <w:tcPr>
            <w:tcW w:w="0" w:type="auto"/>
            <w:vAlign w:val="center"/>
            <w:hideMark/>
          </w:tcPr>
          <w:p w14:paraId="42B1B9CE" w14:textId="77777777" w:rsidR="00270469" w:rsidRPr="00270469" w:rsidRDefault="00270469" w:rsidP="00270469">
            <w:pPr>
              <w:rPr>
                <w:lang w:val="en-IN"/>
              </w:rPr>
            </w:pPr>
            <w:r w:rsidRPr="00270469">
              <w:rPr>
                <w:lang w:val="en-IN"/>
              </w:rPr>
              <w:t>Super Admin DNS</w:t>
            </w:r>
          </w:p>
        </w:tc>
        <w:tc>
          <w:tcPr>
            <w:tcW w:w="0" w:type="auto"/>
            <w:gridSpan w:val="2"/>
            <w:vAlign w:val="center"/>
            <w:hideMark/>
          </w:tcPr>
          <w:p w14:paraId="3731E429" w14:textId="77777777" w:rsidR="00270469" w:rsidRPr="00270469" w:rsidRDefault="00270469" w:rsidP="00270469">
            <w:pPr>
              <w:rPr>
                <w:lang w:val="en-IN"/>
              </w:rPr>
            </w:pPr>
            <w:r w:rsidRPr="00270469">
              <w:rPr>
                <w:lang w:val="en-IN"/>
              </w:rPr>
              <w:t>superadmin.attendease.com</w:t>
            </w:r>
          </w:p>
        </w:tc>
      </w:tr>
      <w:tr w:rsidR="00270469" w:rsidRPr="00270469" w14:paraId="410D1C13" w14:textId="77777777">
        <w:trPr>
          <w:tblCellSpacing w:w="15" w:type="dxa"/>
        </w:trPr>
        <w:tc>
          <w:tcPr>
            <w:tcW w:w="0" w:type="auto"/>
            <w:vAlign w:val="center"/>
            <w:hideMark/>
          </w:tcPr>
          <w:p w14:paraId="08A55A98" w14:textId="77777777" w:rsidR="00270469" w:rsidRPr="00270469" w:rsidRDefault="00270469" w:rsidP="00270469">
            <w:pPr>
              <w:rPr>
                <w:lang w:val="en-IN"/>
              </w:rPr>
            </w:pPr>
            <w:r w:rsidRPr="00270469">
              <w:rPr>
                <w:lang w:val="en-IN"/>
              </w:rPr>
              <w:t>API DNS</w:t>
            </w:r>
          </w:p>
        </w:tc>
        <w:tc>
          <w:tcPr>
            <w:tcW w:w="0" w:type="auto"/>
            <w:gridSpan w:val="2"/>
            <w:vAlign w:val="center"/>
            <w:hideMark/>
          </w:tcPr>
          <w:p w14:paraId="4A913E3A" w14:textId="77777777" w:rsidR="00270469" w:rsidRPr="00270469" w:rsidRDefault="00270469" w:rsidP="00270469">
            <w:pPr>
              <w:rPr>
                <w:lang w:val="en-IN"/>
              </w:rPr>
            </w:pPr>
            <w:r w:rsidRPr="00270469">
              <w:rPr>
                <w:lang w:val="en-IN"/>
              </w:rPr>
              <w:t>api.attendease.com</w:t>
            </w:r>
          </w:p>
        </w:tc>
      </w:tr>
      <w:tr w:rsidR="00270469" w:rsidRPr="00270469" w14:paraId="181A465E" w14:textId="77777777">
        <w:trPr>
          <w:tblCellSpacing w:w="15" w:type="dxa"/>
        </w:trPr>
        <w:tc>
          <w:tcPr>
            <w:tcW w:w="0" w:type="auto"/>
            <w:vAlign w:val="center"/>
            <w:hideMark/>
          </w:tcPr>
          <w:p w14:paraId="2EFAD90C" w14:textId="77777777" w:rsidR="00270469" w:rsidRPr="00270469" w:rsidRDefault="00270469" w:rsidP="00270469">
            <w:pPr>
              <w:rPr>
                <w:lang w:val="en-IN"/>
              </w:rPr>
            </w:pPr>
            <w:r w:rsidRPr="00270469">
              <w:rPr>
                <w:lang w:val="en-IN"/>
              </w:rPr>
              <w:t>Reverse Proxy</w:t>
            </w:r>
          </w:p>
        </w:tc>
        <w:tc>
          <w:tcPr>
            <w:tcW w:w="0" w:type="auto"/>
            <w:gridSpan w:val="2"/>
            <w:vAlign w:val="center"/>
            <w:hideMark/>
          </w:tcPr>
          <w:p w14:paraId="68657A86" w14:textId="77777777" w:rsidR="00270469" w:rsidRPr="00270469" w:rsidRDefault="00270469" w:rsidP="00270469">
            <w:pPr>
              <w:rPr>
                <w:lang w:val="en-IN"/>
              </w:rPr>
            </w:pPr>
            <w:r w:rsidRPr="00270469">
              <w:rPr>
                <w:lang w:val="en-IN"/>
              </w:rPr>
              <w:t>Nginx on EC2</w:t>
            </w:r>
          </w:p>
        </w:tc>
      </w:tr>
    </w:tbl>
    <w:p w14:paraId="430A35E7" w14:textId="77777777" w:rsidR="00270469" w:rsidRPr="00270469" w:rsidRDefault="00000000" w:rsidP="00270469">
      <w:pPr>
        <w:rPr>
          <w:lang w:val="en-IN"/>
        </w:rPr>
      </w:pPr>
      <w:r>
        <w:rPr>
          <w:lang w:val="en-IN"/>
        </w:rPr>
        <w:pict w14:anchorId="01FC1CDF">
          <v:rect id="_x0000_i1055" style="width:0;height:1.5pt" o:hralign="center" o:hrstd="t" o:hr="t" fillcolor="#a0a0a0" stroked="f"/>
        </w:pict>
      </w:r>
    </w:p>
    <w:p w14:paraId="79C2A9C5" w14:textId="77777777" w:rsidR="00270469" w:rsidRPr="00270469" w:rsidRDefault="00270469" w:rsidP="00DD7492">
      <w:pPr>
        <w:pStyle w:val="Heading2"/>
        <w:rPr>
          <w:lang w:val="en-IN"/>
        </w:rPr>
      </w:pPr>
      <w:r w:rsidRPr="00270469">
        <w:rPr>
          <w:lang w:val="en-IN"/>
        </w:rPr>
        <w:t>Package List (Key Dependencies)</w:t>
      </w:r>
    </w:p>
    <w:p w14:paraId="3BF7D604" w14:textId="77777777" w:rsidR="00270469" w:rsidRPr="00270469" w:rsidRDefault="00270469" w:rsidP="00270469">
      <w:pPr>
        <w:rPr>
          <w:b/>
          <w:bCs/>
          <w:lang w:val="en-IN"/>
        </w:rPr>
      </w:pPr>
      <w:r w:rsidRPr="00270469">
        <w:rPr>
          <w:b/>
          <w:bCs/>
          <w:lang w:val="en-IN"/>
        </w:rPr>
        <w:t>Backend</w:t>
      </w:r>
    </w:p>
    <w:p w14:paraId="2DDA1D36" w14:textId="77777777" w:rsidR="00270469" w:rsidRPr="00270469" w:rsidRDefault="00270469" w:rsidP="00DD7492">
      <w:pPr>
        <w:pStyle w:val="Heading2"/>
        <w:rPr>
          <w:lang w:val="en-IN"/>
        </w:rPr>
      </w:pPr>
      <w:r w:rsidRPr="00270469">
        <w:rPr>
          <w:lang w:val="en-IN"/>
        </w:rPr>
        <w:t>express                    Web framework</w:t>
      </w:r>
    </w:p>
    <w:p w14:paraId="239F7E94" w14:textId="77777777" w:rsidR="00270469" w:rsidRPr="00270469" w:rsidRDefault="00270469" w:rsidP="00270469">
      <w:pPr>
        <w:rPr>
          <w:lang w:val="en-IN"/>
        </w:rPr>
      </w:pPr>
      <w:proofErr w:type="spellStart"/>
      <w:r w:rsidRPr="00270469">
        <w:rPr>
          <w:lang w:val="en-IN"/>
        </w:rPr>
        <w:t>sequelize</w:t>
      </w:r>
      <w:proofErr w:type="spellEnd"/>
      <w:r w:rsidRPr="00270469">
        <w:rPr>
          <w:lang w:val="en-IN"/>
        </w:rPr>
        <w:t xml:space="preserve">                  ORM</w:t>
      </w:r>
    </w:p>
    <w:p w14:paraId="38C7C510" w14:textId="413FAECC" w:rsidR="00270469" w:rsidRPr="00270469" w:rsidRDefault="00270469" w:rsidP="00270469">
      <w:pPr>
        <w:rPr>
          <w:lang w:val="en-IN"/>
        </w:rPr>
      </w:pPr>
      <w:proofErr w:type="spellStart"/>
      <w:r w:rsidRPr="00270469">
        <w:rPr>
          <w:lang w:val="en-IN"/>
        </w:rPr>
        <w:lastRenderedPageBreak/>
        <w:t>pg</w:t>
      </w:r>
      <w:proofErr w:type="spellEnd"/>
      <w:r w:rsidRPr="00270469">
        <w:rPr>
          <w:lang w:val="en-IN"/>
        </w:rPr>
        <w:t xml:space="preserve">                        </w:t>
      </w:r>
      <w:r w:rsidR="00DD7492">
        <w:rPr>
          <w:lang w:val="en-IN"/>
        </w:rPr>
        <w:t xml:space="preserve">                    </w:t>
      </w:r>
      <w:r w:rsidRPr="00270469">
        <w:rPr>
          <w:lang w:val="en-IN"/>
        </w:rPr>
        <w:t xml:space="preserve"> </w:t>
      </w:r>
      <w:r w:rsidR="00DD7492">
        <w:rPr>
          <w:lang w:val="en-IN"/>
        </w:rPr>
        <w:t xml:space="preserve">       </w:t>
      </w:r>
      <w:r w:rsidRPr="00270469">
        <w:rPr>
          <w:lang w:val="en-IN"/>
        </w:rPr>
        <w:t>PostgreSQL driver (</w:t>
      </w:r>
      <w:proofErr w:type="spellStart"/>
      <w:r w:rsidRPr="00270469">
        <w:rPr>
          <w:lang w:val="en-IN"/>
        </w:rPr>
        <w:t>Sequelize</w:t>
      </w:r>
      <w:proofErr w:type="spellEnd"/>
      <w:r w:rsidRPr="00270469">
        <w:rPr>
          <w:lang w:val="en-IN"/>
        </w:rPr>
        <w:t xml:space="preserve"> needs this)</w:t>
      </w:r>
    </w:p>
    <w:p w14:paraId="62DFD3B9" w14:textId="23E7750B" w:rsidR="00270469" w:rsidRPr="00270469" w:rsidRDefault="00270469" w:rsidP="00270469">
      <w:pPr>
        <w:rPr>
          <w:lang w:val="en-IN"/>
        </w:rPr>
      </w:pPr>
      <w:proofErr w:type="spellStart"/>
      <w:r w:rsidRPr="00270469">
        <w:rPr>
          <w:lang w:val="en-IN"/>
        </w:rPr>
        <w:t>redis</w:t>
      </w:r>
      <w:proofErr w:type="spellEnd"/>
      <w:r w:rsidRPr="00270469">
        <w:rPr>
          <w:lang w:val="en-IN"/>
        </w:rPr>
        <w:t xml:space="preserve"> / </w:t>
      </w:r>
      <w:proofErr w:type="spellStart"/>
      <w:r w:rsidRPr="00270469">
        <w:rPr>
          <w:lang w:val="en-IN"/>
        </w:rPr>
        <w:t>ioredis</w:t>
      </w:r>
      <w:proofErr w:type="spellEnd"/>
      <w:r w:rsidRPr="00270469">
        <w:rPr>
          <w:lang w:val="en-IN"/>
        </w:rPr>
        <w:t xml:space="preserve">         </w:t>
      </w:r>
      <w:r w:rsidR="00DD7492">
        <w:rPr>
          <w:lang w:val="en-IN"/>
        </w:rPr>
        <w:t xml:space="preserve">          </w:t>
      </w:r>
      <w:r w:rsidRPr="00270469">
        <w:rPr>
          <w:lang w:val="en-IN"/>
        </w:rPr>
        <w:t xml:space="preserve">  </w:t>
      </w:r>
      <w:r w:rsidR="00DD7492">
        <w:rPr>
          <w:lang w:val="en-IN"/>
        </w:rPr>
        <w:t xml:space="preserve">        </w:t>
      </w:r>
      <w:r w:rsidRPr="00270469">
        <w:rPr>
          <w:lang w:val="en-IN"/>
        </w:rPr>
        <w:t xml:space="preserve"> Redis client</w:t>
      </w:r>
    </w:p>
    <w:p w14:paraId="3FCA430A" w14:textId="4016BEEF" w:rsidR="00270469" w:rsidRPr="00270469" w:rsidRDefault="00270469" w:rsidP="00270469">
      <w:pPr>
        <w:rPr>
          <w:lang w:val="en-IN"/>
        </w:rPr>
      </w:pPr>
      <w:r w:rsidRPr="00270469">
        <w:rPr>
          <w:lang w:val="en-IN"/>
        </w:rPr>
        <w:t xml:space="preserve">bull                    </w:t>
      </w:r>
      <w:r w:rsidR="00DD7492">
        <w:rPr>
          <w:lang w:val="en-IN"/>
        </w:rPr>
        <w:t xml:space="preserve">                   </w:t>
      </w:r>
      <w:r w:rsidRPr="00270469">
        <w:rPr>
          <w:lang w:val="en-IN"/>
        </w:rPr>
        <w:t xml:space="preserve">  </w:t>
      </w:r>
      <w:r w:rsidR="00DD7492">
        <w:rPr>
          <w:lang w:val="en-IN"/>
        </w:rPr>
        <w:t xml:space="preserve">         </w:t>
      </w:r>
      <w:r w:rsidRPr="00270469">
        <w:rPr>
          <w:lang w:val="en-IN"/>
        </w:rPr>
        <w:t xml:space="preserve"> Job queue</w:t>
      </w:r>
    </w:p>
    <w:p w14:paraId="4D7AA083" w14:textId="347DED61" w:rsidR="00270469" w:rsidRPr="00270469" w:rsidRDefault="00270469" w:rsidP="00270469">
      <w:pPr>
        <w:rPr>
          <w:lang w:val="en-IN"/>
        </w:rPr>
      </w:pPr>
      <w:proofErr w:type="spellStart"/>
      <w:r w:rsidRPr="00270469">
        <w:rPr>
          <w:lang w:val="en-IN"/>
        </w:rPr>
        <w:t>jsonwebtoken</w:t>
      </w:r>
      <w:proofErr w:type="spellEnd"/>
      <w:r w:rsidRPr="00270469">
        <w:rPr>
          <w:lang w:val="en-IN"/>
        </w:rPr>
        <w:t xml:space="preserve">    </w:t>
      </w:r>
      <w:r w:rsidR="00DD7492">
        <w:rPr>
          <w:lang w:val="en-IN"/>
        </w:rPr>
        <w:t xml:space="preserve">       </w:t>
      </w:r>
      <w:r w:rsidRPr="00270469">
        <w:rPr>
          <w:lang w:val="en-IN"/>
        </w:rPr>
        <w:t xml:space="preserve">          </w:t>
      </w:r>
      <w:r w:rsidR="00DD7492">
        <w:rPr>
          <w:lang w:val="en-IN"/>
        </w:rPr>
        <w:t xml:space="preserve">          </w:t>
      </w:r>
      <w:r w:rsidRPr="00270469">
        <w:rPr>
          <w:lang w:val="en-IN"/>
        </w:rPr>
        <w:t xml:space="preserve"> JWT sign/verify</w:t>
      </w:r>
    </w:p>
    <w:p w14:paraId="746C9F2C" w14:textId="6C6D3477" w:rsidR="00270469" w:rsidRPr="00270469" w:rsidRDefault="00270469" w:rsidP="00270469">
      <w:pPr>
        <w:rPr>
          <w:lang w:val="en-IN"/>
        </w:rPr>
      </w:pPr>
      <w:proofErr w:type="spellStart"/>
      <w:r w:rsidRPr="00270469">
        <w:rPr>
          <w:lang w:val="en-IN"/>
        </w:rPr>
        <w:t>bcryptjs</w:t>
      </w:r>
      <w:proofErr w:type="spellEnd"/>
      <w:r w:rsidRPr="00270469">
        <w:rPr>
          <w:lang w:val="en-IN"/>
        </w:rPr>
        <w:t xml:space="preserve">                </w:t>
      </w:r>
      <w:r w:rsidR="00DD7492">
        <w:rPr>
          <w:lang w:val="en-IN"/>
        </w:rPr>
        <w:t xml:space="preserve">              </w:t>
      </w:r>
      <w:r w:rsidRPr="00270469">
        <w:rPr>
          <w:lang w:val="en-IN"/>
        </w:rPr>
        <w:t xml:space="preserve">  </w:t>
      </w:r>
      <w:r w:rsidR="00DD7492">
        <w:rPr>
          <w:lang w:val="en-IN"/>
        </w:rPr>
        <w:t xml:space="preserve">            </w:t>
      </w:r>
      <w:r w:rsidRPr="00270469">
        <w:rPr>
          <w:lang w:val="en-IN"/>
        </w:rPr>
        <w:t xml:space="preserve"> Password hashing</w:t>
      </w:r>
    </w:p>
    <w:p w14:paraId="0623562C" w14:textId="45D56CC6" w:rsidR="00270469" w:rsidRPr="00270469" w:rsidRDefault="00270469" w:rsidP="00270469">
      <w:pPr>
        <w:rPr>
          <w:lang w:val="en-IN"/>
        </w:rPr>
      </w:pPr>
      <w:r w:rsidRPr="00270469">
        <w:rPr>
          <w:lang w:val="en-IN"/>
        </w:rPr>
        <w:t xml:space="preserve">express-validator      </w:t>
      </w:r>
      <w:r w:rsidR="00DD7492">
        <w:rPr>
          <w:lang w:val="en-IN"/>
        </w:rPr>
        <w:t xml:space="preserve">                  </w:t>
      </w:r>
      <w:r w:rsidRPr="00270469">
        <w:rPr>
          <w:lang w:val="en-IN"/>
        </w:rPr>
        <w:t xml:space="preserve">    Request validation</w:t>
      </w:r>
    </w:p>
    <w:p w14:paraId="14AD7AC7" w14:textId="4321930A" w:rsidR="00270469" w:rsidRPr="00270469" w:rsidRDefault="00270469" w:rsidP="00270469">
      <w:pPr>
        <w:rPr>
          <w:lang w:val="en-IN"/>
        </w:rPr>
      </w:pPr>
      <w:r w:rsidRPr="00270469">
        <w:rPr>
          <w:lang w:val="en-IN"/>
        </w:rPr>
        <w:t>@aws-sdk/client-</w:t>
      </w:r>
      <w:proofErr w:type="gramStart"/>
      <w:r w:rsidRPr="00270469">
        <w:rPr>
          <w:lang w:val="en-IN"/>
        </w:rPr>
        <w:t>rekognition</w:t>
      </w:r>
      <w:r w:rsidR="00DD7492">
        <w:rPr>
          <w:lang w:val="en-IN"/>
        </w:rPr>
        <w:t xml:space="preserve"> </w:t>
      </w:r>
      <w:r w:rsidRPr="00270469">
        <w:rPr>
          <w:lang w:val="en-IN"/>
        </w:rPr>
        <w:t xml:space="preserve"> AWS</w:t>
      </w:r>
      <w:proofErr w:type="gramEnd"/>
      <w:r w:rsidRPr="00270469">
        <w:rPr>
          <w:lang w:val="en-IN"/>
        </w:rPr>
        <w:t xml:space="preserve"> </w:t>
      </w:r>
      <w:proofErr w:type="spellStart"/>
      <w:r w:rsidRPr="00270469">
        <w:rPr>
          <w:lang w:val="en-IN"/>
        </w:rPr>
        <w:t>Rekognition</w:t>
      </w:r>
      <w:proofErr w:type="spellEnd"/>
    </w:p>
    <w:p w14:paraId="5E4BDEE3" w14:textId="61E78A4B" w:rsidR="00270469" w:rsidRPr="00270469" w:rsidRDefault="00270469" w:rsidP="00270469">
      <w:pPr>
        <w:rPr>
          <w:lang w:val="en-IN"/>
        </w:rPr>
      </w:pPr>
      <w:r w:rsidRPr="00270469">
        <w:rPr>
          <w:lang w:val="en-IN"/>
        </w:rPr>
        <w:t xml:space="preserve">@tensorflow/tfjs-node      </w:t>
      </w:r>
      <w:r w:rsidR="00DD7492">
        <w:rPr>
          <w:lang w:val="en-IN"/>
        </w:rPr>
        <w:t xml:space="preserve">        </w:t>
      </w:r>
      <w:r w:rsidRPr="00270469">
        <w:rPr>
          <w:lang w:val="en-IN"/>
        </w:rPr>
        <w:t>Local face embedding</w:t>
      </w:r>
    </w:p>
    <w:p w14:paraId="1FB285F4" w14:textId="5E0DCEAA" w:rsidR="00270469" w:rsidRPr="00270469" w:rsidRDefault="00270469" w:rsidP="00270469">
      <w:pPr>
        <w:rPr>
          <w:lang w:val="en-IN"/>
        </w:rPr>
      </w:pPr>
      <w:proofErr w:type="spellStart"/>
      <w:r w:rsidRPr="00270469">
        <w:rPr>
          <w:lang w:val="en-IN"/>
        </w:rPr>
        <w:t>cloudinary</w:t>
      </w:r>
      <w:proofErr w:type="spellEnd"/>
      <w:r w:rsidRPr="00270469">
        <w:rPr>
          <w:lang w:val="en-IN"/>
        </w:rPr>
        <w:t xml:space="preserve">               </w:t>
      </w:r>
      <w:r w:rsidR="00DD7492">
        <w:rPr>
          <w:lang w:val="en-IN"/>
        </w:rPr>
        <w:t xml:space="preserve">                     </w:t>
      </w:r>
      <w:r w:rsidRPr="00270469">
        <w:rPr>
          <w:lang w:val="en-IN"/>
        </w:rPr>
        <w:t xml:space="preserve">  Image upload</w:t>
      </w:r>
    </w:p>
    <w:p w14:paraId="1EC9B32A" w14:textId="5795B0FE" w:rsidR="00270469" w:rsidRPr="00270469" w:rsidRDefault="00270469" w:rsidP="00270469">
      <w:pPr>
        <w:rPr>
          <w:lang w:val="en-IN"/>
        </w:rPr>
      </w:pPr>
      <w:r w:rsidRPr="00270469">
        <w:rPr>
          <w:lang w:val="en-IN"/>
        </w:rPr>
        <w:t xml:space="preserve">firebase-admin           </w:t>
      </w:r>
      <w:r w:rsidR="00DD7492">
        <w:rPr>
          <w:lang w:val="en-IN"/>
        </w:rPr>
        <w:t xml:space="preserve">                </w:t>
      </w:r>
      <w:r w:rsidRPr="00270469">
        <w:rPr>
          <w:lang w:val="en-IN"/>
        </w:rPr>
        <w:t xml:space="preserve">  FCM push notifications</w:t>
      </w:r>
    </w:p>
    <w:p w14:paraId="3AEB1DB6" w14:textId="11107BBC" w:rsidR="00270469" w:rsidRPr="00270469" w:rsidRDefault="00270469" w:rsidP="00270469">
      <w:pPr>
        <w:rPr>
          <w:lang w:val="en-IN"/>
        </w:rPr>
      </w:pPr>
      <w:r w:rsidRPr="00270469">
        <w:rPr>
          <w:lang w:val="en-IN"/>
        </w:rPr>
        <w:t xml:space="preserve">socket.io                 </w:t>
      </w:r>
      <w:r w:rsidR="00DD7492">
        <w:rPr>
          <w:lang w:val="en-IN"/>
        </w:rPr>
        <w:t xml:space="preserve">                        </w:t>
      </w:r>
      <w:r w:rsidRPr="00270469">
        <w:rPr>
          <w:lang w:val="en-IN"/>
        </w:rPr>
        <w:t xml:space="preserve"> Real-time</w:t>
      </w:r>
    </w:p>
    <w:p w14:paraId="68DFA595" w14:textId="77777777" w:rsidR="00270469" w:rsidRPr="00270469" w:rsidRDefault="00270469" w:rsidP="00270469">
      <w:pPr>
        <w:rPr>
          <w:lang w:val="en-IN"/>
        </w:rPr>
      </w:pPr>
      <w:r w:rsidRPr="00270469">
        <w:rPr>
          <w:lang w:val="en-IN"/>
        </w:rPr>
        <w:t>morgan                     HTTP logging</w:t>
      </w:r>
    </w:p>
    <w:p w14:paraId="66E0367E" w14:textId="77777777" w:rsidR="00270469" w:rsidRPr="00270469" w:rsidRDefault="00270469" w:rsidP="00270469">
      <w:pPr>
        <w:rPr>
          <w:lang w:val="en-IN"/>
        </w:rPr>
      </w:pPr>
      <w:proofErr w:type="spellStart"/>
      <w:r w:rsidRPr="00270469">
        <w:rPr>
          <w:lang w:val="en-IN"/>
        </w:rPr>
        <w:t>winston</w:t>
      </w:r>
      <w:proofErr w:type="spellEnd"/>
      <w:r w:rsidRPr="00270469">
        <w:rPr>
          <w:lang w:val="en-IN"/>
        </w:rPr>
        <w:t xml:space="preserve">                    Application logging</w:t>
      </w:r>
    </w:p>
    <w:p w14:paraId="42977928" w14:textId="77777777" w:rsidR="00270469" w:rsidRPr="00270469" w:rsidRDefault="00270469" w:rsidP="00270469">
      <w:pPr>
        <w:rPr>
          <w:lang w:val="en-IN"/>
        </w:rPr>
      </w:pPr>
      <w:r w:rsidRPr="00270469">
        <w:rPr>
          <w:lang w:val="en-IN"/>
        </w:rPr>
        <w:t>express-rate-limit         Rate limiting</w:t>
      </w:r>
    </w:p>
    <w:p w14:paraId="480FD743" w14:textId="77777777" w:rsidR="00270469" w:rsidRPr="00270469" w:rsidRDefault="00270469" w:rsidP="00270469">
      <w:pPr>
        <w:rPr>
          <w:lang w:val="en-IN"/>
        </w:rPr>
      </w:pPr>
      <w:proofErr w:type="spellStart"/>
      <w:r w:rsidRPr="00270469">
        <w:rPr>
          <w:lang w:val="en-IN"/>
        </w:rPr>
        <w:t>cors</w:t>
      </w:r>
      <w:proofErr w:type="spellEnd"/>
      <w:r w:rsidRPr="00270469">
        <w:rPr>
          <w:lang w:val="en-IN"/>
        </w:rPr>
        <w:t xml:space="preserve">                       CORS headers</w:t>
      </w:r>
    </w:p>
    <w:p w14:paraId="22C1F61D" w14:textId="77777777" w:rsidR="00270469" w:rsidRPr="00270469" w:rsidRDefault="00270469" w:rsidP="00270469">
      <w:pPr>
        <w:rPr>
          <w:lang w:val="en-IN"/>
        </w:rPr>
      </w:pPr>
      <w:r w:rsidRPr="00270469">
        <w:rPr>
          <w:lang w:val="en-IN"/>
        </w:rPr>
        <w:t>helmet                     Security headers</w:t>
      </w:r>
    </w:p>
    <w:p w14:paraId="060B8909" w14:textId="77777777" w:rsidR="00270469" w:rsidRPr="00270469" w:rsidRDefault="00270469" w:rsidP="00270469">
      <w:pPr>
        <w:rPr>
          <w:lang w:val="en-IN"/>
        </w:rPr>
      </w:pPr>
      <w:proofErr w:type="spellStart"/>
      <w:r w:rsidRPr="00270469">
        <w:rPr>
          <w:lang w:val="en-IN"/>
        </w:rPr>
        <w:t>dotenv</w:t>
      </w:r>
      <w:proofErr w:type="spellEnd"/>
      <w:r w:rsidRPr="00270469">
        <w:rPr>
          <w:lang w:val="en-IN"/>
        </w:rPr>
        <w:t xml:space="preserve">                     Environment variables</w:t>
      </w:r>
    </w:p>
    <w:p w14:paraId="0394D13A" w14:textId="77777777" w:rsidR="00270469" w:rsidRPr="00270469" w:rsidRDefault="00270469" w:rsidP="00DD7492">
      <w:pPr>
        <w:pStyle w:val="Heading1"/>
        <w:rPr>
          <w:lang w:val="en-IN"/>
        </w:rPr>
      </w:pPr>
      <w:r w:rsidRPr="00270469">
        <w:rPr>
          <w:lang w:val="en-IN"/>
        </w:rPr>
        <w:t xml:space="preserve">Admin Web + </w:t>
      </w:r>
      <w:proofErr w:type="spellStart"/>
      <w:r w:rsidRPr="00270469">
        <w:rPr>
          <w:lang w:val="en-IN"/>
        </w:rPr>
        <w:t>Superadmin</w:t>
      </w:r>
      <w:proofErr w:type="spellEnd"/>
      <w:r w:rsidRPr="00270469">
        <w:rPr>
          <w:lang w:val="en-IN"/>
        </w:rPr>
        <w:t xml:space="preserve"> Web</w:t>
      </w:r>
    </w:p>
    <w:p w14:paraId="7F2B3EF6" w14:textId="77777777" w:rsidR="00270469" w:rsidRPr="00270469" w:rsidRDefault="00270469" w:rsidP="00270469">
      <w:pPr>
        <w:rPr>
          <w:lang w:val="en-IN"/>
        </w:rPr>
      </w:pPr>
      <w:r w:rsidRPr="00270469">
        <w:rPr>
          <w:lang w:val="en-IN"/>
        </w:rPr>
        <w:t>react                      UI framework</w:t>
      </w:r>
    </w:p>
    <w:p w14:paraId="391B599B" w14:textId="77777777" w:rsidR="00270469" w:rsidRPr="00270469" w:rsidRDefault="00270469" w:rsidP="00270469">
      <w:pPr>
        <w:rPr>
          <w:lang w:val="en-IN"/>
        </w:rPr>
      </w:pPr>
      <w:r w:rsidRPr="00270469">
        <w:rPr>
          <w:lang w:val="en-IN"/>
        </w:rPr>
        <w:t>react-</w:t>
      </w:r>
      <w:proofErr w:type="spellStart"/>
      <w:r w:rsidRPr="00270469">
        <w:rPr>
          <w:lang w:val="en-IN"/>
        </w:rPr>
        <w:t>dom</w:t>
      </w:r>
      <w:proofErr w:type="spellEnd"/>
    </w:p>
    <w:p w14:paraId="69495B0F" w14:textId="77777777" w:rsidR="00270469" w:rsidRPr="00270469" w:rsidRDefault="00270469" w:rsidP="00270469">
      <w:pPr>
        <w:rPr>
          <w:lang w:val="en-IN"/>
        </w:rPr>
      </w:pPr>
      <w:r w:rsidRPr="00270469">
        <w:rPr>
          <w:lang w:val="en-IN"/>
        </w:rPr>
        <w:t>react-router-</w:t>
      </w:r>
      <w:proofErr w:type="spellStart"/>
      <w:r w:rsidRPr="00270469">
        <w:rPr>
          <w:lang w:val="en-IN"/>
        </w:rPr>
        <w:t>dom</w:t>
      </w:r>
      <w:proofErr w:type="spellEnd"/>
      <w:r w:rsidRPr="00270469">
        <w:rPr>
          <w:lang w:val="en-IN"/>
        </w:rPr>
        <w:t xml:space="preserve">           Routing</w:t>
      </w:r>
    </w:p>
    <w:p w14:paraId="3E3740CA" w14:textId="77777777" w:rsidR="00270469" w:rsidRPr="00270469" w:rsidRDefault="00270469" w:rsidP="00270469">
      <w:pPr>
        <w:rPr>
          <w:lang w:val="en-IN"/>
        </w:rPr>
      </w:pPr>
      <w:r w:rsidRPr="00270469">
        <w:rPr>
          <w:lang w:val="en-IN"/>
        </w:rPr>
        <w:t>@reduxjs/toolkit           State + RTK Query</w:t>
      </w:r>
    </w:p>
    <w:p w14:paraId="68BD6643" w14:textId="77777777" w:rsidR="00270469" w:rsidRPr="00270469" w:rsidRDefault="00270469" w:rsidP="00270469">
      <w:pPr>
        <w:rPr>
          <w:lang w:val="en-IN"/>
        </w:rPr>
      </w:pPr>
      <w:proofErr w:type="spellStart"/>
      <w:r w:rsidRPr="00270469">
        <w:rPr>
          <w:lang w:val="en-IN"/>
        </w:rPr>
        <w:t>antd</w:t>
      </w:r>
      <w:proofErr w:type="spellEnd"/>
      <w:r w:rsidRPr="00270469">
        <w:rPr>
          <w:lang w:val="en-IN"/>
        </w:rPr>
        <w:t xml:space="preserve">                       UI components</w:t>
      </w:r>
    </w:p>
    <w:p w14:paraId="45091339" w14:textId="77777777" w:rsidR="00270469" w:rsidRPr="00270469" w:rsidRDefault="00270469" w:rsidP="00270469">
      <w:pPr>
        <w:rPr>
          <w:lang w:val="en-IN"/>
        </w:rPr>
      </w:pPr>
      <w:r w:rsidRPr="00270469">
        <w:rPr>
          <w:lang w:val="en-IN"/>
        </w:rPr>
        <w:t>@ant-design/charts         Charts</w:t>
      </w:r>
    </w:p>
    <w:p w14:paraId="0833475B" w14:textId="77777777" w:rsidR="00270469" w:rsidRPr="00270469" w:rsidRDefault="00270469" w:rsidP="00270469">
      <w:pPr>
        <w:rPr>
          <w:lang w:val="en-IN"/>
        </w:rPr>
      </w:pPr>
      <w:proofErr w:type="spellStart"/>
      <w:r w:rsidRPr="00270469">
        <w:rPr>
          <w:lang w:val="en-IN"/>
        </w:rPr>
        <w:t>axios</w:t>
      </w:r>
      <w:proofErr w:type="spellEnd"/>
      <w:r w:rsidRPr="00270469">
        <w:rPr>
          <w:lang w:val="en-IN"/>
        </w:rPr>
        <w:t xml:space="preserve">                      HTTP client</w:t>
      </w:r>
    </w:p>
    <w:p w14:paraId="324512C6" w14:textId="77777777" w:rsidR="00270469" w:rsidRPr="00270469" w:rsidRDefault="00270469" w:rsidP="00270469">
      <w:pPr>
        <w:rPr>
          <w:lang w:val="en-IN"/>
        </w:rPr>
      </w:pPr>
      <w:r w:rsidRPr="00270469">
        <w:rPr>
          <w:lang w:val="en-IN"/>
        </w:rPr>
        <w:t>socket.io-client           Real-time</w:t>
      </w:r>
    </w:p>
    <w:p w14:paraId="1EEE0FEC" w14:textId="77777777" w:rsidR="00270469" w:rsidRPr="00270469" w:rsidRDefault="00270469" w:rsidP="00270469">
      <w:pPr>
        <w:rPr>
          <w:lang w:val="en-IN"/>
        </w:rPr>
      </w:pPr>
      <w:r w:rsidRPr="00270469">
        <w:rPr>
          <w:lang w:val="en-IN"/>
        </w:rPr>
        <w:lastRenderedPageBreak/>
        <w:t>@react-google-maps/api     Geo-fence polygon editor</w:t>
      </w:r>
    </w:p>
    <w:p w14:paraId="2DE589FB" w14:textId="77777777" w:rsidR="00270469" w:rsidRPr="00270469" w:rsidRDefault="00270469" w:rsidP="00270469">
      <w:pPr>
        <w:rPr>
          <w:lang w:val="en-IN"/>
        </w:rPr>
      </w:pPr>
      <w:proofErr w:type="spellStart"/>
      <w:r w:rsidRPr="00270469">
        <w:rPr>
          <w:lang w:val="en-IN"/>
        </w:rPr>
        <w:t>dayjs</w:t>
      </w:r>
      <w:proofErr w:type="spellEnd"/>
      <w:r w:rsidRPr="00270469">
        <w:rPr>
          <w:lang w:val="en-IN"/>
        </w:rPr>
        <w:t xml:space="preserve">                      Date handling</w:t>
      </w:r>
    </w:p>
    <w:p w14:paraId="59EB3354" w14:textId="77777777" w:rsidR="00270469" w:rsidRPr="00270469" w:rsidRDefault="00270469" w:rsidP="00270469">
      <w:pPr>
        <w:rPr>
          <w:b/>
          <w:bCs/>
          <w:lang w:val="en-IN"/>
        </w:rPr>
      </w:pPr>
      <w:r w:rsidRPr="00270469">
        <w:rPr>
          <w:b/>
          <w:bCs/>
          <w:lang w:val="en-IN"/>
        </w:rPr>
        <w:t>Mobile</w:t>
      </w:r>
    </w:p>
    <w:p w14:paraId="2F1D12DB" w14:textId="77777777" w:rsidR="00270469" w:rsidRPr="00270469" w:rsidRDefault="00270469" w:rsidP="00270469">
      <w:pPr>
        <w:rPr>
          <w:lang w:val="en-IN"/>
        </w:rPr>
      </w:pPr>
      <w:r w:rsidRPr="00270469">
        <w:rPr>
          <w:lang w:val="en-IN"/>
        </w:rPr>
        <w:t>expo                       Managed workflow</w:t>
      </w:r>
    </w:p>
    <w:p w14:paraId="09692046" w14:textId="77777777" w:rsidR="00270469" w:rsidRPr="00270469" w:rsidRDefault="00270469" w:rsidP="00270469">
      <w:pPr>
        <w:rPr>
          <w:lang w:val="en-IN"/>
        </w:rPr>
      </w:pPr>
      <w:r w:rsidRPr="00270469">
        <w:rPr>
          <w:lang w:val="en-IN"/>
        </w:rPr>
        <w:t>expo-camera                Selfie capture</w:t>
      </w:r>
    </w:p>
    <w:p w14:paraId="2107C033" w14:textId="77777777" w:rsidR="00270469" w:rsidRPr="00270469" w:rsidRDefault="00270469" w:rsidP="00270469">
      <w:pPr>
        <w:rPr>
          <w:lang w:val="en-IN"/>
        </w:rPr>
      </w:pPr>
      <w:r w:rsidRPr="00270469">
        <w:rPr>
          <w:lang w:val="en-IN"/>
        </w:rPr>
        <w:t>expo-location              GPS</w:t>
      </w:r>
    </w:p>
    <w:p w14:paraId="416522CB" w14:textId="77777777" w:rsidR="00270469" w:rsidRPr="00270469" w:rsidRDefault="00270469" w:rsidP="00270469">
      <w:pPr>
        <w:rPr>
          <w:lang w:val="en-IN"/>
        </w:rPr>
      </w:pPr>
      <w:r w:rsidRPr="00270469">
        <w:rPr>
          <w:lang w:val="en-IN"/>
        </w:rPr>
        <w:t>expo-notifications         Push notifications</w:t>
      </w:r>
    </w:p>
    <w:p w14:paraId="5FF49D69" w14:textId="77777777" w:rsidR="00270469" w:rsidRPr="00270469" w:rsidRDefault="00270469" w:rsidP="00270469">
      <w:pPr>
        <w:rPr>
          <w:lang w:val="en-IN"/>
        </w:rPr>
      </w:pPr>
      <w:r w:rsidRPr="00270469">
        <w:rPr>
          <w:lang w:val="en-IN"/>
        </w:rPr>
        <w:t>expo-secure-store          JWT storage</w:t>
      </w:r>
    </w:p>
    <w:p w14:paraId="4647B2EA" w14:textId="77777777" w:rsidR="00270469" w:rsidRPr="00270469" w:rsidRDefault="00270469" w:rsidP="00270469">
      <w:pPr>
        <w:rPr>
          <w:lang w:val="en-IN"/>
        </w:rPr>
      </w:pPr>
      <w:r w:rsidRPr="00270469">
        <w:rPr>
          <w:lang w:val="en-IN"/>
        </w:rPr>
        <w:t>expo-network               Offline detection</w:t>
      </w:r>
    </w:p>
    <w:p w14:paraId="47A798D1" w14:textId="77777777" w:rsidR="00270469" w:rsidRPr="00270469" w:rsidRDefault="00270469" w:rsidP="00270469">
      <w:pPr>
        <w:rPr>
          <w:lang w:val="en-IN"/>
        </w:rPr>
      </w:pPr>
      <w:r w:rsidRPr="00270469">
        <w:rPr>
          <w:lang w:val="en-IN"/>
        </w:rPr>
        <w:t>@react-navigation/native   Navigation</w:t>
      </w:r>
    </w:p>
    <w:p w14:paraId="039E73A7" w14:textId="77777777" w:rsidR="00270469" w:rsidRPr="00270469" w:rsidRDefault="00270469" w:rsidP="00270469">
      <w:pPr>
        <w:rPr>
          <w:lang w:val="en-IN"/>
        </w:rPr>
      </w:pPr>
      <w:proofErr w:type="spellStart"/>
      <w:r w:rsidRPr="00270469">
        <w:rPr>
          <w:lang w:val="en-IN"/>
        </w:rPr>
        <w:t>zustand</w:t>
      </w:r>
      <w:proofErr w:type="spellEnd"/>
      <w:r w:rsidRPr="00270469">
        <w:rPr>
          <w:lang w:val="en-IN"/>
        </w:rPr>
        <w:t xml:space="preserve">                    State management</w:t>
      </w:r>
    </w:p>
    <w:p w14:paraId="70C78C75" w14:textId="77777777" w:rsidR="00270469" w:rsidRPr="00270469" w:rsidRDefault="00270469" w:rsidP="00270469">
      <w:pPr>
        <w:rPr>
          <w:lang w:val="en-IN"/>
        </w:rPr>
      </w:pPr>
      <w:proofErr w:type="spellStart"/>
      <w:r w:rsidRPr="00270469">
        <w:rPr>
          <w:lang w:val="en-IN"/>
        </w:rPr>
        <w:t>axios</w:t>
      </w:r>
      <w:proofErr w:type="spellEnd"/>
      <w:r w:rsidRPr="00270469">
        <w:rPr>
          <w:lang w:val="en-IN"/>
        </w:rPr>
        <w:t xml:space="preserve">                      HTTP client</w:t>
      </w:r>
    </w:p>
    <w:p w14:paraId="3D1BFAA5" w14:textId="77777777" w:rsidR="00270469" w:rsidRDefault="00270469" w:rsidP="00D36B0D">
      <w:pPr>
        <w:rPr>
          <w:lang w:val="en-IN"/>
        </w:rPr>
      </w:pPr>
    </w:p>
    <w:p w14:paraId="666EAAEF" w14:textId="07E532D3" w:rsidR="00270469" w:rsidRPr="00270469" w:rsidRDefault="00270469" w:rsidP="00DD7492">
      <w:pPr>
        <w:pStyle w:val="Heading1"/>
        <w:rPr>
          <w:lang w:val="en-IN"/>
        </w:rPr>
      </w:pPr>
      <w:r w:rsidRPr="00270469">
        <w:rPr>
          <w:lang w:val="en-IN"/>
        </w:rPr>
        <w:t>API Endpoint Design</w:t>
      </w:r>
    </w:p>
    <w:p w14:paraId="3EA0865D" w14:textId="77777777" w:rsidR="00270469" w:rsidRPr="00270469" w:rsidRDefault="00270469" w:rsidP="00270469">
      <w:pPr>
        <w:rPr>
          <w:lang w:val="en-IN"/>
        </w:rPr>
      </w:pPr>
      <w:r w:rsidRPr="00270469">
        <w:rPr>
          <w:b/>
          <w:bCs/>
          <w:lang w:val="en-IN"/>
        </w:rPr>
        <w:t>Base URL:</w:t>
      </w:r>
      <w:r w:rsidRPr="00270469">
        <w:rPr>
          <w:lang w:val="en-IN"/>
        </w:rPr>
        <w:t xml:space="preserve"> https://api.attendease.com/api/v1 </w:t>
      </w:r>
      <w:r w:rsidRPr="00270469">
        <w:rPr>
          <w:b/>
          <w:bCs/>
          <w:lang w:val="en-IN"/>
        </w:rPr>
        <w:t>Style:</w:t>
      </w:r>
      <w:r w:rsidRPr="00270469">
        <w:rPr>
          <w:lang w:val="en-IN"/>
        </w:rPr>
        <w:t xml:space="preserve"> REST </w:t>
      </w:r>
      <w:r w:rsidRPr="00270469">
        <w:rPr>
          <w:b/>
          <w:bCs/>
          <w:lang w:val="en-IN"/>
        </w:rPr>
        <w:t>Auth:</w:t>
      </w:r>
      <w:r w:rsidRPr="00270469">
        <w:rPr>
          <w:lang w:val="en-IN"/>
        </w:rPr>
        <w:t xml:space="preserve"> JWT Bearer Token </w:t>
      </w:r>
      <w:r w:rsidRPr="00270469">
        <w:rPr>
          <w:b/>
          <w:bCs/>
          <w:lang w:val="en-IN"/>
        </w:rPr>
        <w:t>Language:</w:t>
      </w:r>
      <w:r w:rsidRPr="00270469">
        <w:rPr>
          <w:lang w:val="en-IN"/>
        </w:rPr>
        <w:t xml:space="preserve"> JavaScript (ES2022) </w:t>
      </w:r>
      <w:r w:rsidRPr="00270469">
        <w:rPr>
          <w:b/>
          <w:bCs/>
          <w:lang w:val="en-IN"/>
        </w:rPr>
        <w:t>Date:</w:t>
      </w:r>
      <w:r w:rsidRPr="00270469">
        <w:rPr>
          <w:lang w:val="en-IN"/>
        </w:rPr>
        <w:t xml:space="preserve"> March 2026 | Status: LOCKED</w:t>
      </w:r>
    </w:p>
    <w:p w14:paraId="06A089CD" w14:textId="11783AD4" w:rsidR="00270469" w:rsidRPr="00DD7492" w:rsidRDefault="00270469" w:rsidP="00DD7492">
      <w:pPr>
        <w:pStyle w:val="Heading2"/>
        <w:rPr>
          <w:lang w:val="en-IN"/>
        </w:rPr>
      </w:pPr>
      <w:r w:rsidRPr="00270469">
        <w:rPr>
          <w:lang w:val="en-IN"/>
        </w:rPr>
        <w:t>1. Global Conventions</w:t>
      </w:r>
    </w:p>
    <w:p w14:paraId="57D32A5B" w14:textId="77777777" w:rsidR="00270469" w:rsidRPr="00270469" w:rsidRDefault="00270469" w:rsidP="00270469">
      <w:pPr>
        <w:rPr>
          <w:b/>
          <w:bCs/>
          <w:lang w:val="en-IN"/>
        </w:rPr>
      </w:pPr>
      <w:r w:rsidRPr="00270469">
        <w:rPr>
          <w:b/>
          <w:bCs/>
          <w:lang w:val="en-IN"/>
        </w:rPr>
        <w:t>Base URL Structure</w:t>
      </w:r>
    </w:p>
    <w:p w14:paraId="5B0CB754" w14:textId="77777777" w:rsidR="00270469" w:rsidRPr="00270469" w:rsidRDefault="00270469" w:rsidP="00270469">
      <w:pPr>
        <w:rPr>
          <w:lang w:val="en-IN"/>
        </w:rPr>
      </w:pPr>
      <w:r w:rsidRPr="00270469">
        <w:rPr>
          <w:lang w:val="en-IN"/>
        </w:rPr>
        <w:t>https://api.attendease.com/api/v1/{module}/{resource}</w:t>
      </w:r>
    </w:p>
    <w:p w14:paraId="11E1FC4B" w14:textId="77777777" w:rsidR="00270469" w:rsidRPr="00270469" w:rsidRDefault="00270469" w:rsidP="00270469">
      <w:pPr>
        <w:rPr>
          <w:b/>
          <w:bCs/>
          <w:lang w:val="en-IN"/>
        </w:rPr>
      </w:pPr>
      <w:r w:rsidRPr="00270469">
        <w:rPr>
          <w:b/>
          <w:bCs/>
          <w:lang w:val="en-IN"/>
        </w:rPr>
        <w:t>HTTP Methods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586"/>
      </w:tblGrid>
      <w:tr w:rsidR="00270469" w:rsidRPr="00270469" w14:paraId="58D5BA34" w14:textId="77777777">
        <w:trPr>
          <w:tblHeader/>
          <w:tblCellSpacing w:w="15" w:type="dxa"/>
        </w:trPr>
        <w:tc>
          <w:tcPr>
            <w:tcW w:w="0" w:type="auto"/>
            <w:vAlign w:val="center"/>
            <w:hideMark/>
          </w:tcPr>
          <w:p w14:paraId="25987681" w14:textId="77777777" w:rsidR="00270469" w:rsidRPr="00270469" w:rsidRDefault="00270469" w:rsidP="00270469">
            <w:pPr>
              <w:rPr>
                <w:b/>
                <w:bCs/>
                <w:lang w:val="en-IN"/>
              </w:rPr>
            </w:pPr>
            <w:r w:rsidRPr="00270469">
              <w:rPr>
                <w:b/>
                <w:bCs/>
                <w:lang w:val="en-IN"/>
              </w:rPr>
              <w:t>Method</w:t>
            </w:r>
          </w:p>
        </w:tc>
        <w:tc>
          <w:tcPr>
            <w:tcW w:w="0" w:type="auto"/>
            <w:vAlign w:val="center"/>
            <w:hideMark/>
          </w:tcPr>
          <w:p w14:paraId="6507019C" w14:textId="77777777" w:rsidR="00270469" w:rsidRPr="00270469" w:rsidRDefault="00270469" w:rsidP="00270469">
            <w:pPr>
              <w:rPr>
                <w:b/>
                <w:bCs/>
                <w:lang w:val="en-IN"/>
              </w:rPr>
            </w:pPr>
            <w:r w:rsidRPr="00270469">
              <w:rPr>
                <w:b/>
                <w:bCs/>
                <w:lang w:val="en-IN"/>
              </w:rPr>
              <w:t>Purpose</w:t>
            </w:r>
          </w:p>
        </w:tc>
      </w:tr>
      <w:tr w:rsidR="00270469" w:rsidRPr="00270469" w14:paraId="6CB5970A" w14:textId="77777777">
        <w:trPr>
          <w:tblCellSpacing w:w="15" w:type="dxa"/>
        </w:trPr>
        <w:tc>
          <w:tcPr>
            <w:tcW w:w="0" w:type="auto"/>
            <w:vAlign w:val="center"/>
            <w:hideMark/>
          </w:tcPr>
          <w:p w14:paraId="1A553263" w14:textId="77777777" w:rsidR="00270469" w:rsidRPr="00270469" w:rsidRDefault="00270469" w:rsidP="00270469">
            <w:pPr>
              <w:rPr>
                <w:lang w:val="en-IN"/>
              </w:rPr>
            </w:pPr>
            <w:r w:rsidRPr="00270469">
              <w:rPr>
                <w:lang w:val="en-IN"/>
              </w:rPr>
              <w:t>GET</w:t>
            </w:r>
          </w:p>
        </w:tc>
        <w:tc>
          <w:tcPr>
            <w:tcW w:w="0" w:type="auto"/>
            <w:vAlign w:val="center"/>
            <w:hideMark/>
          </w:tcPr>
          <w:p w14:paraId="517ABD1B" w14:textId="77777777" w:rsidR="00270469" w:rsidRPr="00270469" w:rsidRDefault="00270469" w:rsidP="00270469">
            <w:pPr>
              <w:rPr>
                <w:lang w:val="en-IN"/>
              </w:rPr>
            </w:pPr>
            <w:r w:rsidRPr="00270469">
              <w:rPr>
                <w:lang w:val="en-IN"/>
              </w:rPr>
              <w:t>Fetch one or many records</w:t>
            </w:r>
          </w:p>
        </w:tc>
      </w:tr>
      <w:tr w:rsidR="00270469" w:rsidRPr="00270469" w14:paraId="19658B4C" w14:textId="77777777">
        <w:trPr>
          <w:tblCellSpacing w:w="15" w:type="dxa"/>
        </w:trPr>
        <w:tc>
          <w:tcPr>
            <w:tcW w:w="0" w:type="auto"/>
            <w:vAlign w:val="center"/>
            <w:hideMark/>
          </w:tcPr>
          <w:p w14:paraId="0D70397F" w14:textId="77777777" w:rsidR="00270469" w:rsidRPr="00270469" w:rsidRDefault="00270469" w:rsidP="00270469">
            <w:pPr>
              <w:rPr>
                <w:lang w:val="en-IN"/>
              </w:rPr>
            </w:pPr>
            <w:r w:rsidRPr="00270469">
              <w:rPr>
                <w:lang w:val="en-IN"/>
              </w:rPr>
              <w:t>POST</w:t>
            </w:r>
          </w:p>
        </w:tc>
        <w:tc>
          <w:tcPr>
            <w:tcW w:w="0" w:type="auto"/>
            <w:vAlign w:val="center"/>
            <w:hideMark/>
          </w:tcPr>
          <w:p w14:paraId="255A6F1E" w14:textId="77777777" w:rsidR="00270469" w:rsidRPr="00270469" w:rsidRDefault="00270469" w:rsidP="00270469">
            <w:pPr>
              <w:rPr>
                <w:lang w:val="en-IN"/>
              </w:rPr>
            </w:pPr>
            <w:r w:rsidRPr="00270469">
              <w:rPr>
                <w:lang w:val="en-IN"/>
              </w:rPr>
              <w:t>Create a new record</w:t>
            </w:r>
          </w:p>
        </w:tc>
      </w:tr>
      <w:tr w:rsidR="00270469" w:rsidRPr="00270469" w14:paraId="1808967F" w14:textId="77777777">
        <w:trPr>
          <w:tblCellSpacing w:w="15" w:type="dxa"/>
        </w:trPr>
        <w:tc>
          <w:tcPr>
            <w:tcW w:w="0" w:type="auto"/>
            <w:vAlign w:val="center"/>
            <w:hideMark/>
          </w:tcPr>
          <w:p w14:paraId="679D9B54" w14:textId="77777777" w:rsidR="00270469" w:rsidRPr="00270469" w:rsidRDefault="00270469" w:rsidP="00270469">
            <w:pPr>
              <w:rPr>
                <w:lang w:val="en-IN"/>
              </w:rPr>
            </w:pPr>
            <w:r w:rsidRPr="00270469">
              <w:rPr>
                <w:lang w:val="en-IN"/>
              </w:rPr>
              <w:t>PUT</w:t>
            </w:r>
          </w:p>
        </w:tc>
        <w:tc>
          <w:tcPr>
            <w:tcW w:w="0" w:type="auto"/>
            <w:vAlign w:val="center"/>
            <w:hideMark/>
          </w:tcPr>
          <w:p w14:paraId="245CD29D" w14:textId="77777777" w:rsidR="00270469" w:rsidRPr="00270469" w:rsidRDefault="00270469" w:rsidP="00270469">
            <w:pPr>
              <w:rPr>
                <w:lang w:val="en-IN"/>
              </w:rPr>
            </w:pPr>
            <w:r w:rsidRPr="00270469">
              <w:rPr>
                <w:lang w:val="en-IN"/>
              </w:rPr>
              <w:t>Replace a full record</w:t>
            </w:r>
          </w:p>
        </w:tc>
      </w:tr>
      <w:tr w:rsidR="00270469" w:rsidRPr="00270469" w14:paraId="69625AD2" w14:textId="77777777">
        <w:trPr>
          <w:tblCellSpacing w:w="15" w:type="dxa"/>
        </w:trPr>
        <w:tc>
          <w:tcPr>
            <w:tcW w:w="0" w:type="auto"/>
            <w:vAlign w:val="center"/>
            <w:hideMark/>
          </w:tcPr>
          <w:p w14:paraId="1C82483A" w14:textId="77777777" w:rsidR="00270469" w:rsidRPr="00270469" w:rsidRDefault="00270469" w:rsidP="00270469">
            <w:pPr>
              <w:rPr>
                <w:lang w:val="en-IN"/>
              </w:rPr>
            </w:pPr>
            <w:r w:rsidRPr="00270469">
              <w:rPr>
                <w:lang w:val="en-IN"/>
              </w:rPr>
              <w:t>PATCH</w:t>
            </w:r>
          </w:p>
        </w:tc>
        <w:tc>
          <w:tcPr>
            <w:tcW w:w="0" w:type="auto"/>
            <w:vAlign w:val="center"/>
            <w:hideMark/>
          </w:tcPr>
          <w:p w14:paraId="4D19947D" w14:textId="77777777" w:rsidR="00270469" w:rsidRPr="00270469" w:rsidRDefault="00270469" w:rsidP="00270469">
            <w:pPr>
              <w:rPr>
                <w:lang w:val="en-IN"/>
              </w:rPr>
            </w:pPr>
            <w:r w:rsidRPr="00270469">
              <w:rPr>
                <w:lang w:val="en-IN"/>
              </w:rPr>
              <w:t>Update specific fields only</w:t>
            </w:r>
          </w:p>
        </w:tc>
      </w:tr>
      <w:tr w:rsidR="00270469" w:rsidRPr="00270469" w14:paraId="0FD58E43" w14:textId="77777777">
        <w:trPr>
          <w:tblCellSpacing w:w="15" w:type="dxa"/>
        </w:trPr>
        <w:tc>
          <w:tcPr>
            <w:tcW w:w="0" w:type="auto"/>
            <w:vAlign w:val="center"/>
            <w:hideMark/>
          </w:tcPr>
          <w:p w14:paraId="7D431B34" w14:textId="77777777" w:rsidR="00270469" w:rsidRPr="00270469" w:rsidRDefault="00270469" w:rsidP="00270469">
            <w:pPr>
              <w:rPr>
                <w:lang w:val="en-IN"/>
              </w:rPr>
            </w:pPr>
            <w:r w:rsidRPr="00270469">
              <w:rPr>
                <w:lang w:val="en-IN"/>
              </w:rPr>
              <w:t>DELETE</w:t>
            </w:r>
          </w:p>
        </w:tc>
        <w:tc>
          <w:tcPr>
            <w:tcW w:w="0" w:type="auto"/>
            <w:vAlign w:val="center"/>
            <w:hideMark/>
          </w:tcPr>
          <w:p w14:paraId="12778FD5" w14:textId="77777777" w:rsidR="00270469" w:rsidRPr="00270469" w:rsidRDefault="00270469" w:rsidP="00270469">
            <w:pPr>
              <w:rPr>
                <w:lang w:val="en-IN"/>
              </w:rPr>
            </w:pPr>
            <w:r w:rsidRPr="00270469">
              <w:rPr>
                <w:lang w:val="en-IN"/>
              </w:rPr>
              <w:t>Soft delete a record</w:t>
            </w:r>
          </w:p>
        </w:tc>
      </w:tr>
    </w:tbl>
    <w:p w14:paraId="0EBF5671" w14:textId="77777777" w:rsidR="00270469" w:rsidRPr="00270469" w:rsidRDefault="00270469" w:rsidP="00270469">
      <w:pPr>
        <w:rPr>
          <w:b/>
          <w:bCs/>
          <w:lang w:val="en-IN"/>
        </w:rPr>
      </w:pPr>
      <w:r w:rsidRPr="00270469">
        <w:rPr>
          <w:b/>
          <w:bCs/>
          <w:lang w:val="en-IN"/>
        </w:rPr>
        <w:lastRenderedPageBreak/>
        <w:t>Headers Required on Every Request</w:t>
      </w:r>
    </w:p>
    <w:p w14:paraId="5D63E612" w14:textId="77777777" w:rsidR="00270469" w:rsidRPr="00270469" w:rsidRDefault="00270469" w:rsidP="00270469">
      <w:pPr>
        <w:rPr>
          <w:lang w:val="en-IN"/>
        </w:rPr>
      </w:pPr>
      <w:r w:rsidRPr="00270469">
        <w:rPr>
          <w:lang w:val="en-IN"/>
        </w:rPr>
        <w:t>Authorization: Bearer &lt;</w:t>
      </w:r>
      <w:proofErr w:type="spellStart"/>
      <w:r w:rsidRPr="00270469">
        <w:rPr>
          <w:lang w:val="en-IN"/>
        </w:rPr>
        <w:t>access_token</w:t>
      </w:r>
      <w:proofErr w:type="spellEnd"/>
      <w:r w:rsidRPr="00270469">
        <w:rPr>
          <w:lang w:val="en-IN"/>
        </w:rPr>
        <w:t>&gt;</w:t>
      </w:r>
    </w:p>
    <w:p w14:paraId="5C7E2325" w14:textId="77777777" w:rsidR="00270469" w:rsidRPr="00270469" w:rsidRDefault="00270469" w:rsidP="00270469">
      <w:pPr>
        <w:rPr>
          <w:lang w:val="en-IN"/>
        </w:rPr>
      </w:pPr>
      <w:r w:rsidRPr="00270469">
        <w:rPr>
          <w:lang w:val="en-IN"/>
        </w:rPr>
        <w:t>Content-Type: application/</w:t>
      </w:r>
      <w:proofErr w:type="spellStart"/>
      <w:r w:rsidRPr="00270469">
        <w:rPr>
          <w:lang w:val="en-IN"/>
        </w:rPr>
        <w:t>json</w:t>
      </w:r>
      <w:proofErr w:type="spellEnd"/>
    </w:p>
    <w:p w14:paraId="6E171DC7" w14:textId="77777777" w:rsidR="00270469" w:rsidRPr="00270469" w:rsidRDefault="00270469" w:rsidP="00270469">
      <w:pPr>
        <w:rPr>
          <w:lang w:val="en-IN"/>
        </w:rPr>
      </w:pPr>
      <w:r w:rsidRPr="00270469">
        <w:rPr>
          <w:lang w:val="en-IN"/>
        </w:rPr>
        <w:t>X-App-Version: 1.0.0          ← Mobile app sends this; helps detect outdated app versions</w:t>
      </w:r>
    </w:p>
    <w:p w14:paraId="07DE453F" w14:textId="77777777" w:rsidR="00270469" w:rsidRPr="00270469" w:rsidRDefault="00270469" w:rsidP="00270469">
      <w:pPr>
        <w:rPr>
          <w:lang w:val="en-IN"/>
        </w:rPr>
      </w:pPr>
      <w:r w:rsidRPr="00270469">
        <w:rPr>
          <w:lang w:val="en-IN"/>
        </w:rPr>
        <w:t xml:space="preserve">X-Platform: </w:t>
      </w:r>
      <w:proofErr w:type="spellStart"/>
      <w:r w:rsidRPr="00270469">
        <w:rPr>
          <w:lang w:val="en-IN"/>
        </w:rPr>
        <w:t>ios</w:t>
      </w:r>
      <w:proofErr w:type="spellEnd"/>
      <w:r w:rsidRPr="00270469">
        <w:rPr>
          <w:lang w:val="en-IN"/>
        </w:rPr>
        <w:t xml:space="preserve"> | android | web</w:t>
      </w:r>
    </w:p>
    <w:p w14:paraId="75132F5E" w14:textId="77777777" w:rsidR="00270469" w:rsidRPr="00270469" w:rsidRDefault="00270469" w:rsidP="00270469">
      <w:pPr>
        <w:rPr>
          <w:b/>
          <w:bCs/>
          <w:lang w:val="en-IN"/>
        </w:rPr>
      </w:pPr>
      <w:r w:rsidRPr="00270469">
        <w:rPr>
          <w:b/>
          <w:bCs/>
          <w:lang w:val="en-IN"/>
        </w:rPr>
        <w:t>Pagination — All list endpoints follow this pattern</w:t>
      </w:r>
    </w:p>
    <w:p w14:paraId="7C0D0CCD" w14:textId="77777777" w:rsidR="00270469" w:rsidRPr="00270469" w:rsidRDefault="00270469" w:rsidP="00270469">
      <w:pPr>
        <w:rPr>
          <w:lang w:val="en-IN"/>
        </w:rPr>
      </w:pPr>
      <w:r w:rsidRPr="00270469">
        <w:rPr>
          <w:b/>
          <w:bCs/>
          <w:lang w:val="en-IN"/>
        </w:rPr>
        <w:t>Request query params:</w:t>
      </w:r>
    </w:p>
    <w:p w14:paraId="1BB104CB" w14:textId="77777777" w:rsidR="00270469" w:rsidRPr="00270469" w:rsidRDefault="00270469" w:rsidP="00270469">
      <w:pPr>
        <w:rPr>
          <w:lang w:val="en-IN"/>
        </w:rPr>
      </w:pPr>
      <w:r w:rsidRPr="00270469">
        <w:rPr>
          <w:lang w:val="en-IN"/>
        </w:rPr>
        <w:t>?page=1&amp;limit=20&amp;sortBy=</w:t>
      </w:r>
      <w:proofErr w:type="spellStart"/>
      <w:r w:rsidRPr="00270469">
        <w:rPr>
          <w:lang w:val="en-IN"/>
        </w:rPr>
        <w:t>createdAt&amp;sortOrder</w:t>
      </w:r>
      <w:proofErr w:type="spellEnd"/>
      <w:r w:rsidRPr="00270469">
        <w:rPr>
          <w:lang w:val="en-IN"/>
        </w:rPr>
        <w:t>=</w:t>
      </w:r>
      <w:proofErr w:type="spellStart"/>
      <w:r w:rsidRPr="00270469">
        <w:rPr>
          <w:lang w:val="en-IN"/>
        </w:rPr>
        <w:t>desc</w:t>
      </w:r>
      <w:proofErr w:type="spellEnd"/>
    </w:p>
    <w:p w14:paraId="71119E02" w14:textId="77777777" w:rsidR="00270469" w:rsidRPr="00270469" w:rsidRDefault="00270469" w:rsidP="00270469">
      <w:pPr>
        <w:rPr>
          <w:lang w:val="en-IN"/>
        </w:rPr>
      </w:pPr>
      <w:r w:rsidRPr="00270469">
        <w:rPr>
          <w:b/>
          <w:bCs/>
          <w:lang w:val="en-IN"/>
        </w:rPr>
        <w:t>Response always includes:</w:t>
      </w:r>
    </w:p>
    <w:p w14:paraId="4BE7B0C1" w14:textId="77777777" w:rsidR="00270469" w:rsidRPr="00270469" w:rsidRDefault="00270469" w:rsidP="00270469">
      <w:pPr>
        <w:rPr>
          <w:lang w:val="en-IN"/>
        </w:rPr>
      </w:pPr>
      <w:r w:rsidRPr="00270469">
        <w:rPr>
          <w:lang w:val="en-IN"/>
        </w:rPr>
        <w:t>"pagination": {</w:t>
      </w:r>
    </w:p>
    <w:p w14:paraId="1274CA09" w14:textId="77777777" w:rsidR="00270469" w:rsidRPr="00270469" w:rsidRDefault="00270469" w:rsidP="00270469">
      <w:pPr>
        <w:rPr>
          <w:lang w:val="en-IN"/>
        </w:rPr>
      </w:pPr>
      <w:r w:rsidRPr="00270469">
        <w:rPr>
          <w:lang w:val="en-IN"/>
        </w:rPr>
        <w:t xml:space="preserve">  "page": 1,</w:t>
      </w:r>
    </w:p>
    <w:p w14:paraId="257780A8" w14:textId="77777777" w:rsidR="00270469" w:rsidRPr="00270469" w:rsidRDefault="00270469" w:rsidP="00270469">
      <w:pPr>
        <w:rPr>
          <w:lang w:val="en-IN"/>
        </w:rPr>
      </w:pPr>
      <w:r w:rsidRPr="00270469">
        <w:rPr>
          <w:lang w:val="en-IN"/>
        </w:rPr>
        <w:t xml:space="preserve">  "limit": 20,</w:t>
      </w:r>
    </w:p>
    <w:p w14:paraId="748F6826" w14:textId="77777777" w:rsidR="00270469" w:rsidRPr="00270469" w:rsidRDefault="00270469" w:rsidP="00270469">
      <w:pPr>
        <w:rPr>
          <w:lang w:val="en-IN"/>
        </w:rPr>
      </w:pPr>
      <w:r w:rsidRPr="00270469">
        <w:rPr>
          <w:lang w:val="en-IN"/>
        </w:rPr>
        <w:t xml:space="preserve">  "total": 243,</w:t>
      </w:r>
    </w:p>
    <w:p w14:paraId="3C9B5FB5" w14:textId="77777777" w:rsidR="00270469" w:rsidRPr="00270469" w:rsidRDefault="00270469" w:rsidP="00270469">
      <w:pPr>
        <w:rPr>
          <w:lang w:val="en-IN"/>
        </w:rPr>
      </w:pPr>
      <w:r w:rsidRPr="00270469">
        <w:rPr>
          <w:lang w:val="en-IN"/>
        </w:rPr>
        <w:t xml:space="preserve">  "</w:t>
      </w:r>
      <w:proofErr w:type="spellStart"/>
      <w:r w:rsidRPr="00270469">
        <w:rPr>
          <w:lang w:val="en-IN"/>
        </w:rPr>
        <w:t>totalPages</w:t>
      </w:r>
      <w:proofErr w:type="spellEnd"/>
      <w:r w:rsidRPr="00270469">
        <w:rPr>
          <w:lang w:val="en-IN"/>
        </w:rPr>
        <w:t>": 13,</w:t>
      </w:r>
    </w:p>
    <w:p w14:paraId="2FB37DCB" w14:textId="77777777" w:rsidR="00270469" w:rsidRPr="00270469" w:rsidRDefault="00270469" w:rsidP="00270469">
      <w:pPr>
        <w:rPr>
          <w:lang w:val="en-IN"/>
        </w:rPr>
      </w:pPr>
      <w:r w:rsidRPr="00270469">
        <w:rPr>
          <w:lang w:val="en-IN"/>
        </w:rPr>
        <w:t xml:space="preserve">  "</w:t>
      </w:r>
      <w:proofErr w:type="spellStart"/>
      <w:r w:rsidRPr="00270469">
        <w:rPr>
          <w:lang w:val="en-IN"/>
        </w:rPr>
        <w:t>hasNext</w:t>
      </w:r>
      <w:proofErr w:type="spellEnd"/>
      <w:r w:rsidRPr="00270469">
        <w:rPr>
          <w:lang w:val="en-IN"/>
        </w:rPr>
        <w:t>": true,</w:t>
      </w:r>
    </w:p>
    <w:p w14:paraId="13EDA2D3" w14:textId="77777777" w:rsidR="00270469" w:rsidRPr="00270469" w:rsidRDefault="00270469" w:rsidP="00270469">
      <w:pPr>
        <w:rPr>
          <w:lang w:val="en-IN"/>
        </w:rPr>
      </w:pPr>
      <w:r w:rsidRPr="00270469">
        <w:rPr>
          <w:lang w:val="en-IN"/>
        </w:rPr>
        <w:t xml:space="preserve">  "</w:t>
      </w:r>
      <w:proofErr w:type="spellStart"/>
      <w:r w:rsidRPr="00270469">
        <w:rPr>
          <w:lang w:val="en-IN"/>
        </w:rPr>
        <w:t>hasPrev</w:t>
      </w:r>
      <w:proofErr w:type="spellEnd"/>
      <w:r w:rsidRPr="00270469">
        <w:rPr>
          <w:lang w:val="en-IN"/>
        </w:rPr>
        <w:t>": false</w:t>
      </w:r>
    </w:p>
    <w:p w14:paraId="1E8C3678" w14:textId="77777777" w:rsidR="00270469" w:rsidRPr="00270469" w:rsidRDefault="00270469" w:rsidP="00270469">
      <w:pPr>
        <w:rPr>
          <w:lang w:val="en-IN"/>
        </w:rPr>
      </w:pPr>
      <w:r w:rsidRPr="00270469">
        <w:rPr>
          <w:lang w:val="en-IN"/>
        </w:rPr>
        <w:t>}</w:t>
      </w:r>
    </w:p>
    <w:p w14:paraId="04126DD1" w14:textId="77777777" w:rsidR="00270469" w:rsidRPr="00270469" w:rsidRDefault="00270469" w:rsidP="00270469">
      <w:pPr>
        <w:rPr>
          <w:b/>
          <w:bCs/>
          <w:lang w:val="en-IN"/>
        </w:rPr>
      </w:pPr>
      <w:r w:rsidRPr="00270469">
        <w:rPr>
          <w:b/>
          <w:bCs/>
          <w:lang w:val="en-IN"/>
        </w:rPr>
        <w:t>Soft Deletes</w:t>
      </w:r>
    </w:p>
    <w:p w14:paraId="520BA4B2" w14:textId="77777777" w:rsidR="00270469" w:rsidRPr="00270469" w:rsidRDefault="00270469">
      <w:pPr>
        <w:numPr>
          <w:ilvl w:val="0"/>
          <w:numId w:val="54"/>
        </w:numPr>
        <w:rPr>
          <w:lang w:val="en-IN"/>
        </w:rPr>
      </w:pPr>
      <w:r w:rsidRPr="00270469">
        <w:rPr>
          <w:lang w:val="en-IN"/>
        </w:rPr>
        <w:t>Records are never hard deleted</w:t>
      </w:r>
    </w:p>
    <w:p w14:paraId="23BA1C3A" w14:textId="77777777" w:rsidR="00270469" w:rsidRPr="00270469" w:rsidRDefault="00270469">
      <w:pPr>
        <w:numPr>
          <w:ilvl w:val="0"/>
          <w:numId w:val="54"/>
        </w:numPr>
        <w:rPr>
          <w:lang w:val="en-IN"/>
        </w:rPr>
      </w:pPr>
      <w:r w:rsidRPr="00270469">
        <w:rPr>
          <w:lang w:val="en-IN"/>
        </w:rPr>
        <w:t xml:space="preserve">DELETE endpoint sets </w:t>
      </w:r>
      <w:proofErr w:type="spellStart"/>
      <w:r w:rsidRPr="00270469">
        <w:rPr>
          <w:lang w:val="en-IN"/>
        </w:rPr>
        <w:t>deletedAt</w:t>
      </w:r>
      <w:proofErr w:type="spellEnd"/>
      <w:r w:rsidRPr="00270469">
        <w:rPr>
          <w:lang w:val="en-IN"/>
        </w:rPr>
        <w:t xml:space="preserve"> = </w:t>
      </w:r>
      <w:proofErr w:type="gramStart"/>
      <w:r w:rsidRPr="00270469">
        <w:rPr>
          <w:lang w:val="en-IN"/>
        </w:rPr>
        <w:t>NOW(</w:t>
      </w:r>
      <w:proofErr w:type="gramEnd"/>
      <w:r w:rsidRPr="00270469">
        <w:rPr>
          <w:lang w:val="en-IN"/>
        </w:rPr>
        <w:t>)</w:t>
      </w:r>
    </w:p>
    <w:p w14:paraId="35D9B590" w14:textId="77777777" w:rsidR="00270469" w:rsidRPr="00270469" w:rsidRDefault="00270469">
      <w:pPr>
        <w:numPr>
          <w:ilvl w:val="0"/>
          <w:numId w:val="54"/>
        </w:numPr>
        <w:rPr>
          <w:lang w:val="en-IN"/>
        </w:rPr>
      </w:pPr>
      <w:r w:rsidRPr="00270469">
        <w:rPr>
          <w:lang w:val="en-IN"/>
        </w:rPr>
        <w:t xml:space="preserve">All GET queries automatically filter WHERE </w:t>
      </w:r>
      <w:proofErr w:type="spellStart"/>
      <w:r w:rsidRPr="00270469">
        <w:rPr>
          <w:lang w:val="en-IN"/>
        </w:rPr>
        <w:t>deletedAt</w:t>
      </w:r>
      <w:proofErr w:type="spellEnd"/>
      <w:r w:rsidRPr="00270469">
        <w:rPr>
          <w:lang w:val="en-IN"/>
        </w:rPr>
        <w:t xml:space="preserve"> IS NULL</w:t>
      </w:r>
    </w:p>
    <w:p w14:paraId="7C171CA4" w14:textId="77777777" w:rsidR="00270469" w:rsidRPr="00270469" w:rsidRDefault="00270469">
      <w:pPr>
        <w:numPr>
          <w:ilvl w:val="0"/>
          <w:numId w:val="54"/>
        </w:numPr>
        <w:rPr>
          <w:lang w:val="en-IN"/>
        </w:rPr>
      </w:pPr>
      <w:proofErr w:type="spellStart"/>
      <w:r w:rsidRPr="00270469">
        <w:rPr>
          <w:lang w:val="en-IN"/>
        </w:rPr>
        <w:t>Sequelize</w:t>
      </w:r>
      <w:proofErr w:type="spellEnd"/>
      <w:r w:rsidRPr="00270469">
        <w:rPr>
          <w:lang w:val="en-IN"/>
        </w:rPr>
        <w:t xml:space="preserve"> paranoid: true handles this automatically</w:t>
      </w:r>
    </w:p>
    <w:p w14:paraId="1DB2BCC9" w14:textId="77777777" w:rsidR="00270469" w:rsidRPr="00270469" w:rsidRDefault="00270469" w:rsidP="00270469">
      <w:pPr>
        <w:rPr>
          <w:b/>
          <w:bCs/>
          <w:lang w:val="en-IN"/>
        </w:rPr>
      </w:pPr>
      <w:proofErr w:type="spellStart"/>
      <w:r w:rsidRPr="00270469">
        <w:rPr>
          <w:b/>
          <w:bCs/>
          <w:lang w:val="en-IN"/>
        </w:rPr>
        <w:t>Timezone</w:t>
      </w:r>
      <w:proofErr w:type="spellEnd"/>
    </w:p>
    <w:p w14:paraId="6D013293" w14:textId="77777777" w:rsidR="00270469" w:rsidRPr="00270469" w:rsidRDefault="00270469">
      <w:pPr>
        <w:numPr>
          <w:ilvl w:val="0"/>
          <w:numId w:val="55"/>
        </w:numPr>
        <w:rPr>
          <w:lang w:val="en-IN"/>
        </w:rPr>
      </w:pPr>
      <w:r w:rsidRPr="00270469">
        <w:rPr>
          <w:lang w:val="en-IN"/>
        </w:rPr>
        <w:t>All timestamps stored as TIMESTAMPTZ (UTC) in DB</w:t>
      </w:r>
    </w:p>
    <w:p w14:paraId="61FE1D26" w14:textId="77777777" w:rsidR="00270469" w:rsidRPr="00270469" w:rsidRDefault="00270469">
      <w:pPr>
        <w:numPr>
          <w:ilvl w:val="0"/>
          <w:numId w:val="55"/>
        </w:numPr>
        <w:rPr>
          <w:lang w:val="en-IN"/>
        </w:rPr>
      </w:pPr>
      <w:r w:rsidRPr="00270469">
        <w:rPr>
          <w:lang w:val="en-IN"/>
        </w:rPr>
        <w:t>All timestamps returned as UTC ISO 8601: "2026-03-05T09:30:00.000Z"</w:t>
      </w:r>
    </w:p>
    <w:p w14:paraId="6CB11C6F" w14:textId="77777777" w:rsidR="00270469" w:rsidRPr="00270469" w:rsidRDefault="00270469">
      <w:pPr>
        <w:numPr>
          <w:ilvl w:val="0"/>
          <w:numId w:val="55"/>
        </w:numPr>
        <w:rPr>
          <w:lang w:val="en-IN"/>
        </w:rPr>
      </w:pPr>
      <w:r w:rsidRPr="00270469">
        <w:rPr>
          <w:lang w:val="en-IN"/>
        </w:rPr>
        <w:t xml:space="preserve">Frontend/mobile is responsible for converting to org's local </w:t>
      </w:r>
      <w:proofErr w:type="spellStart"/>
      <w:r w:rsidRPr="00270469">
        <w:rPr>
          <w:lang w:val="en-IN"/>
        </w:rPr>
        <w:t>timezone</w:t>
      </w:r>
      <w:proofErr w:type="spellEnd"/>
    </w:p>
    <w:p w14:paraId="619CC229" w14:textId="77777777" w:rsidR="00270469" w:rsidRPr="00270469" w:rsidRDefault="00270469">
      <w:pPr>
        <w:numPr>
          <w:ilvl w:val="0"/>
          <w:numId w:val="55"/>
        </w:numPr>
        <w:rPr>
          <w:lang w:val="en-IN"/>
        </w:rPr>
      </w:pPr>
      <w:proofErr w:type="spellStart"/>
      <w:proofErr w:type="gramStart"/>
      <w:r w:rsidRPr="00270469">
        <w:rPr>
          <w:lang w:val="en-IN"/>
        </w:rPr>
        <w:lastRenderedPageBreak/>
        <w:t>organisations.timezone</w:t>
      </w:r>
      <w:proofErr w:type="spellEnd"/>
      <w:proofErr w:type="gramEnd"/>
      <w:r w:rsidRPr="00270469">
        <w:rPr>
          <w:lang w:val="en-IN"/>
        </w:rPr>
        <w:t xml:space="preserve"> (e.g., "Asia/Kolkata") is returned in the org profile for this purpose</w:t>
      </w:r>
    </w:p>
    <w:p w14:paraId="55D19834" w14:textId="77777777" w:rsidR="00270469" w:rsidRPr="00270469" w:rsidRDefault="00000000" w:rsidP="00270469">
      <w:pPr>
        <w:rPr>
          <w:lang w:val="en-IN"/>
        </w:rPr>
      </w:pPr>
      <w:r>
        <w:rPr>
          <w:lang w:val="en-IN"/>
        </w:rPr>
        <w:pict w14:anchorId="1A2431F1">
          <v:rect id="_x0000_i1056" style="width:0;height:1.5pt" o:hralign="center" o:hrstd="t" o:hr="t" fillcolor="#a0a0a0" stroked="f"/>
        </w:pict>
      </w:r>
    </w:p>
    <w:p w14:paraId="64C8DFA6" w14:textId="77777777" w:rsidR="00270469" w:rsidRPr="00270469" w:rsidRDefault="00270469" w:rsidP="00270469">
      <w:pPr>
        <w:rPr>
          <w:b/>
          <w:bCs/>
          <w:lang w:val="en-IN"/>
        </w:rPr>
      </w:pPr>
      <w:r w:rsidRPr="00270469">
        <w:rPr>
          <w:b/>
          <w:bCs/>
          <w:lang w:val="en-IN"/>
        </w:rPr>
        <w:t>2. Response Envelope</w:t>
      </w:r>
    </w:p>
    <w:p w14:paraId="0938DE91" w14:textId="77777777" w:rsidR="00270469" w:rsidRPr="00270469" w:rsidRDefault="00270469" w:rsidP="00270469">
      <w:pPr>
        <w:rPr>
          <w:lang w:val="en-IN"/>
        </w:rPr>
      </w:pPr>
      <w:r w:rsidRPr="00270469">
        <w:rPr>
          <w:lang w:val="en-IN"/>
        </w:rPr>
        <w:t>Every single API response — success or failure — uses this wrapper. No exceptions.</w:t>
      </w:r>
    </w:p>
    <w:p w14:paraId="65BF0C6F" w14:textId="77777777" w:rsidR="00270469" w:rsidRPr="00270469" w:rsidRDefault="00270469" w:rsidP="00270469">
      <w:pPr>
        <w:rPr>
          <w:b/>
          <w:bCs/>
          <w:lang w:val="en-IN"/>
        </w:rPr>
      </w:pPr>
      <w:r w:rsidRPr="00270469">
        <w:rPr>
          <w:b/>
          <w:bCs/>
          <w:lang w:val="en-IN"/>
        </w:rPr>
        <w:t>Success Response</w:t>
      </w:r>
    </w:p>
    <w:p w14:paraId="6D4CDB28" w14:textId="77777777" w:rsidR="00270469" w:rsidRPr="00270469" w:rsidRDefault="00270469" w:rsidP="00270469">
      <w:pPr>
        <w:rPr>
          <w:lang w:val="en-IN"/>
        </w:rPr>
      </w:pPr>
      <w:r w:rsidRPr="00270469">
        <w:rPr>
          <w:lang w:val="en-IN"/>
        </w:rPr>
        <w:t>{</w:t>
      </w:r>
    </w:p>
    <w:p w14:paraId="38808FC2" w14:textId="77777777" w:rsidR="00270469" w:rsidRPr="00270469" w:rsidRDefault="00270469" w:rsidP="00270469">
      <w:pPr>
        <w:rPr>
          <w:lang w:val="en-IN"/>
        </w:rPr>
      </w:pPr>
      <w:r w:rsidRPr="00270469">
        <w:rPr>
          <w:lang w:val="en-IN"/>
        </w:rPr>
        <w:t xml:space="preserve">  "success": true,</w:t>
      </w:r>
    </w:p>
    <w:p w14:paraId="3717D3A1" w14:textId="77777777" w:rsidR="00270469" w:rsidRPr="00270469" w:rsidRDefault="00270469" w:rsidP="00270469">
      <w:pPr>
        <w:rPr>
          <w:lang w:val="en-IN"/>
        </w:rPr>
      </w:pPr>
      <w:r w:rsidRPr="00270469">
        <w:rPr>
          <w:lang w:val="en-IN"/>
        </w:rPr>
        <w:t xml:space="preserve">  "message": "Employee created successfully",</w:t>
      </w:r>
    </w:p>
    <w:p w14:paraId="281E8C46" w14:textId="77777777" w:rsidR="00270469" w:rsidRPr="00270469" w:rsidRDefault="00270469" w:rsidP="00270469">
      <w:pPr>
        <w:rPr>
          <w:lang w:val="en-IN"/>
        </w:rPr>
      </w:pPr>
      <w:r w:rsidRPr="00270469">
        <w:rPr>
          <w:lang w:val="en-IN"/>
        </w:rPr>
        <w:t xml:space="preserve">  "data": {</w:t>
      </w:r>
    </w:p>
    <w:p w14:paraId="36F82987" w14:textId="77777777" w:rsidR="00270469" w:rsidRPr="00270469" w:rsidRDefault="00270469" w:rsidP="00270469">
      <w:pPr>
        <w:rPr>
          <w:lang w:val="en-IN"/>
        </w:rPr>
      </w:pPr>
      <w:r w:rsidRPr="00270469">
        <w:rPr>
          <w:lang w:val="en-IN"/>
        </w:rPr>
        <w:t xml:space="preserve">    "id": "a1b2c3d4-...",</w:t>
      </w:r>
    </w:p>
    <w:p w14:paraId="695E008C" w14:textId="77777777" w:rsidR="00270469" w:rsidRPr="00270469" w:rsidRDefault="00270469" w:rsidP="00270469">
      <w:pPr>
        <w:rPr>
          <w:lang w:val="en-IN"/>
        </w:rPr>
      </w:pPr>
      <w:r w:rsidRPr="00270469">
        <w:rPr>
          <w:lang w:val="en-IN"/>
        </w:rPr>
        <w:t xml:space="preserve">    "name": "Rahul Sharma",</w:t>
      </w:r>
    </w:p>
    <w:p w14:paraId="5647F943" w14:textId="77777777" w:rsidR="00270469" w:rsidRPr="00270469" w:rsidRDefault="00270469" w:rsidP="00270469">
      <w:pPr>
        <w:rPr>
          <w:lang w:val="en-IN"/>
        </w:rPr>
      </w:pPr>
      <w:r w:rsidRPr="00270469">
        <w:rPr>
          <w:lang w:val="en-IN"/>
        </w:rPr>
        <w:t xml:space="preserve">    "email": "rahul@acmecorp.com"</w:t>
      </w:r>
    </w:p>
    <w:p w14:paraId="22326997" w14:textId="77777777" w:rsidR="00270469" w:rsidRPr="00270469" w:rsidRDefault="00270469" w:rsidP="00270469">
      <w:pPr>
        <w:rPr>
          <w:lang w:val="en-IN"/>
        </w:rPr>
      </w:pPr>
      <w:r w:rsidRPr="00270469">
        <w:rPr>
          <w:lang w:val="en-IN"/>
        </w:rPr>
        <w:t xml:space="preserve">  }</w:t>
      </w:r>
    </w:p>
    <w:p w14:paraId="03098F11" w14:textId="77777777" w:rsidR="00270469" w:rsidRPr="00270469" w:rsidRDefault="00270469" w:rsidP="00270469">
      <w:pPr>
        <w:rPr>
          <w:lang w:val="en-IN"/>
        </w:rPr>
      </w:pPr>
      <w:r w:rsidRPr="00270469">
        <w:rPr>
          <w:lang w:val="en-IN"/>
        </w:rPr>
        <w:t>}</w:t>
      </w:r>
    </w:p>
    <w:p w14:paraId="20C21E0C" w14:textId="77777777" w:rsidR="00270469" w:rsidRPr="00270469" w:rsidRDefault="00270469" w:rsidP="00270469">
      <w:pPr>
        <w:rPr>
          <w:b/>
          <w:bCs/>
          <w:lang w:val="en-IN"/>
        </w:rPr>
      </w:pPr>
      <w:r w:rsidRPr="00270469">
        <w:rPr>
          <w:b/>
          <w:bCs/>
          <w:lang w:val="en-IN"/>
        </w:rPr>
        <w:t>Success Response — List</w:t>
      </w:r>
    </w:p>
    <w:p w14:paraId="520785E8" w14:textId="77777777" w:rsidR="00270469" w:rsidRPr="00270469" w:rsidRDefault="00270469" w:rsidP="00270469">
      <w:pPr>
        <w:rPr>
          <w:lang w:val="en-IN"/>
        </w:rPr>
      </w:pPr>
      <w:r w:rsidRPr="00270469">
        <w:rPr>
          <w:lang w:val="en-IN"/>
        </w:rPr>
        <w:t>{</w:t>
      </w:r>
    </w:p>
    <w:p w14:paraId="05A8F412" w14:textId="77777777" w:rsidR="00270469" w:rsidRPr="00270469" w:rsidRDefault="00270469" w:rsidP="00270469">
      <w:pPr>
        <w:rPr>
          <w:lang w:val="en-IN"/>
        </w:rPr>
      </w:pPr>
      <w:r w:rsidRPr="00270469">
        <w:rPr>
          <w:lang w:val="en-IN"/>
        </w:rPr>
        <w:t xml:space="preserve">  "success": true,</w:t>
      </w:r>
    </w:p>
    <w:p w14:paraId="3DA80166" w14:textId="77777777" w:rsidR="00270469" w:rsidRPr="00270469" w:rsidRDefault="00270469" w:rsidP="00270469">
      <w:pPr>
        <w:rPr>
          <w:lang w:val="en-IN"/>
        </w:rPr>
      </w:pPr>
      <w:r w:rsidRPr="00270469">
        <w:rPr>
          <w:lang w:val="en-IN"/>
        </w:rPr>
        <w:t xml:space="preserve">  "message": "Employees fetched successfully",</w:t>
      </w:r>
    </w:p>
    <w:p w14:paraId="714A7BFF" w14:textId="77777777" w:rsidR="00270469" w:rsidRPr="00270469" w:rsidRDefault="00270469" w:rsidP="00270469">
      <w:pPr>
        <w:rPr>
          <w:lang w:val="en-IN"/>
        </w:rPr>
      </w:pPr>
      <w:r w:rsidRPr="00270469">
        <w:rPr>
          <w:lang w:val="en-IN"/>
        </w:rPr>
        <w:t xml:space="preserve">  "data": {</w:t>
      </w:r>
    </w:p>
    <w:p w14:paraId="5183CC96" w14:textId="77777777" w:rsidR="00270469" w:rsidRPr="00270469" w:rsidRDefault="00270469" w:rsidP="00270469">
      <w:pPr>
        <w:rPr>
          <w:lang w:val="en-IN"/>
        </w:rPr>
      </w:pPr>
      <w:r w:rsidRPr="00270469">
        <w:rPr>
          <w:lang w:val="en-IN"/>
        </w:rPr>
        <w:t xml:space="preserve">    "employees": [ </w:t>
      </w:r>
      <w:proofErr w:type="gramStart"/>
      <w:r w:rsidRPr="00270469">
        <w:rPr>
          <w:lang w:val="en-IN"/>
        </w:rPr>
        <w:t>... ]</w:t>
      </w:r>
      <w:proofErr w:type="gramEnd"/>
      <w:r w:rsidRPr="00270469">
        <w:rPr>
          <w:lang w:val="en-IN"/>
        </w:rPr>
        <w:t>,</w:t>
      </w:r>
    </w:p>
    <w:p w14:paraId="484C8683" w14:textId="77777777" w:rsidR="00270469" w:rsidRPr="00270469" w:rsidRDefault="00270469" w:rsidP="00270469">
      <w:pPr>
        <w:rPr>
          <w:lang w:val="en-IN"/>
        </w:rPr>
      </w:pPr>
      <w:r w:rsidRPr="00270469">
        <w:rPr>
          <w:lang w:val="en-IN"/>
        </w:rPr>
        <w:t xml:space="preserve">    "pagination": {</w:t>
      </w:r>
    </w:p>
    <w:p w14:paraId="3AD11845" w14:textId="77777777" w:rsidR="00270469" w:rsidRPr="00270469" w:rsidRDefault="00270469" w:rsidP="00270469">
      <w:pPr>
        <w:rPr>
          <w:lang w:val="en-IN"/>
        </w:rPr>
      </w:pPr>
      <w:r w:rsidRPr="00270469">
        <w:rPr>
          <w:lang w:val="en-IN"/>
        </w:rPr>
        <w:t xml:space="preserve">      "page": 1,</w:t>
      </w:r>
    </w:p>
    <w:p w14:paraId="029CF041" w14:textId="77777777" w:rsidR="00270469" w:rsidRPr="00270469" w:rsidRDefault="00270469" w:rsidP="00270469">
      <w:pPr>
        <w:rPr>
          <w:lang w:val="en-IN"/>
        </w:rPr>
      </w:pPr>
      <w:r w:rsidRPr="00270469">
        <w:rPr>
          <w:lang w:val="en-IN"/>
        </w:rPr>
        <w:t xml:space="preserve">      "limit": 20,</w:t>
      </w:r>
    </w:p>
    <w:p w14:paraId="59B99147" w14:textId="77777777" w:rsidR="00270469" w:rsidRPr="00270469" w:rsidRDefault="00270469" w:rsidP="00270469">
      <w:pPr>
        <w:rPr>
          <w:lang w:val="en-IN"/>
        </w:rPr>
      </w:pPr>
      <w:r w:rsidRPr="00270469">
        <w:rPr>
          <w:lang w:val="en-IN"/>
        </w:rPr>
        <w:t xml:space="preserve">      "total": 243,</w:t>
      </w:r>
    </w:p>
    <w:p w14:paraId="3F073C51" w14:textId="77777777" w:rsidR="00270469" w:rsidRPr="00270469" w:rsidRDefault="00270469" w:rsidP="00270469">
      <w:pPr>
        <w:rPr>
          <w:lang w:val="en-IN"/>
        </w:rPr>
      </w:pPr>
      <w:r w:rsidRPr="00270469">
        <w:rPr>
          <w:lang w:val="en-IN"/>
        </w:rPr>
        <w:t xml:space="preserve">      "</w:t>
      </w:r>
      <w:proofErr w:type="spellStart"/>
      <w:r w:rsidRPr="00270469">
        <w:rPr>
          <w:lang w:val="en-IN"/>
        </w:rPr>
        <w:t>totalPages</w:t>
      </w:r>
      <w:proofErr w:type="spellEnd"/>
      <w:r w:rsidRPr="00270469">
        <w:rPr>
          <w:lang w:val="en-IN"/>
        </w:rPr>
        <w:t>": 13,</w:t>
      </w:r>
    </w:p>
    <w:p w14:paraId="13A1D302" w14:textId="77777777" w:rsidR="00270469" w:rsidRPr="00270469" w:rsidRDefault="00270469" w:rsidP="00270469">
      <w:pPr>
        <w:rPr>
          <w:lang w:val="en-IN"/>
        </w:rPr>
      </w:pPr>
      <w:r w:rsidRPr="00270469">
        <w:rPr>
          <w:lang w:val="en-IN"/>
        </w:rPr>
        <w:t xml:space="preserve">      "</w:t>
      </w:r>
      <w:proofErr w:type="spellStart"/>
      <w:r w:rsidRPr="00270469">
        <w:rPr>
          <w:lang w:val="en-IN"/>
        </w:rPr>
        <w:t>hasNext</w:t>
      </w:r>
      <w:proofErr w:type="spellEnd"/>
      <w:r w:rsidRPr="00270469">
        <w:rPr>
          <w:lang w:val="en-IN"/>
        </w:rPr>
        <w:t>": true,</w:t>
      </w:r>
    </w:p>
    <w:p w14:paraId="4228B690"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hasPrev</w:t>
      </w:r>
      <w:proofErr w:type="spellEnd"/>
      <w:r w:rsidRPr="00270469">
        <w:rPr>
          <w:lang w:val="en-IN"/>
        </w:rPr>
        <w:t>": false</w:t>
      </w:r>
    </w:p>
    <w:p w14:paraId="2EF08D0D" w14:textId="77777777" w:rsidR="00270469" w:rsidRPr="00270469" w:rsidRDefault="00270469" w:rsidP="00270469">
      <w:pPr>
        <w:rPr>
          <w:lang w:val="en-IN"/>
        </w:rPr>
      </w:pPr>
      <w:r w:rsidRPr="00270469">
        <w:rPr>
          <w:lang w:val="en-IN"/>
        </w:rPr>
        <w:t xml:space="preserve">    }</w:t>
      </w:r>
    </w:p>
    <w:p w14:paraId="5D600449" w14:textId="77777777" w:rsidR="00270469" w:rsidRPr="00270469" w:rsidRDefault="00270469" w:rsidP="00270469">
      <w:pPr>
        <w:rPr>
          <w:lang w:val="en-IN"/>
        </w:rPr>
      </w:pPr>
      <w:r w:rsidRPr="00270469">
        <w:rPr>
          <w:lang w:val="en-IN"/>
        </w:rPr>
        <w:t xml:space="preserve">  }</w:t>
      </w:r>
    </w:p>
    <w:p w14:paraId="4791592F" w14:textId="77777777" w:rsidR="00270469" w:rsidRPr="00270469" w:rsidRDefault="00270469" w:rsidP="00270469">
      <w:pPr>
        <w:rPr>
          <w:lang w:val="en-IN"/>
        </w:rPr>
      </w:pPr>
      <w:r w:rsidRPr="00270469">
        <w:rPr>
          <w:lang w:val="en-IN"/>
        </w:rPr>
        <w:t>}</w:t>
      </w:r>
    </w:p>
    <w:p w14:paraId="2E1732CC" w14:textId="77777777" w:rsidR="00270469" w:rsidRPr="00270469" w:rsidRDefault="00270469" w:rsidP="00270469">
      <w:pPr>
        <w:rPr>
          <w:b/>
          <w:bCs/>
          <w:lang w:val="en-IN"/>
        </w:rPr>
      </w:pPr>
      <w:r w:rsidRPr="00270469">
        <w:rPr>
          <w:b/>
          <w:bCs/>
          <w:lang w:val="en-IN"/>
        </w:rPr>
        <w:t>Success Response — No Data (e.g., DELETE)</w:t>
      </w:r>
    </w:p>
    <w:p w14:paraId="4B0483F7" w14:textId="77777777" w:rsidR="00270469" w:rsidRPr="00270469" w:rsidRDefault="00270469" w:rsidP="00270469">
      <w:pPr>
        <w:rPr>
          <w:lang w:val="en-IN"/>
        </w:rPr>
      </w:pPr>
      <w:r w:rsidRPr="00270469">
        <w:rPr>
          <w:lang w:val="en-IN"/>
        </w:rPr>
        <w:t>{</w:t>
      </w:r>
    </w:p>
    <w:p w14:paraId="07477BFE" w14:textId="77777777" w:rsidR="00270469" w:rsidRPr="00270469" w:rsidRDefault="00270469" w:rsidP="00270469">
      <w:pPr>
        <w:rPr>
          <w:lang w:val="en-IN"/>
        </w:rPr>
      </w:pPr>
      <w:r w:rsidRPr="00270469">
        <w:rPr>
          <w:lang w:val="en-IN"/>
        </w:rPr>
        <w:t xml:space="preserve">  "success": true,</w:t>
      </w:r>
    </w:p>
    <w:p w14:paraId="5C6C69E8" w14:textId="77777777" w:rsidR="00270469" w:rsidRPr="00270469" w:rsidRDefault="00270469" w:rsidP="00270469">
      <w:pPr>
        <w:rPr>
          <w:lang w:val="en-IN"/>
        </w:rPr>
      </w:pPr>
      <w:r w:rsidRPr="00270469">
        <w:rPr>
          <w:lang w:val="en-IN"/>
        </w:rPr>
        <w:t xml:space="preserve">  "message": "Employee deactivated successfully",</w:t>
      </w:r>
    </w:p>
    <w:p w14:paraId="4627D0AF" w14:textId="77777777" w:rsidR="00270469" w:rsidRPr="00270469" w:rsidRDefault="00270469" w:rsidP="00270469">
      <w:pPr>
        <w:rPr>
          <w:lang w:val="en-IN"/>
        </w:rPr>
      </w:pPr>
      <w:r w:rsidRPr="00270469">
        <w:rPr>
          <w:lang w:val="en-IN"/>
        </w:rPr>
        <w:t xml:space="preserve">  "data": null</w:t>
      </w:r>
    </w:p>
    <w:p w14:paraId="007D9688" w14:textId="77777777" w:rsidR="00270469" w:rsidRPr="00270469" w:rsidRDefault="00270469" w:rsidP="00270469">
      <w:pPr>
        <w:rPr>
          <w:lang w:val="en-IN"/>
        </w:rPr>
      </w:pPr>
      <w:r w:rsidRPr="00270469">
        <w:rPr>
          <w:lang w:val="en-IN"/>
        </w:rPr>
        <w:t>}</w:t>
      </w:r>
    </w:p>
    <w:p w14:paraId="6D04816C" w14:textId="77777777" w:rsidR="00270469" w:rsidRPr="00270469" w:rsidRDefault="00000000" w:rsidP="00270469">
      <w:pPr>
        <w:rPr>
          <w:lang w:val="en-IN"/>
        </w:rPr>
      </w:pPr>
      <w:r>
        <w:rPr>
          <w:lang w:val="en-IN"/>
        </w:rPr>
        <w:pict w14:anchorId="799CA1D8">
          <v:rect id="_x0000_i1057" style="width:0;height:1.5pt" o:hralign="center" o:hrstd="t" o:hr="t" fillcolor="#a0a0a0" stroked="f"/>
        </w:pict>
      </w:r>
    </w:p>
    <w:p w14:paraId="60E5F7E8" w14:textId="77777777" w:rsidR="00270469" w:rsidRPr="00270469" w:rsidRDefault="00270469" w:rsidP="00270469">
      <w:pPr>
        <w:rPr>
          <w:b/>
          <w:bCs/>
          <w:lang w:val="en-IN"/>
        </w:rPr>
      </w:pPr>
      <w:r w:rsidRPr="00270469">
        <w:rPr>
          <w:b/>
          <w:bCs/>
          <w:lang w:val="en-IN"/>
        </w:rPr>
        <w:t>3. Error Format + Error Code Registry</w:t>
      </w:r>
    </w:p>
    <w:p w14:paraId="71646568" w14:textId="77777777" w:rsidR="00270469" w:rsidRPr="00270469" w:rsidRDefault="00270469" w:rsidP="00270469">
      <w:pPr>
        <w:rPr>
          <w:b/>
          <w:bCs/>
          <w:lang w:val="en-IN"/>
        </w:rPr>
      </w:pPr>
      <w:r w:rsidRPr="00270469">
        <w:rPr>
          <w:b/>
          <w:bCs/>
          <w:lang w:val="en-IN"/>
        </w:rPr>
        <w:t>Error Response Shape</w:t>
      </w:r>
    </w:p>
    <w:p w14:paraId="339336BA" w14:textId="77777777" w:rsidR="00270469" w:rsidRPr="00270469" w:rsidRDefault="00270469" w:rsidP="00270469">
      <w:pPr>
        <w:rPr>
          <w:lang w:val="en-IN"/>
        </w:rPr>
      </w:pPr>
      <w:r w:rsidRPr="00270469">
        <w:rPr>
          <w:lang w:val="en-IN"/>
        </w:rPr>
        <w:t>{</w:t>
      </w:r>
    </w:p>
    <w:p w14:paraId="31A73F6F" w14:textId="77777777" w:rsidR="00270469" w:rsidRPr="00270469" w:rsidRDefault="00270469" w:rsidP="00270469">
      <w:pPr>
        <w:rPr>
          <w:lang w:val="en-IN"/>
        </w:rPr>
      </w:pPr>
      <w:r w:rsidRPr="00270469">
        <w:rPr>
          <w:lang w:val="en-IN"/>
        </w:rPr>
        <w:t xml:space="preserve">  "success": false,</w:t>
      </w:r>
    </w:p>
    <w:p w14:paraId="78395233" w14:textId="77777777" w:rsidR="00270469" w:rsidRPr="00270469" w:rsidRDefault="00270469" w:rsidP="00270469">
      <w:pPr>
        <w:rPr>
          <w:lang w:val="en-IN"/>
        </w:rPr>
      </w:pPr>
      <w:r w:rsidRPr="00270469">
        <w:rPr>
          <w:lang w:val="en-IN"/>
        </w:rPr>
        <w:t xml:space="preserve">  "message": "Validation failed",</w:t>
      </w:r>
    </w:p>
    <w:p w14:paraId="4A13564E" w14:textId="77777777" w:rsidR="00270469" w:rsidRPr="00270469" w:rsidRDefault="00270469" w:rsidP="00270469">
      <w:pPr>
        <w:rPr>
          <w:lang w:val="en-IN"/>
        </w:rPr>
      </w:pPr>
      <w:r w:rsidRPr="00270469">
        <w:rPr>
          <w:lang w:val="en-IN"/>
        </w:rPr>
        <w:t xml:space="preserve">  "error": {</w:t>
      </w:r>
    </w:p>
    <w:p w14:paraId="62E2B7D7" w14:textId="77777777" w:rsidR="00270469" w:rsidRPr="00270469" w:rsidRDefault="00270469" w:rsidP="00270469">
      <w:pPr>
        <w:rPr>
          <w:lang w:val="en-IN"/>
        </w:rPr>
      </w:pPr>
      <w:r w:rsidRPr="00270469">
        <w:rPr>
          <w:lang w:val="en-IN"/>
        </w:rPr>
        <w:t xml:space="preserve">    "code": "VAL_001",</w:t>
      </w:r>
    </w:p>
    <w:p w14:paraId="2EB39437" w14:textId="77777777" w:rsidR="00270469" w:rsidRPr="00270469" w:rsidRDefault="00270469" w:rsidP="00270469">
      <w:pPr>
        <w:rPr>
          <w:lang w:val="en-IN"/>
        </w:rPr>
      </w:pPr>
      <w:r w:rsidRPr="00270469">
        <w:rPr>
          <w:lang w:val="en-IN"/>
        </w:rPr>
        <w:t xml:space="preserve">    "message": "Validation failed",</w:t>
      </w:r>
    </w:p>
    <w:p w14:paraId="3A49C50B" w14:textId="77777777" w:rsidR="00270469" w:rsidRPr="00270469" w:rsidRDefault="00270469" w:rsidP="00270469">
      <w:pPr>
        <w:rPr>
          <w:lang w:val="en-IN"/>
        </w:rPr>
      </w:pPr>
      <w:r w:rsidRPr="00270469">
        <w:rPr>
          <w:lang w:val="en-IN"/>
        </w:rPr>
        <w:t xml:space="preserve">    "details": [</w:t>
      </w:r>
    </w:p>
    <w:p w14:paraId="3B190047" w14:textId="77777777" w:rsidR="00270469" w:rsidRPr="00270469" w:rsidRDefault="00270469" w:rsidP="00270469">
      <w:pPr>
        <w:rPr>
          <w:lang w:val="en-IN"/>
        </w:rPr>
      </w:pPr>
      <w:r w:rsidRPr="00270469">
        <w:rPr>
          <w:lang w:val="en-IN"/>
        </w:rPr>
        <w:t xml:space="preserve">      {</w:t>
      </w:r>
    </w:p>
    <w:p w14:paraId="492C6FFF" w14:textId="77777777" w:rsidR="00270469" w:rsidRPr="00270469" w:rsidRDefault="00270469" w:rsidP="00270469">
      <w:pPr>
        <w:rPr>
          <w:lang w:val="en-IN"/>
        </w:rPr>
      </w:pPr>
      <w:r w:rsidRPr="00270469">
        <w:rPr>
          <w:lang w:val="en-IN"/>
        </w:rPr>
        <w:t xml:space="preserve">        "field": "email",</w:t>
      </w:r>
    </w:p>
    <w:p w14:paraId="48D1590F" w14:textId="77777777" w:rsidR="00270469" w:rsidRPr="00270469" w:rsidRDefault="00270469" w:rsidP="00270469">
      <w:pPr>
        <w:rPr>
          <w:lang w:val="en-IN"/>
        </w:rPr>
      </w:pPr>
      <w:r w:rsidRPr="00270469">
        <w:rPr>
          <w:lang w:val="en-IN"/>
        </w:rPr>
        <w:t xml:space="preserve">        "message": "Must be a valid email address"</w:t>
      </w:r>
    </w:p>
    <w:p w14:paraId="225282F8" w14:textId="77777777" w:rsidR="00270469" w:rsidRPr="00270469" w:rsidRDefault="00270469" w:rsidP="00270469">
      <w:pPr>
        <w:rPr>
          <w:lang w:val="en-IN"/>
        </w:rPr>
      </w:pPr>
      <w:r w:rsidRPr="00270469">
        <w:rPr>
          <w:lang w:val="en-IN"/>
        </w:rPr>
        <w:t xml:space="preserve">      },</w:t>
      </w:r>
    </w:p>
    <w:p w14:paraId="52773ADC" w14:textId="77777777" w:rsidR="00270469" w:rsidRPr="00270469" w:rsidRDefault="00270469" w:rsidP="00270469">
      <w:pPr>
        <w:rPr>
          <w:lang w:val="en-IN"/>
        </w:rPr>
      </w:pPr>
      <w:r w:rsidRPr="00270469">
        <w:rPr>
          <w:lang w:val="en-IN"/>
        </w:rPr>
        <w:t xml:space="preserve">      {</w:t>
      </w:r>
    </w:p>
    <w:p w14:paraId="4319F0CC" w14:textId="77777777" w:rsidR="00270469" w:rsidRPr="00270469" w:rsidRDefault="00270469" w:rsidP="00270469">
      <w:pPr>
        <w:rPr>
          <w:lang w:val="en-IN"/>
        </w:rPr>
      </w:pPr>
      <w:r w:rsidRPr="00270469">
        <w:rPr>
          <w:lang w:val="en-IN"/>
        </w:rPr>
        <w:t xml:space="preserve">        "field": "phone",</w:t>
      </w:r>
    </w:p>
    <w:p w14:paraId="5537AB02" w14:textId="77777777" w:rsidR="00270469" w:rsidRPr="00270469" w:rsidRDefault="00270469" w:rsidP="00270469">
      <w:pPr>
        <w:rPr>
          <w:lang w:val="en-IN"/>
        </w:rPr>
      </w:pPr>
      <w:r w:rsidRPr="00270469">
        <w:rPr>
          <w:lang w:val="en-IN"/>
        </w:rPr>
        <w:t xml:space="preserve">        "message": "Phone number must be 10 digits"</w:t>
      </w:r>
    </w:p>
    <w:p w14:paraId="53A850F4" w14:textId="77777777" w:rsidR="00270469" w:rsidRPr="00270469" w:rsidRDefault="00270469" w:rsidP="00270469">
      <w:pPr>
        <w:rPr>
          <w:lang w:val="en-IN"/>
        </w:rPr>
      </w:pPr>
      <w:r w:rsidRPr="00270469">
        <w:rPr>
          <w:lang w:val="en-IN"/>
        </w:rPr>
        <w:lastRenderedPageBreak/>
        <w:t xml:space="preserve">      }</w:t>
      </w:r>
    </w:p>
    <w:p w14:paraId="7B3689B0" w14:textId="77777777" w:rsidR="00270469" w:rsidRPr="00270469" w:rsidRDefault="00270469" w:rsidP="00270469">
      <w:pPr>
        <w:rPr>
          <w:lang w:val="en-IN"/>
        </w:rPr>
      </w:pPr>
      <w:r w:rsidRPr="00270469">
        <w:rPr>
          <w:lang w:val="en-IN"/>
        </w:rPr>
        <w:t xml:space="preserve">    ]</w:t>
      </w:r>
    </w:p>
    <w:p w14:paraId="764D1819" w14:textId="77777777" w:rsidR="00270469" w:rsidRPr="00270469" w:rsidRDefault="00270469" w:rsidP="00270469">
      <w:pPr>
        <w:rPr>
          <w:lang w:val="en-IN"/>
        </w:rPr>
      </w:pPr>
      <w:r w:rsidRPr="00270469">
        <w:rPr>
          <w:lang w:val="en-IN"/>
        </w:rPr>
        <w:t xml:space="preserve">  }</w:t>
      </w:r>
    </w:p>
    <w:p w14:paraId="06A27E55" w14:textId="77777777" w:rsidR="00270469" w:rsidRPr="00270469" w:rsidRDefault="00270469" w:rsidP="00270469">
      <w:pPr>
        <w:rPr>
          <w:lang w:val="en-IN"/>
        </w:rPr>
      </w:pPr>
      <w:r w:rsidRPr="00270469">
        <w:rPr>
          <w:lang w:val="en-IN"/>
        </w:rPr>
        <w:t>}</w:t>
      </w:r>
    </w:p>
    <w:p w14:paraId="22D5311D" w14:textId="77777777" w:rsidR="00270469" w:rsidRPr="00270469" w:rsidRDefault="00270469" w:rsidP="00270469">
      <w:pPr>
        <w:rPr>
          <w:lang w:val="en-IN"/>
        </w:rPr>
      </w:pPr>
      <w:r w:rsidRPr="00270469">
        <w:rPr>
          <w:lang w:val="en-IN"/>
        </w:rPr>
        <w:t xml:space="preserve">For non-validation errors, details </w:t>
      </w:r>
      <w:proofErr w:type="gramStart"/>
      <w:r w:rsidRPr="00270469">
        <w:rPr>
          <w:lang w:val="en-IN"/>
        </w:rPr>
        <w:t>is</w:t>
      </w:r>
      <w:proofErr w:type="gramEnd"/>
      <w:r w:rsidRPr="00270469">
        <w:rPr>
          <w:lang w:val="en-IN"/>
        </w:rPr>
        <w:t xml:space="preserve"> null or omitted:</w:t>
      </w:r>
    </w:p>
    <w:p w14:paraId="67C9DBC8" w14:textId="77777777" w:rsidR="00270469" w:rsidRPr="00270469" w:rsidRDefault="00270469" w:rsidP="00270469">
      <w:pPr>
        <w:rPr>
          <w:lang w:val="en-IN"/>
        </w:rPr>
      </w:pPr>
      <w:r w:rsidRPr="00270469">
        <w:rPr>
          <w:lang w:val="en-IN"/>
        </w:rPr>
        <w:t>{</w:t>
      </w:r>
    </w:p>
    <w:p w14:paraId="460174FA" w14:textId="77777777" w:rsidR="00270469" w:rsidRPr="00270469" w:rsidRDefault="00270469" w:rsidP="00270469">
      <w:pPr>
        <w:rPr>
          <w:lang w:val="en-IN"/>
        </w:rPr>
      </w:pPr>
      <w:r w:rsidRPr="00270469">
        <w:rPr>
          <w:lang w:val="en-IN"/>
        </w:rPr>
        <w:t xml:space="preserve">  "success": false,</w:t>
      </w:r>
    </w:p>
    <w:p w14:paraId="40F1752F" w14:textId="77777777" w:rsidR="00270469" w:rsidRPr="00270469" w:rsidRDefault="00270469" w:rsidP="00270469">
      <w:pPr>
        <w:rPr>
          <w:lang w:val="en-IN"/>
        </w:rPr>
      </w:pPr>
      <w:r w:rsidRPr="00270469">
        <w:rPr>
          <w:lang w:val="en-IN"/>
        </w:rPr>
        <w:t xml:space="preserve">  "message": "Employee not found",</w:t>
      </w:r>
    </w:p>
    <w:p w14:paraId="0A29682A" w14:textId="77777777" w:rsidR="00270469" w:rsidRPr="00270469" w:rsidRDefault="00270469" w:rsidP="00270469">
      <w:pPr>
        <w:rPr>
          <w:lang w:val="en-IN"/>
        </w:rPr>
      </w:pPr>
      <w:r w:rsidRPr="00270469">
        <w:rPr>
          <w:lang w:val="en-IN"/>
        </w:rPr>
        <w:t xml:space="preserve">  "error": {</w:t>
      </w:r>
    </w:p>
    <w:p w14:paraId="718DCFCC" w14:textId="77777777" w:rsidR="00270469" w:rsidRPr="00270469" w:rsidRDefault="00270469" w:rsidP="00270469">
      <w:pPr>
        <w:rPr>
          <w:lang w:val="en-IN"/>
        </w:rPr>
      </w:pPr>
      <w:r w:rsidRPr="00270469">
        <w:rPr>
          <w:lang w:val="en-IN"/>
        </w:rPr>
        <w:t xml:space="preserve">    "code": "EMP_001",</w:t>
      </w:r>
    </w:p>
    <w:p w14:paraId="6869BC51" w14:textId="77777777" w:rsidR="00270469" w:rsidRPr="00270469" w:rsidRDefault="00270469" w:rsidP="00270469">
      <w:pPr>
        <w:rPr>
          <w:lang w:val="en-IN"/>
        </w:rPr>
      </w:pPr>
      <w:r w:rsidRPr="00270469">
        <w:rPr>
          <w:lang w:val="en-IN"/>
        </w:rPr>
        <w:t xml:space="preserve">    "message": "No employee found with this ID in your organisation",</w:t>
      </w:r>
    </w:p>
    <w:p w14:paraId="3B6A6F54" w14:textId="77777777" w:rsidR="00270469" w:rsidRPr="00270469" w:rsidRDefault="00270469" w:rsidP="00270469">
      <w:pPr>
        <w:rPr>
          <w:lang w:val="en-IN"/>
        </w:rPr>
      </w:pPr>
      <w:r w:rsidRPr="00270469">
        <w:rPr>
          <w:lang w:val="en-IN"/>
        </w:rPr>
        <w:t xml:space="preserve">    "details": null</w:t>
      </w:r>
    </w:p>
    <w:p w14:paraId="7D3DC5AD" w14:textId="77777777" w:rsidR="00270469" w:rsidRPr="00270469" w:rsidRDefault="00270469" w:rsidP="00270469">
      <w:pPr>
        <w:rPr>
          <w:lang w:val="en-IN"/>
        </w:rPr>
      </w:pPr>
      <w:r w:rsidRPr="00270469">
        <w:rPr>
          <w:lang w:val="en-IN"/>
        </w:rPr>
        <w:t xml:space="preserve">  }</w:t>
      </w:r>
    </w:p>
    <w:p w14:paraId="45D567B9" w14:textId="77777777" w:rsidR="00270469" w:rsidRPr="00270469" w:rsidRDefault="00270469" w:rsidP="00270469">
      <w:pPr>
        <w:rPr>
          <w:lang w:val="en-IN"/>
        </w:rPr>
      </w:pPr>
      <w:r w:rsidRPr="00270469">
        <w:rPr>
          <w:lang w:val="en-IN"/>
        </w:rPr>
        <w:t>}</w:t>
      </w:r>
    </w:p>
    <w:p w14:paraId="26F8F103" w14:textId="77777777" w:rsidR="00270469" w:rsidRPr="00270469" w:rsidRDefault="00270469" w:rsidP="00270469">
      <w:pPr>
        <w:rPr>
          <w:b/>
          <w:bCs/>
          <w:lang w:val="en-IN"/>
        </w:rPr>
      </w:pPr>
      <w:r w:rsidRPr="00270469">
        <w:rPr>
          <w:b/>
          <w:bCs/>
          <w:lang w:val="en-IN"/>
        </w:rPr>
        <w:t>Error Code Registry</w:t>
      </w:r>
    </w:p>
    <w:p w14:paraId="3742BA89" w14:textId="77777777" w:rsidR="00270469" w:rsidRPr="00270469" w:rsidRDefault="00270469" w:rsidP="00270469">
      <w:pPr>
        <w:rPr>
          <w:b/>
          <w:bCs/>
          <w:lang w:val="en-IN"/>
        </w:rPr>
      </w:pPr>
      <w:r w:rsidRPr="00270469">
        <w:rPr>
          <w:b/>
          <w:bCs/>
          <w:lang w:val="en-IN"/>
        </w:rPr>
        <w:t>AUTH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308"/>
        <w:gridCol w:w="5240"/>
      </w:tblGrid>
      <w:tr w:rsidR="00270469" w:rsidRPr="00270469" w14:paraId="4F167C65" w14:textId="77777777">
        <w:trPr>
          <w:tblHeader/>
          <w:tblCellSpacing w:w="15" w:type="dxa"/>
        </w:trPr>
        <w:tc>
          <w:tcPr>
            <w:tcW w:w="0" w:type="auto"/>
            <w:vAlign w:val="center"/>
            <w:hideMark/>
          </w:tcPr>
          <w:p w14:paraId="15FAE753" w14:textId="77777777" w:rsidR="00270469" w:rsidRPr="00270469" w:rsidRDefault="00270469" w:rsidP="00270469">
            <w:pPr>
              <w:rPr>
                <w:b/>
                <w:bCs/>
                <w:lang w:val="en-IN"/>
              </w:rPr>
            </w:pPr>
            <w:r w:rsidRPr="00270469">
              <w:rPr>
                <w:b/>
                <w:bCs/>
                <w:lang w:val="en-IN"/>
              </w:rPr>
              <w:t>Code</w:t>
            </w:r>
          </w:p>
        </w:tc>
        <w:tc>
          <w:tcPr>
            <w:tcW w:w="0" w:type="auto"/>
            <w:vAlign w:val="center"/>
            <w:hideMark/>
          </w:tcPr>
          <w:p w14:paraId="55890E8D"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0600284B" w14:textId="77777777" w:rsidR="00270469" w:rsidRPr="00270469" w:rsidRDefault="00270469" w:rsidP="00270469">
            <w:pPr>
              <w:rPr>
                <w:b/>
                <w:bCs/>
                <w:lang w:val="en-IN"/>
              </w:rPr>
            </w:pPr>
            <w:r w:rsidRPr="00270469">
              <w:rPr>
                <w:b/>
                <w:bCs/>
                <w:lang w:val="en-IN"/>
              </w:rPr>
              <w:t>Meaning</w:t>
            </w:r>
          </w:p>
        </w:tc>
      </w:tr>
      <w:tr w:rsidR="00270469" w:rsidRPr="00270469" w14:paraId="4CA885D0" w14:textId="77777777">
        <w:trPr>
          <w:tblCellSpacing w:w="15" w:type="dxa"/>
        </w:trPr>
        <w:tc>
          <w:tcPr>
            <w:tcW w:w="0" w:type="auto"/>
            <w:vAlign w:val="center"/>
            <w:hideMark/>
          </w:tcPr>
          <w:p w14:paraId="2CAEFC8B" w14:textId="77777777" w:rsidR="00270469" w:rsidRPr="00270469" w:rsidRDefault="00270469" w:rsidP="00270469">
            <w:pPr>
              <w:rPr>
                <w:lang w:val="en-IN"/>
              </w:rPr>
            </w:pPr>
            <w:r w:rsidRPr="00270469">
              <w:rPr>
                <w:lang w:val="en-IN"/>
              </w:rPr>
              <w:t>AUTH_001</w:t>
            </w:r>
          </w:p>
        </w:tc>
        <w:tc>
          <w:tcPr>
            <w:tcW w:w="0" w:type="auto"/>
            <w:vAlign w:val="center"/>
            <w:hideMark/>
          </w:tcPr>
          <w:p w14:paraId="501B2FC5" w14:textId="77777777" w:rsidR="00270469" w:rsidRPr="00270469" w:rsidRDefault="00270469" w:rsidP="00270469">
            <w:pPr>
              <w:rPr>
                <w:lang w:val="en-IN"/>
              </w:rPr>
            </w:pPr>
            <w:r w:rsidRPr="00270469">
              <w:rPr>
                <w:lang w:val="en-IN"/>
              </w:rPr>
              <w:t>401</w:t>
            </w:r>
          </w:p>
        </w:tc>
        <w:tc>
          <w:tcPr>
            <w:tcW w:w="0" w:type="auto"/>
            <w:vAlign w:val="center"/>
            <w:hideMark/>
          </w:tcPr>
          <w:p w14:paraId="3E047926" w14:textId="77777777" w:rsidR="00270469" w:rsidRPr="00270469" w:rsidRDefault="00270469" w:rsidP="00270469">
            <w:pPr>
              <w:rPr>
                <w:lang w:val="en-IN"/>
              </w:rPr>
            </w:pPr>
            <w:r w:rsidRPr="00270469">
              <w:rPr>
                <w:lang w:val="en-IN"/>
              </w:rPr>
              <w:t>No token provided</w:t>
            </w:r>
          </w:p>
        </w:tc>
      </w:tr>
      <w:tr w:rsidR="00270469" w:rsidRPr="00270469" w14:paraId="2A27849C" w14:textId="77777777">
        <w:trPr>
          <w:tblCellSpacing w:w="15" w:type="dxa"/>
        </w:trPr>
        <w:tc>
          <w:tcPr>
            <w:tcW w:w="0" w:type="auto"/>
            <w:vAlign w:val="center"/>
            <w:hideMark/>
          </w:tcPr>
          <w:p w14:paraId="782262B0" w14:textId="77777777" w:rsidR="00270469" w:rsidRPr="00270469" w:rsidRDefault="00270469" w:rsidP="00270469">
            <w:pPr>
              <w:rPr>
                <w:lang w:val="en-IN"/>
              </w:rPr>
            </w:pPr>
            <w:r w:rsidRPr="00270469">
              <w:rPr>
                <w:lang w:val="en-IN"/>
              </w:rPr>
              <w:t>AUTH_002</w:t>
            </w:r>
          </w:p>
        </w:tc>
        <w:tc>
          <w:tcPr>
            <w:tcW w:w="0" w:type="auto"/>
            <w:vAlign w:val="center"/>
            <w:hideMark/>
          </w:tcPr>
          <w:p w14:paraId="5A30E9E1" w14:textId="77777777" w:rsidR="00270469" w:rsidRPr="00270469" w:rsidRDefault="00270469" w:rsidP="00270469">
            <w:pPr>
              <w:rPr>
                <w:lang w:val="en-IN"/>
              </w:rPr>
            </w:pPr>
            <w:r w:rsidRPr="00270469">
              <w:rPr>
                <w:lang w:val="en-IN"/>
              </w:rPr>
              <w:t>401</w:t>
            </w:r>
          </w:p>
        </w:tc>
        <w:tc>
          <w:tcPr>
            <w:tcW w:w="0" w:type="auto"/>
            <w:vAlign w:val="center"/>
            <w:hideMark/>
          </w:tcPr>
          <w:p w14:paraId="218944F7" w14:textId="77777777" w:rsidR="00270469" w:rsidRPr="00270469" w:rsidRDefault="00270469" w:rsidP="00270469">
            <w:pPr>
              <w:rPr>
                <w:lang w:val="en-IN"/>
              </w:rPr>
            </w:pPr>
            <w:r w:rsidRPr="00270469">
              <w:rPr>
                <w:lang w:val="en-IN"/>
              </w:rPr>
              <w:t>Token expired</w:t>
            </w:r>
          </w:p>
        </w:tc>
      </w:tr>
      <w:tr w:rsidR="00270469" w:rsidRPr="00270469" w14:paraId="26C25A0F" w14:textId="77777777">
        <w:trPr>
          <w:tblCellSpacing w:w="15" w:type="dxa"/>
        </w:trPr>
        <w:tc>
          <w:tcPr>
            <w:tcW w:w="0" w:type="auto"/>
            <w:vAlign w:val="center"/>
            <w:hideMark/>
          </w:tcPr>
          <w:p w14:paraId="49171616" w14:textId="77777777" w:rsidR="00270469" w:rsidRPr="00270469" w:rsidRDefault="00270469" w:rsidP="00270469">
            <w:pPr>
              <w:rPr>
                <w:lang w:val="en-IN"/>
              </w:rPr>
            </w:pPr>
            <w:r w:rsidRPr="00270469">
              <w:rPr>
                <w:lang w:val="en-IN"/>
              </w:rPr>
              <w:t>AUTH_003</w:t>
            </w:r>
          </w:p>
        </w:tc>
        <w:tc>
          <w:tcPr>
            <w:tcW w:w="0" w:type="auto"/>
            <w:vAlign w:val="center"/>
            <w:hideMark/>
          </w:tcPr>
          <w:p w14:paraId="15B7136D" w14:textId="77777777" w:rsidR="00270469" w:rsidRPr="00270469" w:rsidRDefault="00270469" w:rsidP="00270469">
            <w:pPr>
              <w:rPr>
                <w:lang w:val="en-IN"/>
              </w:rPr>
            </w:pPr>
            <w:r w:rsidRPr="00270469">
              <w:rPr>
                <w:lang w:val="en-IN"/>
              </w:rPr>
              <w:t>401</w:t>
            </w:r>
          </w:p>
        </w:tc>
        <w:tc>
          <w:tcPr>
            <w:tcW w:w="0" w:type="auto"/>
            <w:vAlign w:val="center"/>
            <w:hideMark/>
          </w:tcPr>
          <w:p w14:paraId="2B70F060" w14:textId="77777777" w:rsidR="00270469" w:rsidRPr="00270469" w:rsidRDefault="00270469" w:rsidP="00270469">
            <w:pPr>
              <w:rPr>
                <w:lang w:val="en-IN"/>
              </w:rPr>
            </w:pPr>
            <w:r w:rsidRPr="00270469">
              <w:rPr>
                <w:lang w:val="en-IN"/>
              </w:rPr>
              <w:t>Token invalid or malformed</w:t>
            </w:r>
          </w:p>
        </w:tc>
      </w:tr>
      <w:tr w:rsidR="00270469" w:rsidRPr="00270469" w14:paraId="26BB3639" w14:textId="77777777">
        <w:trPr>
          <w:tblCellSpacing w:w="15" w:type="dxa"/>
        </w:trPr>
        <w:tc>
          <w:tcPr>
            <w:tcW w:w="0" w:type="auto"/>
            <w:vAlign w:val="center"/>
            <w:hideMark/>
          </w:tcPr>
          <w:p w14:paraId="0905BA5C" w14:textId="77777777" w:rsidR="00270469" w:rsidRPr="00270469" w:rsidRDefault="00270469" w:rsidP="00270469">
            <w:pPr>
              <w:rPr>
                <w:lang w:val="en-IN"/>
              </w:rPr>
            </w:pPr>
            <w:r w:rsidRPr="00270469">
              <w:rPr>
                <w:lang w:val="en-IN"/>
              </w:rPr>
              <w:t>AUTH_004</w:t>
            </w:r>
          </w:p>
        </w:tc>
        <w:tc>
          <w:tcPr>
            <w:tcW w:w="0" w:type="auto"/>
            <w:vAlign w:val="center"/>
            <w:hideMark/>
          </w:tcPr>
          <w:p w14:paraId="3BCB04C8" w14:textId="77777777" w:rsidR="00270469" w:rsidRPr="00270469" w:rsidRDefault="00270469" w:rsidP="00270469">
            <w:pPr>
              <w:rPr>
                <w:lang w:val="en-IN"/>
              </w:rPr>
            </w:pPr>
            <w:r w:rsidRPr="00270469">
              <w:rPr>
                <w:lang w:val="en-IN"/>
              </w:rPr>
              <w:t>403</w:t>
            </w:r>
          </w:p>
        </w:tc>
        <w:tc>
          <w:tcPr>
            <w:tcW w:w="0" w:type="auto"/>
            <w:vAlign w:val="center"/>
            <w:hideMark/>
          </w:tcPr>
          <w:p w14:paraId="768350AF" w14:textId="77777777" w:rsidR="00270469" w:rsidRPr="00270469" w:rsidRDefault="00270469" w:rsidP="00270469">
            <w:pPr>
              <w:rPr>
                <w:lang w:val="en-IN"/>
              </w:rPr>
            </w:pPr>
            <w:r w:rsidRPr="00270469">
              <w:rPr>
                <w:lang w:val="en-IN"/>
              </w:rPr>
              <w:t>Insufficient role (e.g., employee accessing admin route)</w:t>
            </w:r>
          </w:p>
        </w:tc>
      </w:tr>
      <w:tr w:rsidR="00270469" w:rsidRPr="00270469" w14:paraId="22ED6801" w14:textId="77777777">
        <w:trPr>
          <w:tblCellSpacing w:w="15" w:type="dxa"/>
        </w:trPr>
        <w:tc>
          <w:tcPr>
            <w:tcW w:w="0" w:type="auto"/>
            <w:vAlign w:val="center"/>
            <w:hideMark/>
          </w:tcPr>
          <w:p w14:paraId="771BEADE" w14:textId="77777777" w:rsidR="00270469" w:rsidRPr="00270469" w:rsidRDefault="00270469" w:rsidP="00270469">
            <w:pPr>
              <w:rPr>
                <w:lang w:val="en-IN"/>
              </w:rPr>
            </w:pPr>
            <w:r w:rsidRPr="00270469">
              <w:rPr>
                <w:lang w:val="en-IN"/>
              </w:rPr>
              <w:t>AUTH_005</w:t>
            </w:r>
          </w:p>
        </w:tc>
        <w:tc>
          <w:tcPr>
            <w:tcW w:w="0" w:type="auto"/>
            <w:vAlign w:val="center"/>
            <w:hideMark/>
          </w:tcPr>
          <w:p w14:paraId="050E2F67" w14:textId="77777777" w:rsidR="00270469" w:rsidRPr="00270469" w:rsidRDefault="00270469" w:rsidP="00270469">
            <w:pPr>
              <w:rPr>
                <w:lang w:val="en-IN"/>
              </w:rPr>
            </w:pPr>
            <w:r w:rsidRPr="00270469">
              <w:rPr>
                <w:lang w:val="en-IN"/>
              </w:rPr>
              <w:t>401</w:t>
            </w:r>
          </w:p>
        </w:tc>
        <w:tc>
          <w:tcPr>
            <w:tcW w:w="0" w:type="auto"/>
            <w:vAlign w:val="center"/>
            <w:hideMark/>
          </w:tcPr>
          <w:p w14:paraId="0C3D3380" w14:textId="77777777" w:rsidR="00270469" w:rsidRPr="00270469" w:rsidRDefault="00270469" w:rsidP="00270469">
            <w:pPr>
              <w:rPr>
                <w:lang w:val="en-IN"/>
              </w:rPr>
            </w:pPr>
            <w:r w:rsidRPr="00270469">
              <w:rPr>
                <w:lang w:val="en-IN"/>
              </w:rPr>
              <w:t>Refresh token expired — full re-login required</w:t>
            </w:r>
          </w:p>
        </w:tc>
      </w:tr>
      <w:tr w:rsidR="00270469" w:rsidRPr="00270469" w14:paraId="5F78A900" w14:textId="77777777">
        <w:trPr>
          <w:tblCellSpacing w:w="15" w:type="dxa"/>
        </w:trPr>
        <w:tc>
          <w:tcPr>
            <w:tcW w:w="0" w:type="auto"/>
            <w:vAlign w:val="center"/>
            <w:hideMark/>
          </w:tcPr>
          <w:p w14:paraId="08BBB22D" w14:textId="77777777" w:rsidR="00270469" w:rsidRPr="00270469" w:rsidRDefault="00270469" w:rsidP="00270469">
            <w:pPr>
              <w:rPr>
                <w:lang w:val="en-IN"/>
              </w:rPr>
            </w:pPr>
            <w:r w:rsidRPr="00270469">
              <w:rPr>
                <w:lang w:val="en-IN"/>
              </w:rPr>
              <w:t>AUTH_006</w:t>
            </w:r>
          </w:p>
        </w:tc>
        <w:tc>
          <w:tcPr>
            <w:tcW w:w="0" w:type="auto"/>
            <w:vAlign w:val="center"/>
            <w:hideMark/>
          </w:tcPr>
          <w:p w14:paraId="23AF2A96" w14:textId="77777777" w:rsidR="00270469" w:rsidRPr="00270469" w:rsidRDefault="00270469" w:rsidP="00270469">
            <w:pPr>
              <w:rPr>
                <w:lang w:val="en-IN"/>
              </w:rPr>
            </w:pPr>
            <w:r w:rsidRPr="00270469">
              <w:rPr>
                <w:lang w:val="en-IN"/>
              </w:rPr>
              <w:t>401</w:t>
            </w:r>
          </w:p>
        </w:tc>
        <w:tc>
          <w:tcPr>
            <w:tcW w:w="0" w:type="auto"/>
            <w:vAlign w:val="center"/>
            <w:hideMark/>
          </w:tcPr>
          <w:p w14:paraId="120185DA" w14:textId="77777777" w:rsidR="00270469" w:rsidRPr="00270469" w:rsidRDefault="00270469" w:rsidP="00270469">
            <w:pPr>
              <w:rPr>
                <w:lang w:val="en-IN"/>
              </w:rPr>
            </w:pPr>
            <w:r w:rsidRPr="00270469">
              <w:rPr>
                <w:lang w:val="en-IN"/>
              </w:rPr>
              <w:t>Invalid credentials (wrong email/password)</w:t>
            </w:r>
          </w:p>
        </w:tc>
      </w:tr>
      <w:tr w:rsidR="00270469" w:rsidRPr="00270469" w14:paraId="3E1F0E5B" w14:textId="77777777">
        <w:trPr>
          <w:tblCellSpacing w:w="15" w:type="dxa"/>
        </w:trPr>
        <w:tc>
          <w:tcPr>
            <w:tcW w:w="0" w:type="auto"/>
            <w:vAlign w:val="center"/>
            <w:hideMark/>
          </w:tcPr>
          <w:p w14:paraId="32F856AB" w14:textId="77777777" w:rsidR="00270469" w:rsidRPr="00270469" w:rsidRDefault="00270469" w:rsidP="00270469">
            <w:pPr>
              <w:rPr>
                <w:lang w:val="en-IN"/>
              </w:rPr>
            </w:pPr>
            <w:r w:rsidRPr="00270469">
              <w:rPr>
                <w:lang w:val="en-IN"/>
              </w:rPr>
              <w:t>AUTH_007</w:t>
            </w:r>
          </w:p>
        </w:tc>
        <w:tc>
          <w:tcPr>
            <w:tcW w:w="0" w:type="auto"/>
            <w:vAlign w:val="center"/>
            <w:hideMark/>
          </w:tcPr>
          <w:p w14:paraId="7C21A6A6" w14:textId="77777777" w:rsidR="00270469" w:rsidRPr="00270469" w:rsidRDefault="00270469" w:rsidP="00270469">
            <w:pPr>
              <w:rPr>
                <w:lang w:val="en-IN"/>
              </w:rPr>
            </w:pPr>
            <w:r w:rsidRPr="00270469">
              <w:rPr>
                <w:lang w:val="en-IN"/>
              </w:rPr>
              <w:t>403</w:t>
            </w:r>
          </w:p>
        </w:tc>
        <w:tc>
          <w:tcPr>
            <w:tcW w:w="0" w:type="auto"/>
            <w:vAlign w:val="center"/>
            <w:hideMark/>
          </w:tcPr>
          <w:p w14:paraId="320327EA" w14:textId="77777777" w:rsidR="00270469" w:rsidRPr="00270469" w:rsidRDefault="00270469" w:rsidP="00270469">
            <w:pPr>
              <w:rPr>
                <w:lang w:val="en-IN"/>
              </w:rPr>
            </w:pPr>
            <w:r w:rsidRPr="00270469">
              <w:rPr>
                <w:lang w:val="en-IN"/>
              </w:rPr>
              <w:t>Account suspended</w:t>
            </w:r>
          </w:p>
        </w:tc>
      </w:tr>
      <w:tr w:rsidR="00270469" w:rsidRPr="00270469" w14:paraId="424B52F5" w14:textId="77777777">
        <w:trPr>
          <w:tblCellSpacing w:w="15" w:type="dxa"/>
        </w:trPr>
        <w:tc>
          <w:tcPr>
            <w:tcW w:w="0" w:type="auto"/>
            <w:vAlign w:val="center"/>
            <w:hideMark/>
          </w:tcPr>
          <w:p w14:paraId="48768470" w14:textId="77777777" w:rsidR="00270469" w:rsidRPr="00270469" w:rsidRDefault="00270469" w:rsidP="00270469">
            <w:pPr>
              <w:rPr>
                <w:lang w:val="en-IN"/>
              </w:rPr>
            </w:pPr>
            <w:r w:rsidRPr="00270469">
              <w:rPr>
                <w:lang w:val="en-IN"/>
              </w:rPr>
              <w:t>AUTH_008</w:t>
            </w:r>
          </w:p>
        </w:tc>
        <w:tc>
          <w:tcPr>
            <w:tcW w:w="0" w:type="auto"/>
            <w:vAlign w:val="center"/>
            <w:hideMark/>
          </w:tcPr>
          <w:p w14:paraId="05C38C31" w14:textId="77777777" w:rsidR="00270469" w:rsidRPr="00270469" w:rsidRDefault="00270469" w:rsidP="00270469">
            <w:pPr>
              <w:rPr>
                <w:lang w:val="en-IN"/>
              </w:rPr>
            </w:pPr>
            <w:r w:rsidRPr="00270469">
              <w:rPr>
                <w:lang w:val="en-IN"/>
              </w:rPr>
              <w:t>429</w:t>
            </w:r>
          </w:p>
        </w:tc>
        <w:tc>
          <w:tcPr>
            <w:tcW w:w="0" w:type="auto"/>
            <w:vAlign w:val="center"/>
            <w:hideMark/>
          </w:tcPr>
          <w:p w14:paraId="39E5DC90" w14:textId="77777777" w:rsidR="00270469" w:rsidRPr="00270469" w:rsidRDefault="00270469" w:rsidP="00270469">
            <w:pPr>
              <w:rPr>
                <w:lang w:val="en-IN"/>
              </w:rPr>
            </w:pPr>
            <w:r w:rsidRPr="00270469">
              <w:rPr>
                <w:lang w:val="en-IN"/>
              </w:rPr>
              <w:t>Too many login attempts — locked for 15 minutes</w:t>
            </w:r>
          </w:p>
        </w:tc>
      </w:tr>
      <w:tr w:rsidR="00270469" w:rsidRPr="00270469" w14:paraId="152DD61E" w14:textId="77777777">
        <w:trPr>
          <w:tblCellSpacing w:w="15" w:type="dxa"/>
        </w:trPr>
        <w:tc>
          <w:tcPr>
            <w:tcW w:w="0" w:type="auto"/>
            <w:vAlign w:val="center"/>
            <w:hideMark/>
          </w:tcPr>
          <w:p w14:paraId="5EBA6841" w14:textId="77777777" w:rsidR="00270469" w:rsidRPr="00270469" w:rsidRDefault="00270469" w:rsidP="00270469">
            <w:pPr>
              <w:rPr>
                <w:lang w:val="en-IN"/>
              </w:rPr>
            </w:pPr>
            <w:r w:rsidRPr="00270469">
              <w:rPr>
                <w:lang w:val="en-IN"/>
              </w:rPr>
              <w:lastRenderedPageBreak/>
              <w:t>AUTH_009</w:t>
            </w:r>
          </w:p>
        </w:tc>
        <w:tc>
          <w:tcPr>
            <w:tcW w:w="0" w:type="auto"/>
            <w:vAlign w:val="center"/>
            <w:hideMark/>
          </w:tcPr>
          <w:p w14:paraId="303E6AFE" w14:textId="77777777" w:rsidR="00270469" w:rsidRPr="00270469" w:rsidRDefault="00270469" w:rsidP="00270469">
            <w:pPr>
              <w:rPr>
                <w:lang w:val="en-IN"/>
              </w:rPr>
            </w:pPr>
            <w:r w:rsidRPr="00270469">
              <w:rPr>
                <w:lang w:val="en-IN"/>
              </w:rPr>
              <w:t>403</w:t>
            </w:r>
          </w:p>
        </w:tc>
        <w:tc>
          <w:tcPr>
            <w:tcW w:w="0" w:type="auto"/>
            <w:vAlign w:val="center"/>
            <w:hideMark/>
          </w:tcPr>
          <w:p w14:paraId="659B62E5" w14:textId="77777777" w:rsidR="00270469" w:rsidRPr="00270469" w:rsidRDefault="00270469" w:rsidP="00270469">
            <w:pPr>
              <w:rPr>
                <w:lang w:val="en-IN"/>
              </w:rPr>
            </w:pPr>
            <w:r w:rsidRPr="00270469">
              <w:rPr>
                <w:lang w:val="en-IN"/>
              </w:rPr>
              <w:t>Organisation suspended by Super Admin</w:t>
            </w:r>
          </w:p>
        </w:tc>
      </w:tr>
    </w:tbl>
    <w:p w14:paraId="1A7BF818" w14:textId="77777777" w:rsidR="00270469" w:rsidRPr="00270469" w:rsidRDefault="00270469" w:rsidP="00270469">
      <w:pPr>
        <w:rPr>
          <w:b/>
          <w:bCs/>
          <w:lang w:val="en-IN"/>
        </w:rPr>
      </w:pPr>
      <w:r w:rsidRPr="00270469">
        <w:rPr>
          <w:b/>
          <w:bCs/>
          <w:lang w:val="en-IN"/>
        </w:rPr>
        <w:t>Validation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1308"/>
        <w:gridCol w:w="3773"/>
      </w:tblGrid>
      <w:tr w:rsidR="00270469" w:rsidRPr="00270469" w14:paraId="03F0D415" w14:textId="77777777">
        <w:trPr>
          <w:tblHeader/>
          <w:tblCellSpacing w:w="15" w:type="dxa"/>
        </w:trPr>
        <w:tc>
          <w:tcPr>
            <w:tcW w:w="0" w:type="auto"/>
            <w:vAlign w:val="center"/>
            <w:hideMark/>
          </w:tcPr>
          <w:p w14:paraId="20E9773A" w14:textId="77777777" w:rsidR="00270469" w:rsidRPr="00270469" w:rsidRDefault="00270469" w:rsidP="00270469">
            <w:pPr>
              <w:rPr>
                <w:b/>
                <w:bCs/>
                <w:lang w:val="en-IN"/>
              </w:rPr>
            </w:pPr>
            <w:r w:rsidRPr="00270469">
              <w:rPr>
                <w:b/>
                <w:bCs/>
                <w:lang w:val="en-IN"/>
              </w:rPr>
              <w:t>Code</w:t>
            </w:r>
          </w:p>
        </w:tc>
        <w:tc>
          <w:tcPr>
            <w:tcW w:w="0" w:type="auto"/>
            <w:vAlign w:val="center"/>
            <w:hideMark/>
          </w:tcPr>
          <w:p w14:paraId="378FC2FD"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2138325D" w14:textId="77777777" w:rsidR="00270469" w:rsidRPr="00270469" w:rsidRDefault="00270469" w:rsidP="00270469">
            <w:pPr>
              <w:rPr>
                <w:b/>
                <w:bCs/>
                <w:lang w:val="en-IN"/>
              </w:rPr>
            </w:pPr>
            <w:r w:rsidRPr="00270469">
              <w:rPr>
                <w:b/>
                <w:bCs/>
                <w:lang w:val="en-IN"/>
              </w:rPr>
              <w:t>Meaning</w:t>
            </w:r>
          </w:p>
        </w:tc>
      </w:tr>
      <w:tr w:rsidR="00270469" w:rsidRPr="00270469" w14:paraId="278E65FA" w14:textId="77777777">
        <w:trPr>
          <w:tblCellSpacing w:w="15" w:type="dxa"/>
        </w:trPr>
        <w:tc>
          <w:tcPr>
            <w:tcW w:w="0" w:type="auto"/>
            <w:vAlign w:val="center"/>
            <w:hideMark/>
          </w:tcPr>
          <w:p w14:paraId="4904E93E" w14:textId="77777777" w:rsidR="00270469" w:rsidRPr="00270469" w:rsidRDefault="00270469" w:rsidP="00270469">
            <w:pPr>
              <w:rPr>
                <w:lang w:val="en-IN"/>
              </w:rPr>
            </w:pPr>
            <w:r w:rsidRPr="00270469">
              <w:rPr>
                <w:lang w:val="en-IN"/>
              </w:rPr>
              <w:t>VAL_001</w:t>
            </w:r>
          </w:p>
        </w:tc>
        <w:tc>
          <w:tcPr>
            <w:tcW w:w="0" w:type="auto"/>
            <w:vAlign w:val="center"/>
            <w:hideMark/>
          </w:tcPr>
          <w:p w14:paraId="5C74D187" w14:textId="77777777" w:rsidR="00270469" w:rsidRPr="00270469" w:rsidRDefault="00270469" w:rsidP="00270469">
            <w:pPr>
              <w:rPr>
                <w:lang w:val="en-IN"/>
              </w:rPr>
            </w:pPr>
            <w:r w:rsidRPr="00270469">
              <w:rPr>
                <w:lang w:val="en-IN"/>
              </w:rPr>
              <w:t>422</w:t>
            </w:r>
          </w:p>
        </w:tc>
        <w:tc>
          <w:tcPr>
            <w:tcW w:w="0" w:type="auto"/>
            <w:vAlign w:val="center"/>
            <w:hideMark/>
          </w:tcPr>
          <w:p w14:paraId="0897185D" w14:textId="77777777" w:rsidR="00270469" w:rsidRPr="00270469" w:rsidRDefault="00270469" w:rsidP="00270469">
            <w:pPr>
              <w:rPr>
                <w:lang w:val="en-IN"/>
              </w:rPr>
            </w:pPr>
            <w:r w:rsidRPr="00270469">
              <w:rPr>
                <w:lang w:val="en-IN"/>
              </w:rPr>
              <w:t>Request body validation failed</w:t>
            </w:r>
          </w:p>
        </w:tc>
      </w:tr>
      <w:tr w:rsidR="00270469" w:rsidRPr="00270469" w14:paraId="37FD133D" w14:textId="77777777">
        <w:trPr>
          <w:tblCellSpacing w:w="15" w:type="dxa"/>
        </w:trPr>
        <w:tc>
          <w:tcPr>
            <w:tcW w:w="0" w:type="auto"/>
            <w:vAlign w:val="center"/>
            <w:hideMark/>
          </w:tcPr>
          <w:p w14:paraId="1CEAF885" w14:textId="77777777" w:rsidR="00270469" w:rsidRPr="00270469" w:rsidRDefault="00270469" w:rsidP="00270469">
            <w:pPr>
              <w:rPr>
                <w:lang w:val="en-IN"/>
              </w:rPr>
            </w:pPr>
            <w:r w:rsidRPr="00270469">
              <w:rPr>
                <w:lang w:val="en-IN"/>
              </w:rPr>
              <w:t>VAL_002</w:t>
            </w:r>
          </w:p>
        </w:tc>
        <w:tc>
          <w:tcPr>
            <w:tcW w:w="0" w:type="auto"/>
            <w:vAlign w:val="center"/>
            <w:hideMark/>
          </w:tcPr>
          <w:p w14:paraId="7D4CD1D7" w14:textId="77777777" w:rsidR="00270469" w:rsidRPr="00270469" w:rsidRDefault="00270469" w:rsidP="00270469">
            <w:pPr>
              <w:rPr>
                <w:lang w:val="en-IN"/>
              </w:rPr>
            </w:pPr>
            <w:r w:rsidRPr="00270469">
              <w:rPr>
                <w:lang w:val="en-IN"/>
              </w:rPr>
              <w:t>422</w:t>
            </w:r>
          </w:p>
        </w:tc>
        <w:tc>
          <w:tcPr>
            <w:tcW w:w="0" w:type="auto"/>
            <w:vAlign w:val="center"/>
            <w:hideMark/>
          </w:tcPr>
          <w:p w14:paraId="071B28E8" w14:textId="77777777" w:rsidR="00270469" w:rsidRPr="00270469" w:rsidRDefault="00270469" w:rsidP="00270469">
            <w:pPr>
              <w:rPr>
                <w:lang w:val="en-IN"/>
              </w:rPr>
            </w:pPr>
            <w:r w:rsidRPr="00270469">
              <w:rPr>
                <w:lang w:val="en-IN"/>
              </w:rPr>
              <w:t>Query param validation failed</w:t>
            </w:r>
          </w:p>
        </w:tc>
      </w:tr>
      <w:tr w:rsidR="00270469" w:rsidRPr="00270469" w14:paraId="6562FD05" w14:textId="77777777">
        <w:trPr>
          <w:tblCellSpacing w:w="15" w:type="dxa"/>
        </w:trPr>
        <w:tc>
          <w:tcPr>
            <w:tcW w:w="0" w:type="auto"/>
            <w:vAlign w:val="center"/>
            <w:hideMark/>
          </w:tcPr>
          <w:p w14:paraId="02D7E587" w14:textId="77777777" w:rsidR="00270469" w:rsidRPr="00270469" w:rsidRDefault="00270469" w:rsidP="00270469">
            <w:pPr>
              <w:rPr>
                <w:lang w:val="en-IN"/>
              </w:rPr>
            </w:pPr>
            <w:r w:rsidRPr="00270469">
              <w:rPr>
                <w:lang w:val="en-IN"/>
              </w:rPr>
              <w:t>VAL_003</w:t>
            </w:r>
          </w:p>
        </w:tc>
        <w:tc>
          <w:tcPr>
            <w:tcW w:w="0" w:type="auto"/>
            <w:vAlign w:val="center"/>
            <w:hideMark/>
          </w:tcPr>
          <w:p w14:paraId="2F8D21C5" w14:textId="77777777" w:rsidR="00270469" w:rsidRPr="00270469" w:rsidRDefault="00270469" w:rsidP="00270469">
            <w:pPr>
              <w:rPr>
                <w:lang w:val="en-IN"/>
              </w:rPr>
            </w:pPr>
            <w:r w:rsidRPr="00270469">
              <w:rPr>
                <w:lang w:val="en-IN"/>
              </w:rPr>
              <w:t>422</w:t>
            </w:r>
          </w:p>
        </w:tc>
        <w:tc>
          <w:tcPr>
            <w:tcW w:w="0" w:type="auto"/>
            <w:vAlign w:val="center"/>
            <w:hideMark/>
          </w:tcPr>
          <w:p w14:paraId="54553F1C" w14:textId="77777777" w:rsidR="00270469" w:rsidRPr="00270469" w:rsidRDefault="00270469" w:rsidP="00270469">
            <w:pPr>
              <w:rPr>
                <w:lang w:val="en-IN"/>
              </w:rPr>
            </w:pPr>
            <w:r w:rsidRPr="00270469">
              <w:rPr>
                <w:lang w:val="en-IN"/>
              </w:rPr>
              <w:t>File upload validation failed (size, type)</w:t>
            </w:r>
          </w:p>
        </w:tc>
      </w:tr>
    </w:tbl>
    <w:p w14:paraId="21919F94" w14:textId="77777777" w:rsidR="00270469" w:rsidRPr="00270469" w:rsidRDefault="00270469" w:rsidP="00270469">
      <w:pPr>
        <w:rPr>
          <w:b/>
          <w:bCs/>
          <w:lang w:val="en-IN"/>
        </w:rPr>
      </w:pPr>
      <w:r w:rsidRPr="00270469">
        <w:rPr>
          <w:b/>
          <w:bCs/>
          <w:lang w:val="en-IN"/>
        </w:rPr>
        <w:t>Employee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308"/>
        <w:gridCol w:w="5416"/>
      </w:tblGrid>
      <w:tr w:rsidR="00270469" w:rsidRPr="00270469" w14:paraId="7B364E48" w14:textId="77777777">
        <w:trPr>
          <w:tblHeader/>
          <w:tblCellSpacing w:w="15" w:type="dxa"/>
        </w:trPr>
        <w:tc>
          <w:tcPr>
            <w:tcW w:w="0" w:type="auto"/>
            <w:vAlign w:val="center"/>
            <w:hideMark/>
          </w:tcPr>
          <w:p w14:paraId="6AA3C6C8" w14:textId="77777777" w:rsidR="00270469" w:rsidRPr="00270469" w:rsidRDefault="00270469" w:rsidP="00270469">
            <w:pPr>
              <w:rPr>
                <w:b/>
                <w:bCs/>
                <w:lang w:val="en-IN"/>
              </w:rPr>
            </w:pPr>
            <w:r w:rsidRPr="00270469">
              <w:rPr>
                <w:b/>
                <w:bCs/>
                <w:lang w:val="en-IN"/>
              </w:rPr>
              <w:t>Code</w:t>
            </w:r>
          </w:p>
        </w:tc>
        <w:tc>
          <w:tcPr>
            <w:tcW w:w="0" w:type="auto"/>
            <w:vAlign w:val="center"/>
            <w:hideMark/>
          </w:tcPr>
          <w:p w14:paraId="280DD494"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35A0F726" w14:textId="77777777" w:rsidR="00270469" w:rsidRPr="00270469" w:rsidRDefault="00270469" w:rsidP="00270469">
            <w:pPr>
              <w:rPr>
                <w:b/>
                <w:bCs/>
                <w:lang w:val="en-IN"/>
              </w:rPr>
            </w:pPr>
            <w:r w:rsidRPr="00270469">
              <w:rPr>
                <w:b/>
                <w:bCs/>
                <w:lang w:val="en-IN"/>
              </w:rPr>
              <w:t>Meaning</w:t>
            </w:r>
          </w:p>
        </w:tc>
      </w:tr>
      <w:tr w:rsidR="00270469" w:rsidRPr="00270469" w14:paraId="51490DEA" w14:textId="77777777">
        <w:trPr>
          <w:tblCellSpacing w:w="15" w:type="dxa"/>
        </w:trPr>
        <w:tc>
          <w:tcPr>
            <w:tcW w:w="0" w:type="auto"/>
            <w:vAlign w:val="center"/>
            <w:hideMark/>
          </w:tcPr>
          <w:p w14:paraId="6D662C6B" w14:textId="77777777" w:rsidR="00270469" w:rsidRPr="00270469" w:rsidRDefault="00270469" w:rsidP="00270469">
            <w:pPr>
              <w:rPr>
                <w:lang w:val="en-IN"/>
              </w:rPr>
            </w:pPr>
            <w:r w:rsidRPr="00270469">
              <w:rPr>
                <w:lang w:val="en-IN"/>
              </w:rPr>
              <w:t>EMP_001</w:t>
            </w:r>
          </w:p>
        </w:tc>
        <w:tc>
          <w:tcPr>
            <w:tcW w:w="0" w:type="auto"/>
            <w:vAlign w:val="center"/>
            <w:hideMark/>
          </w:tcPr>
          <w:p w14:paraId="03C30647" w14:textId="77777777" w:rsidR="00270469" w:rsidRPr="00270469" w:rsidRDefault="00270469" w:rsidP="00270469">
            <w:pPr>
              <w:rPr>
                <w:lang w:val="en-IN"/>
              </w:rPr>
            </w:pPr>
            <w:r w:rsidRPr="00270469">
              <w:rPr>
                <w:lang w:val="en-IN"/>
              </w:rPr>
              <w:t>404</w:t>
            </w:r>
          </w:p>
        </w:tc>
        <w:tc>
          <w:tcPr>
            <w:tcW w:w="0" w:type="auto"/>
            <w:vAlign w:val="center"/>
            <w:hideMark/>
          </w:tcPr>
          <w:p w14:paraId="6BD47994" w14:textId="77777777" w:rsidR="00270469" w:rsidRPr="00270469" w:rsidRDefault="00270469" w:rsidP="00270469">
            <w:pPr>
              <w:rPr>
                <w:lang w:val="en-IN"/>
              </w:rPr>
            </w:pPr>
            <w:r w:rsidRPr="00270469">
              <w:rPr>
                <w:lang w:val="en-IN"/>
              </w:rPr>
              <w:t>Employee not found</w:t>
            </w:r>
          </w:p>
        </w:tc>
      </w:tr>
      <w:tr w:rsidR="00270469" w:rsidRPr="00270469" w14:paraId="452D9CA0" w14:textId="77777777">
        <w:trPr>
          <w:tblCellSpacing w:w="15" w:type="dxa"/>
        </w:trPr>
        <w:tc>
          <w:tcPr>
            <w:tcW w:w="0" w:type="auto"/>
            <w:vAlign w:val="center"/>
            <w:hideMark/>
          </w:tcPr>
          <w:p w14:paraId="7AA79A41" w14:textId="77777777" w:rsidR="00270469" w:rsidRPr="00270469" w:rsidRDefault="00270469" w:rsidP="00270469">
            <w:pPr>
              <w:rPr>
                <w:lang w:val="en-IN"/>
              </w:rPr>
            </w:pPr>
            <w:r w:rsidRPr="00270469">
              <w:rPr>
                <w:lang w:val="en-IN"/>
              </w:rPr>
              <w:t>EMP_002</w:t>
            </w:r>
          </w:p>
        </w:tc>
        <w:tc>
          <w:tcPr>
            <w:tcW w:w="0" w:type="auto"/>
            <w:vAlign w:val="center"/>
            <w:hideMark/>
          </w:tcPr>
          <w:p w14:paraId="0AD59E10" w14:textId="77777777" w:rsidR="00270469" w:rsidRPr="00270469" w:rsidRDefault="00270469" w:rsidP="00270469">
            <w:pPr>
              <w:rPr>
                <w:lang w:val="en-IN"/>
              </w:rPr>
            </w:pPr>
            <w:r w:rsidRPr="00270469">
              <w:rPr>
                <w:lang w:val="en-IN"/>
              </w:rPr>
              <w:t>409</w:t>
            </w:r>
          </w:p>
        </w:tc>
        <w:tc>
          <w:tcPr>
            <w:tcW w:w="0" w:type="auto"/>
            <w:vAlign w:val="center"/>
            <w:hideMark/>
          </w:tcPr>
          <w:p w14:paraId="401D7566" w14:textId="77777777" w:rsidR="00270469" w:rsidRPr="00270469" w:rsidRDefault="00270469" w:rsidP="00270469">
            <w:pPr>
              <w:rPr>
                <w:lang w:val="en-IN"/>
              </w:rPr>
            </w:pPr>
            <w:r w:rsidRPr="00270469">
              <w:rPr>
                <w:lang w:val="en-IN"/>
              </w:rPr>
              <w:t>Email already exists in this organisation</w:t>
            </w:r>
          </w:p>
        </w:tc>
      </w:tr>
      <w:tr w:rsidR="00270469" w:rsidRPr="00270469" w14:paraId="5BB6BBDD" w14:textId="77777777">
        <w:trPr>
          <w:tblCellSpacing w:w="15" w:type="dxa"/>
        </w:trPr>
        <w:tc>
          <w:tcPr>
            <w:tcW w:w="0" w:type="auto"/>
            <w:vAlign w:val="center"/>
            <w:hideMark/>
          </w:tcPr>
          <w:p w14:paraId="01DE8669" w14:textId="77777777" w:rsidR="00270469" w:rsidRPr="00270469" w:rsidRDefault="00270469" w:rsidP="00270469">
            <w:pPr>
              <w:rPr>
                <w:lang w:val="en-IN"/>
              </w:rPr>
            </w:pPr>
            <w:r w:rsidRPr="00270469">
              <w:rPr>
                <w:lang w:val="en-IN"/>
              </w:rPr>
              <w:t>EMP_003</w:t>
            </w:r>
          </w:p>
        </w:tc>
        <w:tc>
          <w:tcPr>
            <w:tcW w:w="0" w:type="auto"/>
            <w:vAlign w:val="center"/>
            <w:hideMark/>
          </w:tcPr>
          <w:p w14:paraId="50D72D48" w14:textId="77777777" w:rsidR="00270469" w:rsidRPr="00270469" w:rsidRDefault="00270469" w:rsidP="00270469">
            <w:pPr>
              <w:rPr>
                <w:lang w:val="en-IN"/>
              </w:rPr>
            </w:pPr>
            <w:r w:rsidRPr="00270469">
              <w:rPr>
                <w:lang w:val="en-IN"/>
              </w:rPr>
              <w:t>409</w:t>
            </w:r>
          </w:p>
        </w:tc>
        <w:tc>
          <w:tcPr>
            <w:tcW w:w="0" w:type="auto"/>
            <w:vAlign w:val="center"/>
            <w:hideMark/>
          </w:tcPr>
          <w:p w14:paraId="69F0F368" w14:textId="77777777" w:rsidR="00270469" w:rsidRPr="00270469" w:rsidRDefault="00270469" w:rsidP="00270469">
            <w:pPr>
              <w:rPr>
                <w:lang w:val="en-IN"/>
              </w:rPr>
            </w:pPr>
            <w:r w:rsidRPr="00270469">
              <w:rPr>
                <w:lang w:val="en-IN"/>
              </w:rPr>
              <w:t>Employee ID already exists in this organisation</w:t>
            </w:r>
          </w:p>
        </w:tc>
      </w:tr>
      <w:tr w:rsidR="00270469" w:rsidRPr="00270469" w14:paraId="5F544356" w14:textId="77777777">
        <w:trPr>
          <w:tblCellSpacing w:w="15" w:type="dxa"/>
        </w:trPr>
        <w:tc>
          <w:tcPr>
            <w:tcW w:w="0" w:type="auto"/>
            <w:vAlign w:val="center"/>
            <w:hideMark/>
          </w:tcPr>
          <w:p w14:paraId="0C51FA62" w14:textId="77777777" w:rsidR="00270469" w:rsidRPr="00270469" w:rsidRDefault="00270469" w:rsidP="00270469">
            <w:pPr>
              <w:rPr>
                <w:lang w:val="en-IN"/>
              </w:rPr>
            </w:pPr>
            <w:r w:rsidRPr="00270469">
              <w:rPr>
                <w:lang w:val="en-IN"/>
              </w:rPr>
              <w:t>EMP_004</w:t>
            </w:r>
          </w:p>
        </w:tc>
        <w:tc>
          <w:tcPr>
            <w:tcW w:w="0" w:type="auto"/>
            <w:vAlign w:val="center"/>
            <w:hideMark/>
          </w:tcPr>
          <w:p w14:paraId="3FFF470F" w14:textId="77777777" w:rsidR="00270469" w:rsidRPr="00270469" w:rsidRDefault="00270469" w:rsidP="00270469">
            <w:pPr>
              <w:rPr>
                <w:lang w:val="en-IN"/>
              </w:rPr>
            </w:pPr>
            <w:r w:rsidRPr="00270469">
              <w:rPr>
                <w:lang w:val="en-IN"/>
              </w:rPr>
              <w:t>400</w:t>
            </w:r>
          </w:p>
        </w:tc>
        <w:tc>
          <w:tcPr>
            <w:tcW w:w="0" w:type="auto"/>
            <w:vAlign w:val="center"/>
            <w:hideMark/>
          </w:tcPr>
          <w:p w14:paraId="3F55F2E6" w14:textId="77777777" w:rsidR="00270469" w:rsidRPr="00270469" w:rsidRDefault="00270469" w:rsidP="00270469">
            <w:pPr>
              <w:rPr>
                <w:lang w:val="en-IN"/>
              </w:rPr>
            </w:pPr>
            <w:r w:rsidRPr="00270469">
              <w:rPr>
                <w:lang w:val="en-IN"/>
              </w:rPr>
              <w:t>Cannot deactivate employee with pending leave requests</w:t>
            </w:r>
          </w:p>
        </w:tc>
      </w:tr>
    </w:tbl>
    <w:p w14:paraId="3EA815A8" w14:textId="77777777" w:rsidR="00270469" w:rsidRPr="00270469" w:rsidRDefault="00270469" w:rsidP="00270469">
      <w:pPr>
        <w:rPr>
          <w:b/>
          <w:bCs/>
          <w:lang w:val="en-IN"/>
        </w:rPr>
      </w:pPr>
      <w:r w:rsidRPr="00270469">
        <w:rPr>
          <w:b/>
          <w:bCs/>
          <w:lang w:val="en-IN"/>
        </w:rPr>
        <w:t>Attendance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308"/>
        <w:gridCol w:w="3247"/>
      </w:tblGrid>
      <w:tr w:rsidR="00270469" w:rsidRPr="00270469" w14:paraId="77F2D197" w14:textId="77777777">
        <w:trPr>
          <w:tblHeader/>
          <w:tblCellSpacing w:w="15" w:type="dxa"/>
        </w:trPr>
        <w:tc>
          <w:tcPr>
            <w:tcW w:w="0" w:type="auto"/>
            <w:vAlign w:val="center"/>
            <w:hideMark/>
          </w:tcPr>
          <w:p w14:paraId="51539896" w14:textId="77777777" w:rsidR="00270469" w:rsidRPr="00270469" w:rsidRDefault="00270469" w:rsidP="00270469">
            <w:pPr>
              <w:rPr>
                <w:b/>
                <w:bCs/>
                <w:lang w:val="en-IN"/>
              </w:rPr>
            </w:pPr>
            <w:r w:rsidRPr="00270469">
              <w:rPr>
                <w:b/>
                <w:bCs/>
                <w:lang w:val="en-IN"/>
              </w:rPr>
              <w:t>Code</w:t>
            </w:r>
          </w:p>
        </w:tc>
        <w:tc>
          <w:tcPr>
            <w:tcW w:w="0" w:type="auto"/>
            <w:vAlign w:val="center"/>
            <w:hideMark/>
          </w:tcPr>
          <w:p w14:paraId="0F118212"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2DB79C45" w14:textId="77777777" w:rsidR="00270469" w:rsidRPr="00270469" w:rsidRDefault="00270469" w:rsidP="00270469">
            <w:pPr>
              <w:rPr>
                <w:b/>
                <w:bCs/>
                <w:lang w:val="en-IN"/>
              </w:rPr>
            </w:pPr>
            <w:r w:rsidRPr="00270469">
              <w:rPr>
                <w:b/>
                <w:bCs/>
                <w:lang w:val="en-IN"/>
              </w:rPr>
              <w:t>Meaning</w:t>
            </w:r>
          </w:p>
        </w:tc>
      </w:tr>
      <w:tr w:rsidR="00270469" w:rsidRPr="00270469" w14:paraId="1AE36147" w14:textId="77777777">
        <w:trPr>
          <w:tblCellSpacing w:w="15" w:type="dxa"/>
        </w:trPr>
        <w:tc>
          <w:tcPr>
            <w:tcW w:w="0" w:type="auto"/>
            <w:vAlign w:val="center"/>
            <w:hideMark/>
          </w:tcPr>
          <w:p w14:paraId="395F757B" w14:textId="77777777" w:rsidR="00270469" w:rsidRPr="00270469" w:rsidRDefault="00270469" w:rsidP="00270469">
            <w:pPr>
              <w:rPr>
                <w:lang w:val="en-IN"/>
              </w:rPr>
            </w:pPr>
            <w:r w:rsidRPr="00270469">
              <w:rPr>
                <w:lang w:val="en-IN"/>
              </w:rPr>
              <w:t>ATT_001</w:t>
            </w:r>
          </w:p>
        </w:tc>
        <w:tc>
          <w:tcPr>
            <w:tcW w:w="0" w:type="auto"/>
            <w:vAlign w:val="center"/>
            <w:hideMark/>
          </w:tcPr>
          <w:p w14:paraId="1E2AD19E" w14:textId="77777777" w:rsidR="00270469" w:rsidRPr="00270469" w:rsidRDefault="00270469" w:rsidP="00270469">
            <w:pPr>
              <w:rPr>
                <w:lang w:val="en-IN"/>
              </w:rPr>
            </w:pPr>
            <w:r w:rsidRPr="00270469">
              <w:rPr>
                <w:lang w:val="en-IN"/>
              </w:rPr>
              <w:t>409</w:t>
            </w:r>
          </w:p>
        </w:tc>
        <w:tc>
          <w:tcPr>
            <w:tcW w:w="0" w:type="auto"/>
            <w:vAlign w:val="center"/>
            <w:hideMark/>
          </w:tcPr>
          <w:p w14:paraId="6BB85D62" w14:textId="77777777" w:rsidR="00270469" w:rsidRPr="00270469" w:rsidRDefault="00270469" w:rsidP="00270469">
            <w:pPr>
              <w:rPr>
                <w:lang w:val="en-IN"/>
              </w:rPr>
            </w:pPr>
            <w:r w:rsidRPr="00270469">
              <w:rPr>
                <w:lang w:val="en-IN"/>
              </w:rPr>
              <w:t>Already checked in today</w:t>
            </w:r>
          </w:p>
        </w:tc>
      </w:tr>
      <w:tr w:rsidR="00270469" w:rsidRPr="00270469" w14:paraId="4C68F737" w14:textId="77777777">
        <w:trPr>
          <w:tblCellSpacing w:w="15" w:type="dxa"/>
        </w:trPr>
        <w:tc>
          <w:tcPr>
            <w:tcW w:w="0" w:type="auto"/>
            <w:vAlign w:val="center"/>
            <w:hideMark/>
          </w:tcPr>
          <w:p w14:paraId="2017B131" w14:textId="77777777" w:rsidR="00270469" w:rsidRPr="00270469" w:rsidRDefault="00270469" w:rsidP="00270469">
            <w:pPr>
              <w:rPr>
                <w:lang w:val="en-IN"/>
              </w:rPr>
            </w:pPr>
            <w:r w:rsidRPr="00270469">
              <w:rPr>
                <w:lang w:val="en-IN"/>
              </w:rPr>
              <w:t>ATT_002</w:t>
            </w:r>
          </w:p>
        </w:tc>
        <w:tc>
          <w:tcPr>
            <w:tcW w:w="0" w:type="auto"/>
            <w:vAlign w:val="center"/>
            <w:hideMark/>
          </w:tcPr>
          <w:p w14:paraId="47F57AD1" w14:textId="77777777" w:rsidR="00270469" w:rsidRPr="00270469" w:rsidRDefault="00270469" w:rsidP="00270469">
            <w:pPr>
              <w:rPr>
                <w:lang w:val="en-IN"/>
              </w:rPr>
            </w:pPr>
            <w:r w:rsidRPr="00270469">
              <w:rPr>
                <w:lang w:val="en-IN"/>
              </w:rPr>
              <w:t>400</w:t>
            </w:r>
          </w:p>
        </w:tc>
        <w:tc>
          <w:tcPr>
            <w:tcW w:w="0" w:type="auto"/>
            <w:vAlign w:val="center"/>
            <w:hideMark/>
          </w:tcPr>
          <w:p w14:paraId="2F7591D9" w14:textId="77777777" w:rsidR="00270469" w:rsidRPr="00270469" w:rsidRDefault="00270469" w:rsidP="00270469">
            <w:pPr>
              <w:rPr>
                <w:lang w:val="en-IN"/>
              </w:rPr>
            </w:pPr>
            <w:r w:rsidRPr="00270469">
              <w:rPr>
                <w:lang w:val="en-IN"/>
              </w:rPr>
              <w:t>Check-out without check-in</w:t>
            </w:r>
          </w:p>
        </w:tc>
      </w:tr>
      <w:tr w:rsidR="00270469" w:rsidRPr="00270469" w14:paraId="1FC35E63" w14:textId="77777777">
        <w:trPr>
          <w:tblCellSpacing w:w="15" w:type="dxa"/>
        </w:trPr>
        <w:tc>
          <w:tcPr>
            <w:tcW w:w="0" w:type="auto"/>
            <w:vAlign w:val="center"/>
            <w:hideMark/>
          </w:tcPr>
          <w:p w14:paraId="71E0DA76" w14:textId="77777777" w:rsidR="00270469" w:rsidRPr="00270469" w:rsidRDefault="00270469" w:rsidP="00270469">
            <w:pPr>
              <w:rPr>
                <w:lang w:val="en-IN"/>
              </w:rPr>
            </w:pPr>
            <w:r w:rsidRPr="00270469">
              <w:rPr>
                <w:lang w:val="en-IN"/>
              </w:rPr>
              <w:t>ATT_003</w:t>
            </w:r>
          </w:p>
        </w:tc>
        <w:tc>
          <w:tcPr>
            <w:tcW w:w="0" w:type="auto"/>
            <w:vAlign w:val="center"/>
            <w:hideMark/>
          </w:tcPr>
          <w:p w14:paraId="5A29C6C5" w14:textId="77777777" w:rsidR="00270469" w:rsidRPr="00270469" w:rsidRDefault="00270469" w:rsidP="00270469">
            <w:pPr>
              <w:rPr>
                <w:lang w:val="en-IN"/>
              </w:rPr>
            </w:pPr>
            <w:r w:rsidRPr="00270469">
              <w:rPr>
                <w:lang w:val="en-IN"/>
              </w:rPr>
              <w:t>409</w:t>
            </w:r>
          </w:p>
        </w:tc>
        <w:tc>
          <w:tcPr>
            <w:tcW w:w="0" w:type="auto"/>
            <w:vAlign w:val="center"/>
            <w:hideMark/>
          </w:tcPr>
          <w:p w14:paraId="0FBB4E9C" w14:textId="77777777" w:rsidR="00270469" w:rsidRPr="00270469" w:rsidRDefault="00270469" w:rsidP="00270469">
            <w:pPr>
              <w:rPr>
                <w:lang w:val="en-IN"/>
              </w:rPr>
            </w:pPr>
            <w:r w:rsidRPr="00270469">
              <w:rPr>
                <w:lang w:val="en-IN"/>
              </w:rPr>
              <w:t>Already checked out today</w:t>
            </w:r>
          </w:p>
        </w:tc>
      </w:tr>
      <w:tr w:rsidR="00270469" w:rsidRPr="00270469" w14:paraId="05AF2CCB" w14:textId="77777777">
        <w:trPr>
          <w:tblCellSpacing w:w="15" w:type="dxa"/>
        </w:trPr>
        <w:tc>
          <w:tcPr>
            <w:tcW w:w="0" w:type="auto"/>
            <w:vAlign w:val="center"/>
            <w:hideMark/>
          </w:tcPr>
          <w:p w14:paraId="2508B9C8" w14:textId="77777777" w:rsidR="00270469" w:rsidRPr="00270469" w:rsidRDefault="00270469" w:rsidP="00270469">
            <w:pPr>
              <w:rPr>
                <w:lang w:val="en-IN"/>
              </w:rPr>
            </w:pPr>
            <w:r w:rsidRPr="00270469">
              <w:rPr>
                <w:lang w:val="en-IN"/>
              </w:rPr>
              <w:t>ATT_004</w:t>
            </w:r>
          </w:p>
        </w:tc>
        <w:tc>
          <w:tcPr>
            <w:tcW w:w="0" w:type="auto"/>
            <w:vAlign w:val="center"/>
            <w:hideMark/>
          </w:tcPr>
          <w:p w14:paraId="5ACC01E0" w14:textId="77777777" w:rsidR="00270469" w:rsidRPr="00270469" w:rsidRDefault="00270469" w:rsidP="00270469">
            <w:pPr>
              <w:rPr>
                <w:lang w:val="en-IN"/>
              </w:rPr>
            </w:pPr>
            <w:r w:rsidRPr="00270469">
              <w:rPr>
                <w:lang w:val="en-IN"/>
              </w:rPr>
              <w:t>400</w:t>
            </w:r>
          </w:p>
        </w:tc>
        <w:tc>
          <w:tcPr>
            <w:tcW w:w="0" w:type="auto"/>
            <w:vAlign w:val="center"/>
            <w:hideMark/>
          </w:tcPr>
          <w:p w14:paraId="5F70CE82" w14:textId="77777777" w:rsidR="00270469" w:rsidRPr="00270469" w:rsidRDefault="00270469" w:rsidP="00270469">
            <w:pPr>
              <w:rPr>
                <w:lang w:val="en-IN"/>
              </w:rPr>
            </w:pPr>
            <w:r w:rsidRPr="00270469">
              <w:rPr>
                <w:lang w:val="en-IN"/>
              </w:rPr>
              <w:t>Check-in outside allowed window</w:t>
            </w:r>
          </w:p>
        </w:tc>
      </w:tr>
      <w:tr w:rsidR="00270469" w:rsidRPr="00270469" w14:paraId="59BDA823" w14:textId="77777777">
        <w:trPr>
          <w:tblCellSpacing w:w="15" w:type="dxa"/>
        </w:trPr>
        <w:tc>
          <w:tcPr>
            <w:tcW w:w="0" w:type="auto"/>
            <w:vAlign w:val="center"/>
            <w:hideMark/>
          </w:tcPr>
          <w:p w14:paraId="2C5619E0" w14:textId="77777777" w:rsidR="00270469" w:rsidRPr="00270469" w:rsidRDefault="00270469" w:rsidP="00270469">
            <w:pPr>
              <w:rPr>
                <w:lang w:val="en-IN"/>
              </w:rPr>
            </w:pPr>
            <w:r w:rsidRPr="00270469">
              <w:rPr>
                <w:lang w:val="en-IN"/>
              </w:rPr>
              <w:t>ATT_005</w:t>
            </w:r>
          </w:p>
        </w:tc>
        <w:tc>
          <w:tcPr>
            <w:tcW w:w="0" w:type="auto"/>
            <w:vAlign w:val="center"/>
            <w:hideMark/>
          </w:tcPr>
          <w:p w14:paraId="7E2B6DB4" w14:textId="77777777" w:rsidR="00270469" w:rsidRPr="00270469" w:rsidRDefault="00270469" w:rsidP="00270469">
            <w:pPr>
              <w:rPr>
                <w:lang w:val="en-IN"/>
              </w:rPr>
            </w:pPr>
            <w:r w:rsidRPr="00270469">
              <w:rPr>
                <w:lang w:val="en-IN"/>
              </w:rPr>
              <w:t>404</w:t>
            </w:r>
          </w:p>
        </w:tc>
        <w:tc>
          <w:tcPr>
            <w:tcW w:w="0" w:type="auto"/>
            <w:vAlign w:val="center"/>
            <w:hideMark/>
          </w:tcPr>
          <w:p w14:paraId="631C8F98" w14:textId="77777777" w:rsidR="00270469" w:rsidRPr="00270469" w:rsidRDefault="00270469" w:rsidP="00270469">
            <w:pPr>
              <w:rPr>
                <w:lang w:val="en-IN"/>
              </w:rPr>
            </w:pPr>
            <w:r w:rsidRPr="00270469">
              <w:rPr>
                <w:lang w:val="en-IN"/>
              </w:rPr>
              <w:t>Attendance record not found</w:t>
            </w:r>
          </w:p>
        </w:tc>
      </w:tr>
    </w:tbl>
    <w:p w14:paraId="5BE83276" w14:textId="77777777" w:rsidR="00270469" w:rsidRPr="00270469" w:rsidRDefault="00270469" w:rsidP="00270469">
      <w:pPr>
        <w:rPr>
          <w:b/>
          <w:bCs/>
          <w:lang w:val="en-IN"/>
        </w:rPr>
      </w:pPr>
      <w:r w:rsidRPr="00270469">
        <w:rPr>
          <w:b/>
          <w:bCs/>
          <w:lang w:val="en-IN"/>
        </w:rPr>
        <w:t>Face Recognition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308"/>
        <w:gridCol w:w="4612"/>
      </w:tblGrid>
      <w:tr w:rsidR="00270469" w:rsidRPr="00270469" w14:paraId="66D915D1" w14:textId="77777777">
        <w:trPr>
          <w:tblHeader/>
          <w:tblCellSpacing w:w="15" w:type="dxa"/>
        </w:trPr>
        <w:tc>
          <w:tcPr>
            <w:tcW w:w="0" w:type="auto"/>
            <w:vAlign w:val="center"/>
            <w:hideMark/>
          </w:tcPr>
          <w:p w14:paraId="75E4BA59" w14:textId="77777777" w:rsidR="00270469" w:rsidRPr="00270469" w:rsidRDefault="00270469" w:rsidP="00270469">
            <w:pPr>
              <w:rPr>
                <w:b/>
                <w:bCs/>
                <w:lang w:val="en-IN"/>
              </w:rPr>
            </w:pPr>
            <w:r w:rsidRPr="00270469">
              <w:rPr>
                <w:b/>
                <w:bCs/>
                <w:lang w:val="en-IN"/>
              </w:rPr>
              <w:t>Code</w:t>
            </w:r>
          </w:p>
        </w:tc>
        <w:tc>
          <w:tcPr>
            <w:tcW w:w="0" w:type="auto"/>
            <w:vAlign w:val="center"/>
            <w:hideMark/>
          </w:tcPr>
          <w:p w14:paraId="62CDCE3C"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0C6DAED7" w14:textId="77777777" w:rsidR="00270469" w:rsidRPr="00270469" w:rsidRDefault="00270469" w:rsidP="00270469">
            <w:pPr>
              <w:rPr>
                <w:b/>
                <w:bCs/>
                <w:lang w:val="en-IN"/>
              </w:rPr>
            </w:pPr>
            <w:r w:rsidRPr="00270469">
              <w:rPr>
                <w:b/>
                <w:bCs/>
                <w:lang w:val="en-IN"/>
              </w:rPr>
              <w:t>Meaning</w:t>
            </w:r>
          </w:p>
        </w:tc>
      </w:tr>
      <w:tr w:rsidR="00270469" w:rsidRPr="00270469" w14:paraId="58979769" w14:textId="77777777">
        <w:trPr>
          <w:tblCellSpacing w:w="15" w:type="dxa"/>
        </w:trPr>
        <w:tc>
          <w:tcPr>
            <w:tcW w:w="0" w:type="auto"/>
            <w:vAlign w:val="center"/>
            <w:hideMark/>
          </w:tcPr>
          <w:p w14:paraId="3126D71B" w14:textId="77777777" w:rsidR="00270469" w:rsidRPr="00270469" w:rsidRDefault="00270469" w:rsidP="00270469">
            <w:pPr>
              <w:rPr>
                <w:lang w:val="en-IN"/>
              </w:rPr>
            </w:pPr>
            <w:r w:rsidRPr="00270469">
              <w:rPr>
                <w:lang w:val="en-IN"/>
              </w:rPr>
              <w:t>FACE_001</w:t>
            </w:r>
          </w:p>
        </w:tc>
        <w:tc>
          <w:tcPr>
            <w:tcW w:w="0" w:type="auto"/>
            <w:vAlign w:val="center"/>
            <w:hideMark/>
          </w:tcPr>
          <w:p w14:paraId="3A16FB07" w14:textId="77777777" w:rsidR="00270469" w:rsidRPr="00270469" w:rsidRDefault="00270469" w:rsidP="00270469">
            <w:pPr>
              <w:rPr>
                <w:lang w:val="en-IN"/>
              </w:rPr>
            </w:pPr>
            <w:r w:rsidRPr="00270469">
              <w:rPr>
                <w:lang w:val="en-IN"/>
              </w:rPr>
              <w:t>400</w:t>
            </w:r>
          </w:p>
        </w:tc>
        <w:tc>
          <w:tcPr>
            <w:tcW w:w="0" w:type="auto"/>
            <w:vAlign w:val="center"/>
            <w:hideMark/>
          </w:tcPr>
          <w:p w14:paraId="1EA91BAE" w14:textId="77777777" w:rsidR="00270469" w:rsidRPr="00270469" w:rsidRDefault="00270469" w:rsidP="00270469">
            <w:pPr>
              <w:rPr>
                <w:lang w:val="en-IN"/>
              </w:rPr>
            </w:pPr>
            <w:r w:rsidRPr="00270469">
              <w:rPr>
                <w:lang w:val="en-IN"/>
              </w:rPr>
              <w:t>No face detected in image</w:t>
            </w:r>
          </w:p>
        </w:tc>
      </w:tr>
      <w:tr w:rsidR="00270469" w:rsidRPr="00270469" w14:paraId="17C2ACE0" w14:textId="77777777">
        <w:trPr>
          <w:tblCellSpacing w:w="15" w:type="dxa"/>
        </w:trPr>
        <w:tc>
          <w:tcPr>
            <w:tcW w:w="0" w:type="auto"/>
            <w:vAlign w:val="center"/>
            <w:hideMark/>
          </w:tcPr>
          <w:p w14:paraId="4A986FA2" w14:textId="77777777" w:rsidR="00270469" w:rsidRPr="00270469" w:rsidRDefault="00270469" w:rsidP="00270469">
            <w:pPr>
              <w:rPr>
                <w:lang w:val="en-IN"/>
              </w:rPr>
            </w:pPr>
            <w:r w:rsidRPr="00270469">
              <w:rPr>
                <w:lang w:val="en-IN"/>
              </w:rPr>
              <w:t>FACE_002</w:t>
            </w:r>
          </w:p>
        </w:tc>
        <w:tc>
          <w:tcPr>
            <w:tcW w:w="0" w:type="auto"/>
            <w:vAlign w:val="center"/>
            <w:hideMark/>
          </w:tcPr>
          <w:p w14:paraId="54FF878C" w14:textId="77777777" w:rsidR="00270469" w:rsidRPr="00270469" w:rsidRDefault="00270469" w:rsidP="00270469">
            <w:pPr>
              <w:rPr>
                <w:lang w:val="en-IN"/>
              </w:rPr>
            </w:pPr>
            <w:r w:rsidRPr="00270469">
              <w:rPr>
                <w:lang w:val="en-IN"/>
              </w:rPr>
              <w:t>400</w:t>
            </w:r>
          </w:p>
        </w:tc>
        <w:tc>
          <w:tcPr>
            <w:tcW w:w="0" w:type="auto"/>
            <w:vAlign w:val="center"/>
            <w:hideMark/>
          </w:tcPr>
          <w:p w14:paraId="69FFDCB3" w14:textId="77777777" w:rsidR="00270469" w:rsidRPr="00270469" w:rsidRDefault="00270469" w:rsidP="00270469">
            <w:pPr>
              <w:rPr>
                <w:lang w:val="en-IN"/>
              </w:rPr>
            </w:pPr>
            <w:r w:rsidRPr="00270469">
              <w:rPr>
                <w:lang w:val="en-IN"/>
              </w:rPr>
              <w:t>Multiple faces detected — only one allowed</w:t>
            </w:r>
          </w:p>
        </w:tc>
      </w:tr>
      <w:tr w:rsidR="00270469" w:rsidRPr="00270469" w14:paraId="16350D77" w14:textId="77777777">
        <w:trPr>
          <w:tblCellSpacing w:w="15" w:type="dxa"/>
        </w:trPr>
        <w:tc>
          <w:tcPr>
            <w:tcW w:w="0" w:type="auto"/>
            <w:vAlign w:val="center"/>
            <w:hideMark/>
          </w:tcPr>
          <w:p w14:paraId="226ECBCB" w14:textId="77777777" w:rsidR="00270469" w:rsidRPr="00270469" w:rsidRDefault="00270469" w:rsidP="00270469">
            <w:pPr>
              <w:rPr>
                <w:lang w:val="en-IN"/>
              </w:rPr>
            </w:pPr>
            <w:r w:rsidRPr="00270469">
              <w:rPr>
                <w:lang w:val="en-IN"/>
              </w:rPr>
              <w:lastRenderedPageBreak/>
              <w:t>FACE_003</w:t>
            </w:r>
          </w:p>
        </w:tc>
        <w:tc>
          <w:tcPr>
            <w:tcW w:w="0" w:type="auto"/>
            <w:vAlign w:val="center"/>
            <w:hideMark/>
          </w:tcPr>
          <w:p w14:paraId="0F8CE9FD" w14:textId="77777777" w:rsidR="00270469" w:rsidRPr="00270469" w:rsidRDefault="00270469" w:rsidP="00270469">
            <w:pPr>
              <w:rPr>
                <w:lang w:val="en-IN"/>
              </w:rPr>
            </w:pPr>
            <w:r w:rsidRPr="00270469">
              <w:rPr>
                <w:lang w:val="en-IN"/>
              </w:rPr>
              <w:t>400</w:t>
            </w:r>
          </w:p>
        </w:tc>
        <w:tc>
          <w:tcPr>
            <w:tcW w:w="0" w:type="auto"/>
            <w:vAlign w:val="center"/>
            <w:hideMark/>
          </w:tcPr>
          <w:p w14:paraId="2BF94E14" w14:textId="77777777" w:rsidR="00270469" w:rsidRPr="00270469" w:rsidRDefault="00270469" w:rsidP="00270469">
            <w:pPr>
              <w:rPr>
                <w:lang w:val="en-IN"/>
              </w:rPr>
            </w:pPr>
            <w:r w:rsidRPr="00270469">
              <w:rPr>
                <w:lang w:val="en-IN"/>
              </w:rPr>
              <w:t>Image quality too low (blur/dark)</w:t>
            </w:r>
          </w:p>
        </w:tc>
      </w:tr>
      <w:tr w:rsidR="00270469" w:rsidRPr="00270469" w14:paraId="0079E411" w14:textId="77777777">
        <w:trPr>
          <w:tblCellSpacing w:w="15" w:type="dxa"/>
        </w:trPr>
        <w:tc>
          <w:tcPr>
            <w:tcW w:w="0" w:type="auto"/>
            <w:vAlign w:val="center"/>
            <w:hideMark/>
          </w:tcPr>
          <w:p w14:paraId="0C524A8D" w14:textId="77777777" w:rsidR="00270469" w:rsidRPr="00270469" w:rsidRDefault="00270469" w:rsidP="00270469">
            <w:pPr>
              <w:rPr>
                <w:lang w:val="en-IN"/>
              </w:rPr>
            </w:pPr>
            <w:r w:rsidRPr="00270469">
              <w:rPr>
                <w:lang w:val="en-IN"/>
              </w:rPr>
              <w:t>FACE_004</w:t>
            </w:r>
          </w:p>
        </w:tc>
        <w:tc>
          <w:tcPr>
            <w:tcW w:w="0" w:type="auto"/>
            <w:vAlign w:val="center"/>
            <w:hideMark/>
          </w:tcPr>
          <w:p w14:paraId="4C02BF2A" w14:textId="77777777" w:rsidR="00270469" w:rsidRPr="00270469" w:rsidRDefault="00270469" w:rsidP="00270469">
            <w:pPr>
              <w:rPr>
                <w:lang w:val="en-IN"/>
              </w:rPr>
            </w:pPr>
            <w:r w:rsidRPr="00270469">
              <w:rPr>
                <w:lang w:val="en-IN"/>
              </w:rPr>
              <w:t>401</w:t>
            </w:r>
          </w:p>
        </w:tc>
        <w:tc>
          <w:tcPr>
            <w:tcW w:w="0" w:type="auto"/>
            <w:vAlign w:val="center"/>
            <w:hideMark/>
          </w:tcPr>
          <w:p w14:paraId="206C9416" w14:textId="77777777" w:rsidR="00270469" w:rsidRPr="00270469" w:rsidRDefault="00270469" w:rsidP="00270469">
            <w:pPr>
              <w:rPr>
                <w:lang w:val="en-IN"/>
              </w:rPr>
            </w:pPr>
            <w:r w:rsidRPr="00270469">
              <w:rPr>
                <w:lang w:val="en-IN"/>
              </w:rPr>
              <w:t>Face match failed — identity not verified</w:t>
            </w:r>
          </w:p>
        </w:tc>
      </w:tr>
      <w:tr w:rsidR="00270469" w:rsidRPr="00270469" w14:paraId="3167ED65" w14:textId="77777777">
        <w:trPr>
          <w:tblCellSpacing w:w="15" w:type="dxa"/>
        </w:trPr>
        <w:tc>
          <w:tcPr>
            <w:tcW w:w="0" w:type="auto"/>
            <w:vAlign w:val="center"/>
            <w:hideMark/>
          </w:tcPr>
          <w:p w14:paraId="5F2F0C02" w14:textId="77777777" w:rsidR="00270469" w:rsidRPr="00270469" w:rsidRDefault="00270469" w:rsidP="00270469">
            <w:pPr>
              <w:rPr>
                <w:lang w:val="en-IN"/>
              </w:rPr>
            </w:pPr>
            <w:r w:rsidRPr="00270469">
              <w:rPr>
                <w:lang w:val="en-IN"/>
              </w:rPr>
              <w:t>FACE_005</w:t>
            </w:r>
          </w:p>
        </w:tc>
        <w:tc>
          <w:tcPr>
            <w:tcW w:w="0" w:type="auto"/>
            <w:vAlign w:val="center"/>
            <w:hideMark/>
          </w:tcPr>
          <w:p w14:paraId="2AEC8C89" w14:textId="77777777" w:rsidR="00270469" w:rsidRPr="00270469" w:rsidRDefault="00270469" w:rsidP="00270469">
            <w:pPr>
              <w:rPr>
                <w:lang w:val="en-IN"/>
              </w:rPr>
            </w:pPr>
            <w:r w:rsidRPr="00270469">
              <w:rPr>
                <w:lang w:val="en-IN"/>
              </w:rPr>
              <w:t>400</w:t>
            </w:r>
          </w:p>
        </w:tc>
        <w:tc>
          <w:tcPr>
            <w:tcW w:w="0" w:type="auto"/>
            <w:vAlign w:val="center"/>
            <w:hideMark/>
          </w:tcPr>
          <w:p w14:paraId="4FD8209C" w14:textId="77777777" w:rsidR="00270469" w:rsidRPr="00270469" w:rsidRDefault="00270469" w:rsidP="00270469">
            <w:pPr>
              <w:rPr>
                <w:lang w:val="en-IN"/>
              </w:rPr>
            </w:pPr>
            <w:r w:rsidRPr="00270469">
              <w:rPr>
                <w:lang w:val="en-IN"/>
              </w:rPr>
              <w:t>Employee not enrolled for face recognition</w:t>
            </w:r>
          </w:p>
        </w:tc>
      </w:tr>
      <w:tr w:rsidR="00270469" w:rsidRPr="00270469" w14:paraId="1F3F4995" w14:textId="77777777">
        <w:trPr>
          <w:tblCellSpacing w:w="15" w:type="dxa"/>
        </w:trPr>
        <w:tc>
          <w:tcPr>
            <w:tcW w:w="0" w:type="auto"/>
            <w:vAlign w:val="center"/>
            <w:hideMark/>
          </w:tcPr>
          <w:p w14:paraId="7B0B04AB" w14:textId="77777777" w:rsidR="00270469" w:rsidRPr="00270469" w:rsidRDefault="00270469" w:rsidP="00270469">
            <w:pPr>
              <w:rPr>
                <w:lang w:val="en-IN"/>
              </w:rPr>
            </w:pPr>
            <w:r w:rsidRPr="00270469">
              <w:rPr>
                <w:lang w:val="en-IN"/>
              </w:rPr>
              <w:t>FACE_006</w:t>
            </w:r>
          </w:p>
        </w:tc>
        <w:tc>
          <w:tcPr>
            <w:tcW w:w="0" w:type="auto"/>
            <w:vAlign w:val="center"/>
            <w:hideMark/>
          </w:tcPr>
          <w:p w14:paraId="70BF112C" w14:textId="77777777" w:rsidR="00270469" w:rsidRPr="00270469" w:rsidRDefault="00270469" w:rsidP="00270469">
            <w:pPr>
              <w:rPr>
                <w:lang w:val="en-IN"/>
              </w:rPr>
            </w:pPr>
            <w:r w:rsidRPr="00270469">
              <w:rPr>
                <w:lang w:val="en-IN"/>
              </w:rPr>
              <w:t>429</w:t>
            </w:r>
          </w:p>
        </w:tc>
        <w:tc>
          <w:tcPr>
            <w:tcW w:w="0" w:type="auto"/>
            <w:vAlign w:val="center"/>
            <w:hideMark/>
          </w:tcPr>
          <w:p w14:paraId="6D02CB54" w14:textId="77777777" w:rsidR="00270469" w:rsidRPr="00270469" w:rsidRDefault="00270469" w:rsidP="00270469">
            <w:pPr>
              <w:rPr>
                <w:lang w:val="en-IN"/>
              </w:rPr>
            </w:pPr>
            <w:r w:rsidRPr="00270469">
              <w:rPr>
                <w:lang w:val="en-IN"/>
              </w:rPr>
              <w:t>Too many face verification attempts</w:t>
            </w:r>
          </w:p>
        </w:tc>
      </w:tr>
      <w:tr w:rsidR="00270469" w:rsidRPr="00270469" w14:paraId="430A5858" w14:textId="77777777">
        <w:trPr>
          <w:tblCellSpacing w:w="15" w:type="dxa"/>
        </w:trPr>
        <w:tc>
          <w:tcPr>
            <w:tcW w:w="0" w:type="auto"/>
            <w:vAlign w:val="center"/>
            <w:hideMark/>
          </w:tcPr>
          <w:p w14:paraId="59F69A8A" w14:textId="77777777" w:rsidR="00270469" w:rsidRPr="00270469" w:rsidRDefault="00270469" w:rsidP="00270469">
            <w:pPr>
              <w:rPr>
                <w:lang w:val="en-IN"/>
              </w:rPr>
            </w:pPr>
            <w:r w:rsidRPr="00270469">
              <w:rPr>
                <w:lang w:val="en-IN"/>
              </w:rPr>
              <w:t>FACE_007</w:t>
            </w:r>
          </w:p>
        </w:tc>
        <w:tc>
          <w:tcPr>
            <w:tcW w:w="0" w:type="auto"/>
            <w:vAlign w:val="center"/>
            <w:hideMark/>
          </w:tcPr>
          <w:p w14:paraId="64938FED" w14:textId="77777777" w:rsidR="00270469" w:rsidRPr="00270469" w:rsidRDefault="00270469" w:rsidP="00270469">
            <w:pPr>
              <w:rPr>
                <w:lang w:val="en-IN"/>
              </w:rPr>
            </w:pPr>
            <w:r w:rsidRPr="00270469">
              <w:rPr>
                <w:lang w:val="en-IN"/>
              </w:rPr>
              <w:t>503</w:t>
            </w:r>
          </w:p>
        </w:tc>
        <w:tc>
          <w:tcPr>
            <w:tcW w:w="0" w:type="auto"/>
            <w:vAlign w:val="center"/>
            <w:hideMark/>
          </w:tcPr>
          <w:p w14:paraId="0C05513D" w14:textId="77777777" w:rsidR="00270469" w:rsidRPr="00270469" w:rsidRDefault="00270469" w:rsidP="00270469">
            <w:pPr>
              <w:rPr>
                <w:lang w:val="en-IN"/>
              </w:rPr>
            </w:pPr>
            <w:r w:rsidRPr="00270469">
              <w:rPr>
                <w:lang w:val="en-IN"/>
              </w:rPr>
              <w:t xml:space="preserve">AWS </w:t>
            </w:r>
            <w:proofErr w:type="spellStart"/>
            <w:r w:rsidRPr="00270469">
              <w:rPr>
                <w:lang w:val="en-IN"/>
              </w:rPr>
              <w:t>Rekognition</w:t>
            </w:r>
            <w:proofErr w:type="spellEnd"/>
            <w:r w:rsidRPr="00270469">
              <w:rPr>
                <w:lang w:val="en-IN"/>
              </w:rPr>
              <w:t xml:space="preserve"> unavailable (fallback handled)</w:t>
            </w:r>
          </w:p>
        </w:tc>
      </w:tr>
    </w:tbl>
    <w:p w14:paraId="7EEBF0DF" w14:textId="77777777" w:rsidR="00270469" w:rsidRPr="00270469" w:rsidRDefault="00270469" w:rsidP="00270469">
      <w:pPr>
        <w:rPr>
          <w:b/>
          <w:bCs/>
          <w:lang w:val="en-IN"/>
        </w:rPr>
      </w:pPr>
      <w:r w:rsidRPr="00270469">
        <w:rPr>
          <w:b/>
          <w:bCs/>
          <w:lang w:val="en-IN"/>
        </w:rPr>
        <w:t>Geo-fence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308"/>
        <w:gridCol w:w="4600"/>
      </w:tblGrid>
      <w:tr w:rsidR="00270469" w:rsidRPr="00270469" w14:paraId="631DF04D" w14:textId="77777777">
        <w:trPr>
          <w:tblHeader/>
          <w:tblCellSpacing w:w="15" w:type="dxa"/>
        </w:trPr>
        <w:tc>
          <w:tcPr>
            <w:tcW w:w="0" w:type="auto"/>
            <w:vAlign w:val="center"/>
            <w:hideMark/>
          </w:tcPr>
          <w:p w14:paraId="3C849119" w14:textId="77777777" w:rsidR="00270469" w:rsidRPr="00270469" w:rsidRDefault="00270469" w:rsidP="00270469">
            <w:pPr>
              <w:rPr>
                <w:b/>
                <w:bCs/>
                <w:lang w:val="en-IN"/>
              </w:rPr>
            </w:pPr>
            <w:r w:rsidRPr="00270469">
              <w:rPr>
                <w:b/>
                <w:bCs/>
                <w:lang w:val="en-IN"/>
              </w:rPr>
              <w:t>Code</w:t>
            </w:r>
          </w:p>
        </w:tc>
        <w:tc>
          <w:tcPr>
            <w:tcW w:w="0" w:type="auto"/>
            <w:vAlign w:val="center"/>
            <w:hideMark/>
          </w:tcPr>
          <w:p w14:paraId="44BF501D"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7A712ED1" w14:textId="77777777" w:rsidR="00270469" w:rsidRPr="00270469" w:rsidRDefault="00270469" w:rsidP="00270469">
            <w:pPr>
              <w:rPr>
                <w:b/>
                <w:bCs/>
                <w:lang w:val="en-IN"/>
              </w:rPr>
            </w:pPr>
            <w:r w:rsidRPr="00270469">
              <w:rPr>
                <w:b/>
                <w:bCs/>
                <w:lang w:val="en-IN"/>
              </w:rPr>
              <w:t>Meaning</w:t>
            </w:r>
          </w:p>
        </w:tc>
      </w:tr>
      <w:tr w:rsidR="00270469" w:rsidRPr="00270469" w14:paraId="153F0181" w14:textId="77777777">
        <w:trPr>
          <w:tblCellSpacing w:w="15" w:type="dxa"/>
        </w:trPr>
        <w:tc>
          <w:tcPr>
            <w:tcW w:w="0" w:type="auto"/>
            <w:vAlign w:val="center"/>
            <w:hideMark/>
          </w:tcPr>
          <w:p w14:paraId="0E9894DD" w14:textId="77777777" w:rsidR="00270469" w:rsidRPr="00270469" w:rsidRDefault="00270469" w:rsidP="00270469">
            <w:pPr>
              <w:rPr>
                <w:lang w:val="en-IN"/>
              </w:rPr>
            </w:pPr>
            <w:r w:rsidRPr="00270469">
              <w:rPr>
                <w:lang w:val="en-IN"/>
              </w:rPr>
              <w:t>GEO_001</w:t>
            </w:r>
          </w:p>
        </w:tc>
        <w:tc>
          <w:tcPr>
            <w:tcW w:w="0" w:type="auto"/>
            <w:vAlign w:val="center"/>
            <w:hideMark/>
          </w:tcPr>
          <w:p w14:paraId="0E93A26D" w14:textId="77777777" w:rsidR="00270469" w:rsidRPr="00270469" w:rsidRDefault="00270469" w:rsidP="00270469">
            <w:pPr>
              <w:rPr>
                <w:lang w:val="en-IN"/>
              </w:rPr>
            </w:pPr>
            <w:r w:rsidRPr="00270469">
              <w:rPr>
                <w:lang w:val="en-IN"/>
              </w:rPr>
              <w:t>403</w:t>
            </w:r>
          </w:p>
        </w:tc>
        <w:tc>
          <w:tcPr>
            <w:tcW w:w="0" w:type="auto"/>
            <w:vAlign w:val="center"/>
            <w:hideMark/>
          </w:tcPr>
          <w:p w14:paraId="50CAF5A8" w14:textId="77777777" w:rsidR="00270469" w:rsidRPr="00270469" w:rsidRDefault="00270469" w:rsidP="00270469">
            <w:pPr>
              <w:rPr>
                <w:lang w:val="en-IN"/>
              </w:rPr>
            </w:pPr>
            <w:r w:rsidRPr="00270469">
              <w:rPr>
                <w:lang w:val="en-IN"/>
              </w:rPr>
              <w:t>Employee location outside geo-fence</w:t>
            </w:r>
          </w:p>
        </w:tc>
      </w:tr>
      <w:tr w:rsidR="00270469" w:rsidRPr="00270469" w14:paraId="74ECF264" w14:textId="77777777">
        <w:trPr>
          <w:tblCellSpacing w:w="15" w:type="dxa"/>
        </w:trPr>
        <w:tc>
          <w:tcPr>
            <w:tcW w:w="0" w:type="auto"/>
            <w:vAlign w:val="center"/>
            <w:hideMark/>
          </w:tcPr>
          <w:p w14:paraId="2D2972AD" w14:textId="77777777" w:rsidR="00270469" w:rsidRPr="00270469" w:rsidRDefault="00270469" w:rsidP="00270469">
            <w:pPr>
              <w:rPr>
                <w:lang w:val="en-IN"/>
              </w:rPr>
            </w:pPr>
            <w:r w:rsidRPr="00270469">
              <w:rPr>
                <w:lang w:val="en-IN"/>
              </w:rPr>
              <w:t>GEO_002</w:t>
            </w:r>
          </w:p>
        </w:tc>
        <w:tc>
          <w:tcPr>
            <w:tcW w:w="0" w:type="auto"/>
            <w:vAlign w:val="center"/>
            <w:hideMark/>
          </w:tcPr>
          <w:p w14:paraId="2A213542" w14:textId="77777777" w:rsidR="00270469" w:rsidRPr="00270469" w:rsidRDefault="00270469" w:rsidP="00270469">
            <w:pPr>
              <w:rPr>
                <w:lang w:val="en-IN"/>
              </w:rPr>
            </w:pPr>
            <w:r w:rsidRPr="00270469">
              <w:rPr>
                <w:lang w:val="en-IN"/>
              </w:rPr>
              <w:t>400</w:t>
            </w:r>
          </w:p>
        </w:tc>
        <w:tc>
          <w:tcPr>
            <w:tcW w:w="0" w:type="auto"/>
            <w:vAlign w:val="center"/>
            <w:hideMark/>
          </w:tcPr>
          <w:p w14:paraId="5704F9B8" w14:textId="77777777" w:rsidR="00270469" w:rsidRPr="00270469" w:rsidRDefault="00270469" w:rsidP="00270469">
            <w:pPr>
              <w:rPr>
                <w:lang w:val="en-IN"/>
              </w:rPr>
            </w:pPr>
            <w:r w:rsidRPr="00270469">
              <w:rPr>
                <w:lang w:val="en-IN"/>
              </w:rPr>
              <w:t>Location accuracy too low — retry near window</w:t>
            </w:r>
          </w:p>
        </w:tc>
      </w:tr>
      <w:tr w:rsidR="00270469" w:rsidRPr="00270469" w14:paraId="0E47FCC0" w14:textId="77777777">
        <w:trPr>
          <w:tblCellSpacing w:w="15" w:type="dxa"/>
        </w:trPr>
        <w:tc>
          <w:tcPr>
            <w:tcW w:w="0" w:type="auto"/>
            <w:vAlign w:val="center"/>
            <w:hideMark/>
          </w:tcPr>
          <w:p w14:paraId="411BCB68" w14:textId="77777777" w:rsidR="00270469" w:rsidRPr="00270469" w:rsidRDefault="00270469" w:rsidP="00270469">
            <w:pPr>
              <w:rPr>
                <w:lang w:val="en-IN"/>
              </w:rPr>
            </w:pPr>
            <w:r w:rsidRPr="00270469">
              <w:rPr>
                <w:lang w:val="en-IN"/>
              </w:rPr>
              <w:t>GEO_003</w:t>
            </w:r>
          </w:p>
        </w:tc>
        <w:tc>
          <w:tcPr>
            <w:tcW w:w="0" w:type="auto"/>
            <w:vAlign w:val="center"/>
            <w:hideMark/>
          </w:tcPr>
          <w:p w14:paraId="62572FF8" w14:textId="77777777" w:rsidR="00270469" w:rsidRPr="00270469" w:rsidRDefault="00270469" w:rsidP="00270469">
            <w:pPr>
              <w:rPr>
                <w:lang w:val="en-IN"/>
              </w:rPr>
            </w:pPr>
            <w:r w:rsidRPr="00270469">
              <w:rPr>
                <w:lang w:val="en-IN"/>
              </w:rPr>
              <w:t>400</w:t>
            </w:r>
          </w:p>
        </w:tc>
        <w:tc>
          <w:tcPr>
            <w:tcW w:w="0" w:type="auto"/>
            <w:vAlign w:val="center"/>
            <w:hideMark/>
          </w:tcPr>
          <w:p w14:paraId="45D8191B" w14:textId="77777777" w:rsidR="00270469" w:rsidRPr="00270469" w:rsidRDefault="00270469" w:rsidP="00270469">
            <w:pPr>
              <w:rPr>
                <w:lang w:val="en-IN"/>
              </w:rPr>
            </w:pPr>
            <w:r w:rsidRPr="00270469">
              <w:rPr>
                <w:lang w:val="en-IN"/>
              </w:rPr>
              <w:t>Mock/spoofed location detected</w:t>
            </w:r>
          </w:p>
        </w:tc>
      </w:tr>
      <w:tr w:rsidR="00270469" w:rsidRPr="00270469" w14:paraId="304B2880" w14:textId="77777777">
        <w:trPr>
          <w:tblCellSpacing w:w="15" w:type="dxa"/>
        </w:trPr>
        <w:tc>
          <w:tcPr>
            <w:tcW w:w="0" w:type="auto"/>
            <w:vAlign w:val="center"/>
            <w:hideMark/>
          </w:tcPr>
          <w:p w14:paraId="7AB8005A" w14:textId="77777777" w:rsidR="00270469" w:rsidRPr="00270469" w:rsidRDefault="00270469" w:rsidP="00270469">
            <w:pPr>
              <w:rPr>
                <w:lang w:val="en-IN"/>
              </w:rPr>
            </w:pPr>
            <w:r w:rsidRPr="00270469">
              <w:rPr>
                <w:lang w:val="en-IN"/>
              </w:rPr>
              <w:t>GEO_004</w:t>
            </w:r>
          </w:p>
        </w:tc>
        <w:tc>
          <w:tcPr>
            <w:tcW w:w="0" w:type="auto"/>
            <w:vAlign w:val="center"/>
            <w:hideMark/>
          </w:tcPr>
          <w:p w14:paraId="7FF27C25" w14:textId="77777777" w:rsidR="00270469" w:rsidRPr="00270469" w:rsidRDefault="00270469" w:rsidP="00270469">
            <w:pPr>
              <w:rPr>
                <w:lang w:val="en-IN"/>
              </w:rPr>
            </w:pPr>
            <w:r w:rsidRPr="00270469">
              <w:rPr>
                <w:lang w:val="en-IN"/>
              </w:rPr>
              <w:t>400</w:t>
            </w:r>
          </w:p>
        </w:tc>
        <w:tc>
          <w:tcPr>
            <w:tcW w:w="0" w:type="auto"/>
            <w:vAlign w:val="center"/>
            <w:hideMark/>
          </w:tcPr>
          <w:p w14:paraId="14919699" w14:textId="77777777" w:rsidR="00270469" w:rsidRPr="00270469" w:rsidRDefault="00270469" w:rsidP="00270469">
            <w:pPr>
              <w:rPr>
                <w:lang w:val="en-IN"/>
              </w:rPr>
            </w:pPr>
            <w:r w:rsidRPr="00270469">
              <w:rPr>
                <w:lang w:val="en-IN"/>
              </w:rPr>
              <w:t>GPS coordinates missing or invalid</w:t>
            </w:r>
          </w:p>
        </w:tc>
      </w:tr>
    </w:tbl>
    <w:p w14:paraId="4E5D83D3" w14:textId="77777777" w:rsidR="00270469" w:rsidRPr="00270469" w:rsidRDefault="00270469" w:rsidP="00270469">
      <w:pPr>
        <w:rPr>
          <w:b/>
          <w:bCs/>
          <w:lang w:val="en-IN"/>
        </w:rPr>
      </w:pPr>
      <w:r w:rsidRPr="00270469">
        <w:rPr>
          <w:b/>
          <w:bCs/>
          <w:lang w:val="en-IN"/>
        </w:rPr>
        <w:t>Leave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308"/>
        <w:gridCol w:w="3964"/>
      </w:tblGrid>
      <w:tr w:rsidR="00270469" w:rsidRPr="00270469" w14:paraId="4B4367D8" w14:textId="77777777">
        <w:trPr>
          <w:tblHeader/>
          <w:tblCellSpacing w:w="15" w:type="dxa"/>
        </w:trPr>
        <w:tc>
          <w:tcPr>
            <w:tcW w:w="0" w:type="auto"/>
            <w:vAlign w:val="center"/>
            <w:hideMark/>
          </w:tcPr>
          <w:p w14:paraId="749720DF" w14:textId="77777777" w:rsidR="00270469" w:rsidRPr="00270469" w:rsidRDefault="00270469" w:rsidP="00270469">
            <w:pPr>
              <w:rPr>
                <w:b/>
                <w:bCs/>
                <w:lang w:val="en-IN"/>
              </w:rPr>
            </w:pPr>
            <w:r w:rsidRPr="00270469">
              <w:rPr>
                <w:b/>
                <w:bCs/>
                <w:lang w:val="en-IN"/>
              </w:rPr>
              <w:t>Code</w:t>
            </w:r>
          </w:p>
        </w:tc>
        <w:tc>
          <w:tcPr>
            <w:tcW w:w="0" w:type="auto"/>
            <w:vAlign w:val="center"/>
            <w:hideMark/>
          </w:tcPr>
          <w:p w14:paraId="64D50871"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5BB1B396" w14:textId="77777777" w:rsidR="00270469" w:rsidRPr="00270469" w:rsidRDefault="00270469" w:rsidP="00270469">
            <w:pPr>
              <w:rPr>
                <w:b/>
                <w:bCs/>
                <w:lang w:val="en-IN"/>
              </w:rPr>
            </w:pPr>
            <w:r w:rsidRPr="00270469">
              <w:rPr>
                <w:b/>
                <w:bCs/>
                <w:lang w:val="en-IN"/>
              </w:rPr>
              <w:t>Meaning</w:t>
            </w:r>
          </w:p>
        </w:tc>
      </w:tr>
      <w:tr w:rsidR="00270469" w:rsidRPr="00270469" w14:paraId="0C1D90B8" w14:textId="77777777">
        <w:trPr>
          <w:tblCellSpacing w:w="15" w:type="dxa"/>
        </w:trPr>
        <w:tc>
          <w:tcPr>
            <w:tcW w:w="0" w:type="auto"/>
            <w:vAlign w:val="center"/>
            <w:hideMark/>
          </w:tcPr>
          <w:p w14:paraId="73F3A7F3" w14:textId="77777777" w:rsidR="00270469" w:rsidRPr="00270469" w:rsidRDefault="00270469" w:rsidP="00270469">
            <w:pPr>
              <w:rPr>
                <w:lang w:val="en-IN"/>
              </w:rPr>
            </w:pPr>
            <w:r w:rsidRPr="00270469">
              <w:rPr>
                <w:lang w:val="en-IN"/>
              </w:rPr>
              <w:t>LEV_001</w:t>
            </w:r>
          </w:p>
        </w:tc>
        <w:tc>
          <w:tcPr>
            <w:tcW w:w="0" w:type="auto"/>
            <w:vAlign w:val="center"/>
            <w:hideMark/>
          </w:tcPr>
          <w:p w14:paraId="657F175A" w14:textId="77777777" w:rsidR="00270469" w:rsidRPr="00270469" w:rsidRDefault="00270469" w:rsidP="00270469">
            <w:pPr>
              <w:rPr>
                <w:lang w:val="en-IN"/>
              </w:rPr>
            </w:pPr>
            <w:r w:rsidRPr="00270469">
              <w:rPr>
                <w:lang w:val="en-IN"/>
              </w:rPr>
              <w:t>404</w:t>
            </w:r>
          </w:p>
        </w:tc>
        <w:tc>
          <w:tcPr>
            <w:tcW w:w="0" w:type="auto"/>
            <w:vAlign w:val="center"/>
            <w:hideMark/>
          </w:tcPr>
          <w:p w14:paraId="57AFBE1F" w14:textId="77777777" w:rsidR="00270469" w:rsidRPr="00270469" w:rsidRDefault="00270469" w:rsidP="00270469">
            <w:pPr>
              <w:rPr>
                <w:lang w:val="en-IN"/>
              </w:rPr>
            </w:pPr>
            <w:r w:rsidRPr="00270469">
              <w:rPr>
                <w:lang w:val="en-IN"/>
              </w:rPr>
              <w:t>Leave request not found</w:t>
            </w:r>
          </w:p>
        </w:tc>
      </w:tr>
      <w:tr w:rsidR="00270469" w:rsidRPr="00270469" w14:paraId="089DD51F" w14:textId="77777777">
        <w:trPr>
          <w:tblCellSpacing w:w="15" w:type="dxa"/>
        </w:trPr>
        <w:tc>
          <w:tcPr>
            <w:tcW w:w="0" w:type="auto"/>
            <w:vAlign w:val="center"/>
            <w:hideMark/>
          </w:tcPr>
          <w:p w14:paraId="65459412" w14:textId="77777777" w:rsidR="00270469" w:rsidRPr="00270469" w:rsidRDefault="00270469" w:rsidP="00270469">
            <w:pPr>
              <w:rPr>
                <w:lang w:val="en-IN"/>
              </w:rPr>
            </w:pPr>
            <w:r w:rsidRPr="00270469">
              <w:rPr>
                <w:lang w:val="en-IN"/>
              </w:rPr>
              <w:t>LEV_002</w:t>
            </w:r>
          </w:p>
        </w:tc>
        <w:tc>
          <w:tcPr>
            <w:tcW w:w="0" w:type="auto"/>
            <w:vAlign w:val="center"/>
            <w:hideMark/>
          </w:tcPr>
          <w:p w14:paraId="394E5D57" w14:textId="77777777" w:rsidR="00270469" w:rsidRPr="00270469" w:rsidRDefault="00270469" w:rsidP="00270469">
            <w:pPr>
              <w:rPr>
                <w:lang w:val="en-IN"/>
              </w:rPr>
            </w:pPr>
            <w:r w:rsidRPr="00270469">
              <w:rPr>
                <w:lang w:val="en-IN"/>
              </w:rPr>
              <w:t>409</w:t>
            </w:r>
          </w:p>
        </w:tc>
        <w:tc>
          <w:tcPr>
            <w:tcW w:w="0" w:type="auto"/>
            <w:vAlign w:val="center"/>
            <w:hideMark/>
          </w:tcPr>
          <w:p w14:paraId="0E5FB48A" w14:textId="77777777" w:rsidR="00270469" w:rsidRPr="00270469" w:rsidRDefault="00270469" w:rsidP="00270469">
            <w:pPr>
              <w:rPr>
                <w:lang w:val="en-IN"/>
              </w:rPr>
            </w:pPr>
            <w:r w:rsidRPr="00270469">
              <w:rPr>
                <w:lang w:val="en-IN"/>
              </w:rPr>
              <w:t>Overlapping leave request already exists</w:t>
            </w:r>
          </w:p>
        </w:tc>
      </w:tr>
      <w:tr w:rsidR="00270469" w:rsidRPr="00270469" w14:paraId="21328C71" w14:textId="77777777">
        <w:trPr>
          <w:tblCellSpacing w:w="15" w:type="dxa"/>
        </w:trPr>
        <w:tc>
          <w:tcPr>
            <w:tcW w:w="0" w:type="auto"/>
            <w:vAlign w:val="center"/>
            <w:hideMark/>
          </w:tcPr>
          <w:p w14:paraId="2A05C893" w14:textId="77777777" w:rsidR="00270469" w:rsidRPr="00270469" w:rsidRDefault="00270469" w:rsidP="00270469">
            <w:pPr>
              <w:rPr>
                <w:lang w:val="en-IN"/>
              </w:rPr>
            </w:pPr>
            <w:r w:rsidRPr="00270469">
              <w:rPr>
                <w:lang w:val="en-IN"/>
              </w:rPr>
              <w:t>LEV_003</w:t>
            </w:r>
          </w:p>
        </w:tc>
        <w:tc>
          <w:tcPr>
            <w:tcW w:w="0" w:type="auto"/>
            <w:vAlign w:val="center"/>
            <w:hideMark/>
          </w:tcPr>
          <w:p w14:paraId="3AEC7FBA" w14:textId="77777777" w:rsidR="00270469" w:rsidRPr="00270469" w:rsidRDefault="00270469" w:rsidP="00270469">
            <w:pPr>
              <w:rPr>
                <w:lang w:val="en-IN"/>
              </w:rPr>
            </w:pPr>
            <w:r w:rsidRPr="00270469">
              <w:rPr>
                <w:lang w:val="en-IN"/>
              </w:rPr>
              <w:t>400</w:t>
            </w:r>
          </w:p>
        </w:tc>
        <w:tc>
          <w:tcPr>
            <w:tcW w:w="0" w:type="auto"/>
            <w:vAlign w:val="center"/>
            <w:hideMark/>
          </w:tcPr>
          <w:p w14:paraId="1DECD19F" w14:textId="77777777" w:rsidR="00270469" w:rsidRPr="00270469" w:rsidRDefault="00270469" w:rsidP="00270469">
            <w:pPr>
              <w:rPr>
                <w:lang w:val="en-IN"/>
              </w:rPr>
            </w:pPr>
            <w:r w:rsidRPr="00270469">
              <w:rPr>
                <w:lang w:val="en-IN"/>
              </w:rPr>
              <w:t>Insufficient leave balance</w:t>
            </w:r>
          </w:p>
        </w:tc>
      </w:tr>
      <w:tr w:rsidR="00270469" w:rsidRPr="00270469" w14:paraId="42597BAF" w14:textId="77777777">
        <w:trPr>
          <w:tblCellSpacing w:w="15" w:type="dxa"/>
        </w:trPr>
        <w:tc>
          <w:tcPr>
            <w:tcW w:w="0" w:type="auto"/>
            <w:vAlign w:val="center"/>
            <w:hideMark/>
          </w:tcPr>
          <w:p w14:paraId="2B429010" w14:textId="77777777" w:rsidR="00270469" w:rsidRPr="00270469" w:rsidRDefault="00270469" w:rsidP="00270469">
            <w:pPr>
              <w:rPr>
                <w:lang w:val="en-IN"/>
              </w:rPr>
            </w:pPr>
            <w:r w:rsidRPr="00270469">
              <w:rPr>
                <w:lang w:val="en-IN"/>
              </w:rPr>
              <w:t>LEV_004</w:t>
            </w:r>
          </w:p>
        </w:tc>
        <w:tc>
          <w:tcPr>
            <w:tcW w:w="0" w:type="auto"/>
            <w:vAlign w:val="center"/>
            <w:hideMark/>
          </w:tcPr>
          <w:p w14:paraId="339D7474" w14:textId="77777777" w:rsidR="00270469" w:rsidRPr="00270469" w:rsidRDefault="00270469" w:rsidP="00270469">
            <w:pPr>
              <w:rPr>
                <w:lang w:val="en-IN"/>
              </w:rPr>
            </w:pPr>
            <w:r w:rsidRPr="00270469">
              <w:rPr>
                <w:lang w:val="en-IN"/>
              </w:rPr>
              <w:t>400</w:t>
            </w:r>
          </w:p>
        </w:tc>
        <w:tc>
          <w:tcPr>
            <w:tcW w:w="0" w:type="auto"/>
            <w:vAlign w:val="center"/>
            <w:hideMark/>
          </w:tcPr>
          <w:p w14:paraId="3A895A49" w14:textId="77777777" w:rsidR="00270469" w:rsidRPr="00270469" w:rsidRDefault="00270469" w:rsidP="00270469">
            <w:pPr>
              <w:rPr>
                <w:lang w:val="en-IN"/>
              </w:rPr>
            </w:pPr>
            <w:r w:rsidRPr="00270469">
              <w:rPr>
                <w:lang w:val="en-IN"/>
              </w:rPr>
              <w:t>Cannot apply leave for past dates (policy)</w:t>
            </w:r>
          </w:p>
        </w:tc>
      </w:tr>
      <w:tr w:rsidR="00270469" w:rsidRPr="00270469" w14:paraId="6A44477C" w14:textId="77777777">
        <w:trPr>
          <w:tblCellSpacing w:w="15" w:type="dxa"/>
        </w:trPr>
        <w:tc>
          <w:tcPr>
            <w:tcW w:w="0" w:type="auto"/>
            <w:vAlign w:val="center"/>
            <w:hideMark/>
          </w:tcPr>
          <w:p w14:paraId="7DEAC841" w14:textId="77777777" w:rsidR="00270469" w:rsidRPr="00270469" w:rsidRDefault="00270469" w:rsidP="00270469">
            <w:pPr>
              <w:rPr>
                <w:lang w:val="en-IN"/>
              </w:rPr>
            </w:pPr>
            <w:r w:rsidRPr="00270469">
              <w:rPr>
                <w:lang w:val="en-IN"/>
              </w:rPr>
              <w:t>LEV_005</w:t>
            </w:r>
          </w:p>
        </w:tc>
        <w:tc>
          <w:tcPr>
            <w:tcW w:w="0" w:type="auto"/>
            <w:vAlign w:val="center"/>
            <w:hideMark/>
          </w:tcPr>
          <w:p w14:paraId="33116418" w14:textId="77777777" w:rsidR="00270469" w:rsidRPr="00270469" w:rsidRDefault="00270469" w:rsidP="00270469">
            <w:pPr>
              <w:rPr>
                <w:lang w:val="en-IN"/>
              </w:rPr>
            </w:pPr>
            <w:r w:rsidRPr="00270469">
              <w:rPr>
                <w:lang w:val="en-IN"/>
              </w:rPr>
              <w:t>400</w:t>
            </w:r>
          </w:p>
        </w:tc>
        <w:tc>
          <w:tcPr>
            <w:tcW w:w="0" w:type="auto"/>
            <w:vAlign w:val="center"/>
            <w:hideMark/>
          </w:tcPr>
          <w:p w14:paraId="3D39B793" w14:textId="77777777" w:rsidR="00270469" w:rsidRPr="00270469" w:rsidRDefault="00270469" w:rsidP="00270469">
            <w:pPr>
              <w:rPr>
                <w:lang w:val="en-IN"/>
              </w:rPr>
            </w:pPr>
            <w:r w:rsidRPr="00270469">
              <w:rPr>
                <w:lang w:val="en-IN"/>
              </w:rPr>
              <w:t>Leave request already actioned</w:t>
            </w:r>
          </w:p>
        </w:tc>
      </w:tr>
    </w:tbl>
    <w:p w14:paraId="58774C04" w14:textId="77777777" w:rsidR="00270469" w:rsidRPr="00270469" w:rsidRDefault="00270469" w:rsidP="00270469">
      <w:pPr>
        <w:rPr>
          <w:b/>
          <w:bCs/>
          <w:lang w:val="en-IN"/>
        </w:rPr>
      </w:pPr>
      <w:r w:rsidRPr="00270469">
        <w:rPr>
          <w:b/>
          <w:bCs/>
          <w:lang w:val="en-IN"/>
        </w:rPr>
        <w:t>General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1308"/>
        <w:gridCol w:w="3067"/>
      </w:tblGrid>
      <w:tr w:rsidR="00270469" w:rsidRPr="00270469" w14:paraId="0BE35D31" w14:textId="77777777">
        <w:trPr>
          <w:tblHeader/>
          <w:tblCellSpacing w:w="15" w:type="dxa"/>
        </w:trPr>
        <w:tc>
          <w:tcPr>
            <w:tcW w:w="0" w:type="auto"/>
            <w:vAlign w:val="center"/>
            <w:hideMark/>
          </w:tcPr>
          <w:p w14:paraId="73AC2BD6" w14:textId="77777777" w:rsidR="00270469" w:rsidRPr="00270469" w:rsidRDefault="00270469" w:rsidP="00270469">
            <w:pPr>
              <w:rPr>
                <w:b/>
                <w:bCs/>
                <w:lang w:val="en-IN"/>
              </w:rPr>
            </w:pPr>
            <w:r w:rsidRPr="00270469">
              <w:rPr>
                <w:b/>
                <w:bCs/>
                <w:lang w:val="en-IN"/>
              </w:rPr>
              <w:t>Code</w:t>
            </w:r>
          </w:p>
        </w:tc>
        <w:tc>
          <w:tcPr>
            <w:tcW w:w="0" w:type="auto"/>
            <w:vAlign w:val="center"/>
            <w:hideMark/>
          </w:tcPr>
          <w:p w14:paraId="2F1AB0A5" w14:textId="77777777" w:rsidR="00270469" w:rsidRPr="00270469" w:rsidRDefault="00270469" w:rsidP="00270469">
            <w:pPr>
              <w:rPr>
                <w:b/>
                <w:bCs/>
                <w:lang w:val="en-IN"/>
              </w:rPr>
            </w:pPr>
            <w:r w:rsidRPr="00270469">
              <w:rPr>
                <w:b/>
                <w:bCs/>
                <w:lang w:val="en-IN"/>
              </w:rPr>
              <w:t>HTTP Status</w:t>
            </w:r>
          </w:p>
        </w:tc>
        <w:tc>
          <w:tcPr>
            <w:tcW w:w="0" w:type="auto"/>
            <w:vAlign w:val="center"/>
            <w:hideMark/>
          </w:tcPr>
          <w:p w14:paraId="2DF7862E" w14:textId="77777777" w:rsidR="00270469" w:rsidRPr="00270469" w:rsidRDefault="00270469" w:rsidP="00270469">
            <w:pPr>
              <w:rPr>
                <w:b/>
                <w:bCs/>
                <w:lang w:val="en-IN"/>
              </w:rPr>
            </w:pPr>
            <w:r w:rsidRPr="00270469">
              <w:rPr>
                <w:b/>
                <w:bCs/>
                <w:lang w:val="en-IN"/>
              </w:rPr>
              <w:t>Meaning</w:t>
            </w:r>
          </w:p>
        </w:tc>
      </w:tr>
      <w:tr w:rsidR="00270469" w:rsidRPr="00270469" w14:paraId="1700322C" w14:textId="77777777">
        <w:trPr>
          <w:tblCellSpacing w:w="15" w:type="dxa"/>
        </w:trPr>
        <w:tc>
          <w:tcPr>
            <w:tcW w:w="0" w:type="auto"/>
            <w:vAlign w:val="center"/>
            <w:hideMark/>
          </w:tcPr>
          <w:p w14:paraId="2C7AE968" w14:textId="77777777" w:rsidR="00270469" w:rsidRPr="00270469" w:rsidRDefault="00270469" w:rsidP="00270469">
            <w:pPr>
              <w:rPr>
                <w:lang w:val="en-IN"/>
              </w:rPr>
            </w:pPr>
            <w:r w:rsidRPr="00270469">
              <w:rPr>
                <w:lang w:val="en-IN"/>
              </w:rPr>
              <w:t>GEN_001</w:t>
            </w:r>
          </w:p>
        </w:tc>
        <w:tc>
          <w:tcPr>
            <w:tcW w:w="0" w:type="auto"/>
            <w:vAlign w:val="center"/>
            <w:hideMark/>
          </w:tcPr>
          <w:p w14:paraId="02591500" w14:textId="77777777" w:rsidR="00270469" w:rsidRPr="00270469" w:rsidRDefault="00270469" w:rsidP="00270469">
            <w:pPr>
              <w:rPr>
                <w:lang w:val="en-IN"/>
              </w:rPr>
            </w:pPr>
            <w:r w:rsidRPr="00270469">
              <w:rPr>
                <w:lang w:val="en-IN"/>
              </w:rPr>
              <w:t>404</w:t>
            </w:r>
          </w:p>
        </w:tc>
        <w:tc>
          <w:tcPr>
            <w:tcW w:w="0" w:type="auto"/>
            <w:vAlign w:val="center"/>
            <w:hideMark/>
          </w:tcPr>
          <w:p w14:paraId="2E8748CA" w14:textId="77777777" w:rsidR="00270469" w:rsidRPr="00270469" w:rsidRDefault="00270469" w:rsidP="00270469">
            <w:pPr>
              <w:rPr>
                <w:lang w:val="en-IN"/>
              </w:rPr>
            </w:pPr>
            <w:r w:rsidRPr="00270469">
              <w:rPr>
                <w:lang w:val="en-IN"/>
              </w:rPr>
              <w:t>Resource not found</w:t>
            </w:r>
          </w:p>
        </w:tc>
      </w:tr>
      <w:tr w:rsidR="00270469" w:rsidRPr="00270469" w14:paraId="0DD10AAB" w14:textId="77777777">
        <w:trPr>
          <w:tblCellSpacing w:w="15" w:type="dxa"/>
        </w:trPr>
        <w:tc>
          <w:tcPr>
            <w:tcW w:w="0" w:type="auto"/>
            <w:vAlign w:val="center"/>
            <w:hideMark/>
          </w:tcPr>
          <w:p w14:paraId="7D9182B8" w14:textId="77777777" w:rsidR="00270469" w:rsidRPr="00270469" w:rsidRDefault="00270469" w:rsidP="00270469">
            <w:pPr>
              <w:rPr>
                <w:lang w:val="en-IN"/>
              </w:rPr>
            </w:pPr>
            <w:r w:rsidRPr="00270469">
              <w:rPr>
                <w:lang w:val="en-IN"/>
              </w:rPr>
              <w:t>GEN_002</w:t>
            </w:r>
          </w:p>
        </w:tc>
        <w:tc>
          <w:tcPr>
            <w:tcW w:w="0" w:type="auto"/>
            <w:vAlign w:val="center"/>
            <w:hideMark/>
          </w:tcPr>
          <w:p w14:paraId="5250CAA6" w14:textId="77777777" w:rsidR="00270469" w:rsidRPr="00270469" w:rsidRDefault="00270469" w:rsidP="00270469">
            <w:pPr>
              <w:rPr>
                <w:lang w:val="en-IN"/>
              </w:rPr>
            </w:pPr>
            <w:r w:rsidRPr="00270469">
              <w:rPr>
                <w:lang w:val="en-IN"/>
              </w:rPr>
              <w:t>500</w:t>
            </w:r>
          </w:p>
        </w:tc>
        <w:tc>
          <w:tcPr>
            <w:tcW w:w="0" w:type="auto"/>
            <w:vAlign w:val="center"/>
            <w:hideMark/>
          </w:tcPr>
          <w:p w14:paraId="007B1B40" w14:textId="77777777" w:rsidR="00270469" w:rsidRPr="00270469" w:rsidRDefault="00270469" w:rsidP="00270469">
            <w:pPr>
              <w:rPr>
                <w:lang w:val="en-IN"/>
              </w:rPr>
            </w:pPr>
            <w:r w:rsidRPr="00270469">
              <w:rPr>
                <w:lang w:val="en-IN"/>
              </w:rPr>
              <w:t>Internal server error</w:t>
            </w:r>
          </w:p>
        </w:tc>
      </w:tr>
      <w:tr w:rsidR="00270469" w:rsidRPr="00270469" w14:paraId="78938AA2" w14:textId="77777777">
        <w:trPr>
          <w:tblCellSpacing w:w="15" w:type="dxa"/>
        </w:trPr>
        <w:tc>
          <w:tcPr>
            <w:tcW w:w="0" w:type="auto"/>
            <w:vAlign w:val="center"/>
            <w:hideMark/>
          </w:tcPr>
          <w:p w14:paraId="2793003D" w14:textId="77777777" w:rsidR="00270469" w:rsidRPr="00270469" w:rsidRDefault="00270469" w:rsidP="00270469">
            <w:pPr>
              <w:rPr>
                <w:lang w:val="en-IN"/>
              </w:rPr>
            </w:pPr>
            <w:r w:rsidRPr="00270469">
              <w:rPr>
                <w:lang w:val="en-IN"/>
              </w:rPr>
              <w:t>GEN_003</w:t>
            </w:r>
          </w:p>
        </w:tc>
        <w:tc>
          <w:tcPr>
            <w:tcW w:w="0" w:type="auto"/>
            <w:vAlign w:val="center"/>
            <w:hideMark/>
          </w:tcPr>
          <w:p w14:paraId="4D7CF964" w14:textId="77777777" w:rsidR="00270469" w:rsidRPr="00270469" w:rsidRDefault="00270469" w:rsidP="00270469">
            <w:pPr>
              <w:rPr>
                <w:lang w:val="en-IN"/>
              </w:rPr>
            </w:pPr>
            <w:r w:rsidRPr="00270469">
              <w:rPr>
                <w:lang w:val="en-IN"/>
              </w:rPr>
              <w:t>503</w:t>
            </w:r>
          </w:p>
        </w:tc>
        <w:tc>
          <w:tcPr>
            <w:tcW w:w="0" w:type="auto"/>
            <w:vAlign w:val="center"/>
            <w:hideMark/>
          </w:tcPr>
          <w:p w14:paraId="4E784FA0" w14:textId="77777777" w:rsidR="00270469" w:rsidRPr="00270469" w:rsidRDefault="00270469" w:rsidP="00270469">
            <w:pPr>
              <w:rPr>
                <w:lang w:val="en-IN"/>
              </w:rPr>
            </w:pPr>
            <w:r w:rsidRPr="00270469">
              <w:rPr>
                <w:lang w:val="en-IN"/>
              </w:rPr>
              <w:t>Service temporarily unavailable</w:t>
            </w:r>
          </w:p>
        </w:tc>
      </w:tr>
      <w:tr w:rsidR="00270469" w:rsidRPr="00270469" w14:paraId="21828253" w14:textId="77777777">
        <w:trPr>
          <w:tblCellSpacing w:w="15" w:type="dxa"/>
        </w:trPr>
        <w:tc>
          <w:tcPr>
            <w:tcW w:w="0" w:type="auto"/>
            <w:vAlign w:val="center"/>
            <w:hideMark/>
          </w:tcPr>
          <w:p w14:paraId="4F3A5D11" w14:textId="77777777" w:rsidR="00270469" w:rsidRPr="00270469" w:rsidRDefault="00270469" w:rsidP="00270469">
            <w:pPr>
              <w:rPr>
                <w:lang w:val="en-IN"/>
              </w:rPr>
            </w:pPr>
            <w:r w:rsidRPr="00270469">
              <w:rPr>
                <w:lang w:val="en-IN"/>
              </w:rPr>
              <w:lastRenderedPageBreak/>
              <w:t>GEN_004</w:t>
            </w:r>
          </w:p>
        </w:tc>
        <w:tc>
          <w:tcPr>
            <w:tcW w:w="0" w:type="auto"/>
            <w:vAlign w:val="center"/>
            <w:hideMark/>
          </w:tcPr>
          <w:p w14:paraId="0D112487" w14:textId="77777777" w:rsidR="00270469" w:rsidRPr="00270469" w:rsidRDefault="00270469" w:rsidP="00270469">
            <w:pPr>
              <w:rPr>
                <w:lang w:val="en-IN"/>
              </w:rPr>
            </w:pPr>
            <w:r w:rsidRPr="00270469">
              <w:rPr>
                <w:lang w:val="en-IN"/>
              </w:rPr>
              <w:t>429</w:t>
            </w:r>
          </w:p>
        </w:tc>
        <w:tc>
          <w:tcPr>
            <w:tcW w:w="0" w:type="auto"/>
            <w:vAlign w:val="center"/>
            <w:hideMark/>
          </w:tcPr>
          <w:p w14:paraId="65B3103B" w14:textId="77777777" w:rsidR="00270469" w:rsidRPr="00270469" w:rsidRDefault="00270469" w:rsidP="00270469">
            <w:pPr>
              <w:rPr>
                <w:lang w:val="en-IN"/>
              </w:rPr>
            </w:pPr>
            <w:r w:rsidRPr="00270469">
              <w:rPr>
                <w:lang w:val="en-IN"/>
              </w:rPr>
              <w:t>Rate limit exceeded</w:t>
            </w:r>
          </w:p>
        </w:tc>
      </w:tr>
      <w:tr w:rsidR="00270469" w:rsidRPr="00270469" w14:paraId="366ECA03" w14:textId="77777777">
        <w:trPr>
          <w:tblCellSpacing w:w="15" w:type="dxa"/>
        </w:trPr>
        <w:tc>
          <w:tcPr>
            <w:tcW w:w="0" w:type="auto"/>
            <w:vAlign w:val="center"/>
            <w:hideMark/>
          </w:tcPr>
          <w:p w14:paraId="26CE6A4B" w14:textId="77777777" w:rsidR="00270469" w:rsidRPr="00270469" w:rsidRDefault="00270469" w:rsidP="00270469">
            <w:pPr>
              <w:rPr>
                <w:lang w:val="en-IN"/>
              </w:rPr>
            </w:pPr>
            <w:r w:rsidRPr="00270469">
              <w:rPr>
                <w:lang w:val="en-IN"/>
              </w:rPr>
              <w:t>GEN_005</w:t>
            </w:r>
          </w:p>
        </w:tc>
        <w:tc>
          <w:tcPr>
            <w:tcW w:w="0" w:type="auto"/>
            <w:vAlign w:val="center"/>
            <w:hideMark/>
          </w:tcPr>
          <w:p w14:paraId="57D0854E" w14:textId="77777777" w:rsidR="00270469" w:rsidRPr="00270469" w:rsidRDefault="00270469" w:rsidP="00270469">
            <w:pPr>
              <w:rPr>
                <w:lang w:val="en-IN"/>
              </w:rPr>
            </w:pPr>
            <w:r w:rsidRPr="00270469">
              <w:rPr>
                <w:lang w:val="en-IN"/>
              </w:rPr>
              <w:t>400</w:t>
            </w:r>
          </w:p>
        </w:tc>
        <w:tc>
          <w:tcPr>
            <w:tcW w:w="0" w:type="auto"/>
            <w:vAlign w:val="center"/>
            <w:hideMark/>
          </w:tcPr>
          <w:p w14:paraId="7596D4CE" w14:textId="77777777" w:rsidR="00270469" w:rsidRPr="00270469" w:rsidRDefault="00270469" w:rsidP="00270469">
            <w:pPr>
              <w:rPr>
                <w:lang w:val="en-IN"/>
              </w:rPr>
            </w:pPr>
            <w:r w:rsidRPr="00270469">
              <w:rPr>
                <w:lang w:val="en-IN"/>
              </w:rPr>
              <w:t>Invalid UUID format</w:t>
            </w:r>
          </w:p>
        </w:tc>
      </w:tr>
    </w:tbl>
    <w:p w14:paraId="5348B393" w14:textId="77777777" w:rsidR="00270469" w:rsidRPr="00270469" w:rsidRDefault="00000000" w:rsidP="00270469">
      <w:pPr>
        <w:rPr>
          <w:lang w:val="en-IN"/>
        </w:rPr>
      </w:pPr>
      <w:r>
        <w:rPr>
          <w:lang w:val="en-IN"/>
        </w:rPr>
        <w:pict w14:anchorId="08F9DD9F">
          <v:rect id="_x0000_i1058" style="width:0;height:1.5pt" o:hralign="center" o:hrstd="t" o:hr="t" fillcolor="#a0a0a0" stroked="f"/>
        </w:pict>
      </w:r>
    </w:p>
    <w:p w14:paraId="271DEA1E" w14:textId="77777777" w:rsidR="00270469" w:rsidRPr="00270469" w:rsidRDefault="00270469" w:rsidP="00270469">
      <w:pPr>
        <w:rPr>
          <w:b/>
          <w:bCs/>
          <w:lang w:val="en-IN"/>
        </w:rPr>
      </w:pPr>
      <w:r w:rsidRPr="00270469">
        <w:rPr>
          <w:b/>
          <w:bCs/>
          <w:lang w:val="en-IN"/>
        </w:rPr>
        <w:t>4. Auth Levels</w:t>
      </w:r>
    </w:p>
    <w:p w14:paraId="41AB40F6" w14:textId="77777777" w:rsidR="00270469" w:rsidRPr="00270469" w:rsidRDefault="00270469" w:rsidP="00270469">
      <w:pPr>
        <w:rPr>
          <w:lang w:val="en-IN"/>
        </w:rPr>
      </w:pPr>
      <w:r w:rsidRPr="00270469">
        <w:rPr>
          <w:lang w:val="en-IN"/>
        </w:rPr>
        <w:t>Every endpoint below is tagged with one of these auth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4217"/>
      </w:tblGrid>
      <w:tr w:rsidR="00270469" w:rsidRPr="00270469" w14:paraId="34A4E38A" w14:textId="77777777">
        <w:trPr>
          <w:tblHeader/>
          <w:tblCellSpacing w:w="15" w:type="dxa"/>
        </w:trPr>
        <w:tc>
          <w:tcPr>
            <w:tcW w:w="0" w:type="auto"/>
            <w:vAlign w:val="center"/>
            <w:hideMark/>
          </w:tcPr>
          <w:p w14:paraId="61E802D1" w14:textId="77777777" w:rsidR="00270469" w:rsidRPr="00270469" w:rsidRDefault="00270469" w:rsidP="00270469">
            <w:pPr>
              <w:rPr>
                <w:b/>
                <w:bCs/>
                <w:lang w:val="en-IN"/>
              </w:rPr>
            </w:pPr>
            <w:r w:rsidRPr="00270469">
              <w:rPr>
                <w:b/>
                <w:bCs/>
                <w:lang w:val="en-IN"/>
              </w:rPr>
              <w:t>Tag</w:t>
            </w:r>
          </w:p>
        </w:tc>
        <w:tc>
          <w:tcPr>
            <w:tcW w:w="0" w:type="auto"/>
            <w:vAlign w:val="center"/>
            <w:hideMark/>
          </w:tcPr>
          <w:p w14:paraId="1CC109E2" w14:textId="77777777" w:rsidR="00270469" w:rsidRPr="00270469" w:rsidRDefault="00270469" w:rsidP="00270469">
            <w:pPr>
              <w:rPr>
                <w:b/>
                <w:bCs/>
                <w:lang w:val="en-IN"/>
              </w:rPr>
            </w:pPr>
            <w:r w:rsidRPr="00270469">
              <w:rPr>
                <w:b/>
                <w:bCs/>
                <w:lang w:val="en-IN"/>
              </w:rPr>
              <w:t>Meaning</w:t>
            </w:r>
          </w:p>
        </w:tc>
      </w:tr>
      <w:tr w:rsidR="00270469" w:rsidRPr="00270469" w14:paraId="2B973F92" w14:textId="77777777">
        <w:trPr>
          <w:tblCellSpacing w:w="15" w:type="dxa"/>
        </w:trPr>
        <w:tc>
          <w:tcPr>
            <w:tcW w:w="0" w:type="auto"/>
            <w:vAlign w:val="center"/>
            <w:hideMark/>
          </w:tcPr>
          <w:p w14:paraId="34BA0711" w14:textId="77777777" w:rsidR="00270469" w:rsidRPr="00270469" w:rsidRDefault="00270469" w:rsidP="00270469">
            <w:pPr>
              <w:rPr>
                <w:lang w:val="en-IN"/>
              </w:rPr>
            </w:pPr>
            <w:r w:rsidRPr="00270469">
              <w:rPr>
                <w:lang w:val="en-IN"/>
              </w:rPr>
              <w:t>PUBLIC</w:t>
            </w:r>
          </w:p>
        </w:tc>
        <w:tc>
          <w:tcPr>
            <w:tcW w:w="0" w:type="auto"/>
            <w:vAlign w:val="center"/>
            <w:hideMark/>
          </w:tcPr>
          <w:p w14:paraId="5FADDA29" w14:textId="77777777" w:rsidR="00270469" w:rsidRPr="00270469" w:rsidRDefault="00270469" w:rsidP="00270469">
            <w:pPr>
              <w:rPr>
                <w:lang w:val="en-IN"/>
              </w:rPr>
            </w:pPr>
            <w:r w:rsidRPr="00270469">
              <w:rPr>
                <w:lang w:val="en-IN"/>
              </w:rPr>
              <w:t>No token required (login, forgot password)</w:t>
            </w:r>
          </w:p>
        </w:tc>
      </w:tr>
      <w:tr w:rsidR="00270469" w:rsidRPr="00270469" w14:paraId="562E176B" w14:textId="77777777">
        <w:trPr>
          <w:tblCellSpacing w:w="15" w:type="dxa"/>
        </w:trPr>
        <w:tc>
          <w:tcPr>
            <w:tcW w:w="0" w:type="auto"/>
            <w:vAlign w:val="center"/>
            <w:hideMark/>
          </w:tcPr>
          <w:p w14:paraId="646E945C" w14:textId="77777777" w:rsidR="00270469" w:rsidRPr="00270469" w:rsidRDefault="00270469" w:rsidP="00270469">
            <w:pPr>
              <w:rPr>
                <w:lang w:val="en-IN"/>
              </w:rPr>
            </w:pPr>
            <w:r w:rsidRPr="00270469">
              <w:rPr>
                <w:lang w:val="en-IN"/>
              </w:rPr>
              <w:t>EMPLOYEE</w:t>
            </w:r>
          </w:p>
        </w:tc>
        <w:tc>
          <w:tcPr>
            <w:tcW w:w="0" w:type="auto"/>
            <w:vAlign w:val="center"/>
            <w:hideMark/>
          </w:tcPr>
          <w:p w14:paraId="013E82D7" w14:textId="77777777" w:rsidR="00270469" w:rsidRPr="00270469" w:rsidRDefault="00270469" w:rsidP="00270469">
            <w:pPr>
              <w:rPr>
                <w:lang w:val="en-IN"/>
              </w:rPr>
            </w:pPr>
            <w:r w:rsidRPr="00270469">
              <w:rPr>
                <w:lang w:val="en-IN"/>
              </w:rPr>
              <w:t>Valid JWT with any role</w:t>
            </w:r>
          </w:p>
        </w:tc>
      </w:tr>
      <w:tr w:rsidR="00270469" w:rsidRPr="00270469" w14:paraId="1A9FF567" w14:textId="77777777">
        <w:trPr>
          <w:tblCellSpacing w:w="15" w:type="dxa"/>
        </w:trPr>
        <w:tc>
          <w:tcPr>
            <w:tcW w:w="0" w:type="auto"/>
            <w:vAlign w:val="center"/>
            <w:hideMark/>
          </w:tcPr>
          <w:p w14:paraId="41454F3F" w14:textId="77777777" w:rsidR="00270469" w:rsidRPr="00270469" w:rsidRDefault="00270469" w:rsidP="00270469">
            <w:pPr>
              <w:rPr>
                <w:lang w:val="en-IN"/>
              </w:rPr>
            </w:pPr>
            <w:r w:rsidRPr="00270469">
              <w:rPr>
                <w:lang w:val="en-IN"/>
              </w:rPr>
              <w:t>ADMIN</w:t>
            </w:r>
          </w:p>
        </w:tc>
        <w:tc>
          <w:tcPr>
            <w:tcW w:w="0" w:type="auto"/>
            <w:vAlign w:val="center"/>
            <w:hideMark/>
          </w:tcPr>
          <w:p w14:paraId="1AFDEDFE" w14:textId="77777777" w:rsidR="00270469" w:rsidRPr="00270469" w:rsidRDefault="00270469" w:rsidP="00270469">
            <w:pPr>
              <w:rPr>
                <w:lang w:val="en-IN"/>
              </w:rPr>
            </w:pPr>
            <w:r w:rsidRPr="00270469">
              <w:rPr>
                <w:lang w:val="en-IN"/>
              </w:rPr>
              <w:t>JWT with role: "admin"</w:t>
            </w:r>
          </w:p>
        </w:tc>
      </w:tr>
      <w:tr w:rsidR="00270469" w:rsidRPr="00270469" w14:paraId="6F159E0F" w14:textId="77777777">
        <w:trPr>
          <w:tblCellSpacing w:w="15" w:type="dxa"/>
        </w:trPr>
        <w:tc>
          <w:tcPr>
            <w:tcW w:w="0" w:type="auto"/>
            <w:vAlign w:val="center"/>
            <w:hideMark/>
          </w:tcPr>
          <w:p w14:paraId="059638E1" w14:textId="77777777" w:rsidR="00270469" w:rsidRPr="00270469" w:rsidRDefault="00270469" w:rsidP="00270469">
            <w:pPr>
              <w:rPr>
                <w:lang w:val="en-IN"/>
              </w:rPr>
            </w:pPr>
            <w:r w:rsidRPr="00270469">
              <w:rPr>
                <w:lang w:val="en-IN"/>
              </w:rPr>
              <w:t>ADMIN+</w:t>
            </w:r>
          </w:p>
        </w:tc>
        <w:tc>
          <w:tcPr>
            <w:tcW w:w="0" w:type="auto"/>
            <w:vAlign w:val="center"/>
            <w:hideMark/>
          </w:tcPr>
          <w:p w14:paraId="6F10B5A6" w14:textId="77777777" w:rsidR="00270469" w:rsidRPr="00270469" w:rsidRDefault="00270469" w:rsidP="00270469">
            <w:pPr>
              <w:rPr>
                <w:lang w:val="en-IN"/>
              </w:rPr>
            </w:pPr>
            <w:r w:rsidRPr="00270469">
              <w:rPr>
                <w:lang w:val="en-IN"/>
              </w:rPr>
              <w:t>Admin OR Super Admin</w:t>
            </w:r>
          </w:p>
        </w:tc>
      </w:tr>
      <w:tr w:rsidR="00270469" w:rsidRPr="00270469" w14:paraId="747FD392" w14:textId="77777777">
        <w:trPr>
          <w:tblCellSpacing w:w="15" w:type="dxa"/>
        </w:trPr>
        <w:tc>
          <w:tcPr>
            <w:tcW w:w="0" w:type="auto"/>
            <w:vAlign w:val="center"/>
            <w:hideMark/>
          </w:tcPr>
          <w:p w14:paraId="2B5D8FED" w14:textId="77777777" w:rsidR="00270469" w:rsidRPr="00270469" w:rsidRDefault="00270469" w:rsidP="00270469">
            <w:pPr>
              <w:rPr>
                <w:lang w:val="en-IN"/>
              </w:rPr>
            </w:pPr>
            <w:r w:rsidRPr="00270469">
              <w:rPr>
                <w:lang w:val="en-IN"/>
              </w:rPr>
              <w:t>SUPERADMIN</w:t>
            </w:r>
          </w:p>
        </w:tc>
        <w:tc>
          <w:tcPr>
            <w:tcW w:w="0" w:type="auto"/>
            <w:vAlign w:val="center"/>
            <w:hideMark/>
          </w:tcPr>
          <w:p w14:paraId="3F672EEB" w14:textId="77777777" w:rsidR="00270469" w:rsidRPr="00270469" w:rsidRDefault="00270469" w:rsidP="00270469">
            <w:pPr>
              <w:rPr>
                <w:lang w:val="en-IN"/>
              </w:rPr>
            </w:pPr>
            <w:r w:rsidRPr="00270469">
              <w:rPr>
                <w:lang w:val="en-IN"/>
              </w:rPr>
              <w:t>JWT with role: "</w:t>
            </w:r>
            <w:proofErr w:type="spellStart"/>
            <w:r w:rsidRPr="00270469">
              <w:rPr>
                <w:lang w:val="en-IN"/>
              </w:rPr>
              <w:t>superadmin</w:t>
            </w:r>
            <w:proofErr w:type="spellEnd"/>
            <w:r w:rsidRPr="00270469">
              <w:rPr>
                <w:lang w:val="en-IN"/>
              </w:rPr>
              <w:t xml:space="preserve">" and </w:t>
            </w:r>
            <w:proofErr w:type="spellStart"/>
            <w:r w:rsidRPr="00270469">
              <w:rPr>
                <w:lang w:val="en-IN"/>
              </w:rPr>
              <w:t>orgId</w:t>
            </w:r>
            <w:proofErr w:type="spellEnd"/>
            <w:r w:rsidRPr="00270469">
              <w:rPr>
                <w:lang w:val="en-IN"/>
              </w:rPr>
              <w:t>: null</w:t>
            </w:r>
          </w:p>
        </w:tc>
      </w:tr>
    </w:tbl>
    <w:p w14:paraId="66E47EF3" w14:textId="77777777" w:rsidR="00270469" w:rsidRPr="00270469" w:rsidRDefault="00270469" w:rsidP="00270469">
      <w:pPr>
        <w:rPr>
          <w:lang w:val="en-IN"/>
        </w:rPr>
      </w:pPr>
      <w:r w:rsidRPr="00270469">
        <w:rPr>
          <w:lang w:val="en-IN"/>
        </w:rPr>
        <w:t xml:space="preserve">The </w:t>
      </w:r>
      <w:proofErr w:type="spellStart"/>
      <w:r w:rsidRPr="00270469">
        <w:rPr>
          <w:lang w:val="en-IN"/>
        </w:rPr>
        <w:t>orgGuard</w:t>
      </w:r>
      <w:proofErr w:type="spellEnd"/>
      <w:r w:rsidRPr="00270469">
        <w:rPr>
          <w:lang w:val="en-IN"/>
        </w:rPr>
        <w:t xml:space="preserve"> middleware automatically scopes all EMPLOYEE and ADMIN requests to their </w:t>
      </w:r>
      <w:proofErr w:type="spellStart"/>
      <w:r w:rsidRPr="00270469">
        <w:rPr>
          <w:lang w:val="en-IN"/>
        </w:rPr>
        <w:t>org_id</w:t>
      </w:r>
      <w:proofErr w:type="spellEnd"/>
      <w:r w:rsidRPr="00270469">
        <w:rPr>
          <w:lang w:val="en-IN"/>
        </w:rPr>
        <w:t>. Super Admin bypasses org scoping.</w:t>
      </w:r>
    </w:p>
    <w:p w14:paraId="66E7144E" w14:textId="77777777" w:rsidR="00270469" w:rsidRPr="00270469" w:rsidRDefault="00000000" w:rsidP="00270469">
      <w:pPr>
        <w:rPr>
          <w:lang w:val="en-IN"/>
        </w:rPr>
      </w:pPr>
      <w:r>
        <w:rPr>
          <w:lang w:val="en-IN"/>
        </w:rPr>
        <w:pict w14:anchorId="74B7E3DE">
          <v:rect id="_x0000_i1059" style="width:0;height:1.5pt" o:hralign="center" o:hrstd="t" o:hr="t" fillcolor="#a0a0a0" stroked="f"/>
        </w:pict>
      </w:r>
    </w:p>
    <w:p w14:paraId="4A02E0FB" w14:textId="77777777" w:rsidR="00270469" w:rsidRPr="00270469" w:rsidRDefault="00270469" w:rsidP="00270469">
      <w:pPr>
        <w:rPr>
          <w:b/>
          <w:bCs/>
          <w:lang w:val="en-IN"/>
        </w:rPr>
      </w:pPr>
      <w:r w:rsidRPr="00270469">
        <w:rPr>
          <w:b/>
          <w:bCs/>
          <w:lang w:val="en-IN"/>
        </w:rPr>
        <w:t>5. Rate Limiting Strategy</w:t>
      </w:r>
    </w:p>
    <w:p w14:paraId="6B7DE58E" w14:textId="77777777" w:rsidR="00270469" w:rsidRPr="00270469" w:rsidRDefault="00270469" w:rsidP="00270469">
      <w:pPr>
        <w:rPr>
          <w:lang w:val="en-IN"/>
        </w:rPr>
      </w:pPr>
      <w:r w:rsidRPr="00270469">
        <w:rPr>
          <w:lang w:val="en-IN"/>
        </w:rPr>
        <w:t>Applied per IP + per user where noted.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1285"/>
        <w:gridCol w:w="1117"/>
        <w:gridCol w:w="2505"/>
      </w:tblGrid>
      <w:tr w:rsidR="00270469" w:rsidRPr="00270469" w14:paraId="54572168" w14:textId="77777777">
        <w:trPr>
          <w:tblHeader/>
          <w:tblCellSpacing w:w="15" w:type="dxa"/>
        </w:trPr>
        <w:tc>
          <w:tcPr>
            <w:tcW w:w="0" w:type="auto"/>
            <w:vAlign w:val="center"/>
            <w:hideMark/>
          </w:tcPr>
          <w:p w14:paraId="57DC79C3" w14:textId="77777777" w:rsidR="00270469" w:rsidRPr="00270469" w:rsidRDefault="00270469" w:rsidP="00270469">
            <w:pPr>
              <w:rPr>
                <w:b/>
                <w:bCs/>
                <w:lang w:val="en-IN"/>
              </w:rPr>
            </w:pPr>
            <w:r w:rsidRPr="00270469">
              <w:rPr>
                <w:b/>
                <w:bCs/>
                <w:lang w:val="en-IN"/>
              </w:rPr>
              <w:t>Route Group</w:t>
            </w:r>
          </w:p>
        </w:tc>
        <w:tc>
          <w:tcPr>
            <w:tcW w:w="0" w:type="auto"/>
            <w:vAlign w:val="center"/>
            <w:hideMark/>
          </w:tcPr>
          <w:p w14:paraId="40380D60" w14:textId="77777777" w:rsidR="00270469" w:rsidRPr="00270469" w:rsidRDefault="00270469" w:rsidP="00270469">
            <w:pPr>
              <w:rPr>
                <w:b/>
                <w:bCs/>
                <w:lang w:val="en-IN"/>
              </w:rPr>
            </w:pPr>
            <w:r w:rsidRPr="00270469">
              <w:rPr>
                <w:b/>
                <w:bCs/>
                <w:lang w:val="en-IN"/>
              </w:rPr>
              <w:t>Limit</w:t>
            </w:r>
          </w:p>
        </w:tc>
        <w:tc>
          <w:tcPr>
            <w:tcW w:w="0" w:type="auto"/>
            <w:vAlign w:val="center"/>
            <w:hideMark/>
          </w:tcPr>
          <w:p w14:paraId="4165E60E" w14:textId="77777777" w:rsidR="00270469" w:rsidRPr="00270469" w:rsidRDefault="00270469" w:rsidP="00270469">
            <w:pPr>
              <w:rPr>
                <w:b/>
                <w:bCs/>
                <w:lang w:val="en-IN"/>
              </w:rPr>
            </w:pPr>
            <w:r w:rsidRPr="00270469">
              <w:rPr>
                <w:b/>
                <w:bCs/>
                <w:lang w:val="en-IN"/>
              </w:rPr>
              <w:t>Window</w:t>
            </w:r>
          </w:p>
        </w:tc>
        <w:tc>
          <w:tcPr>
            <w:tcW w:w="0" w:type="auto"/>
            <w:vAlign w:val="center"/>
            <w:hideMark/>
          </w:tcPr>
          <w:p w14:paraId="7D377A2E" w14:textId="77777777" w:rsidR="00270469" w:rsidRPr="00270469" w:rsidRDefault="00270469" w:rsidP="00270469">
            <w:pPr>
              <w:rPr>
                <w:b/>
                <w:bCs/>
                <w:lang w:val="en-IN"/>
              </w:rPr>
            </w:pPr>
            <w:r w:rsidRPr="00270469">
              <w:rPr>
                <w:b/>
                <w:bCs/>
                <w:lang w:val="en-IN"/>
              </w:rPr>
              <w:t>Reason</w:t>
            </w:r>
          </w:p>
        </w:tc>
      </w:tr>
      <w:tr w:rsidR="00270469" w:rsidRPr="00270469" w14:paraId="10D4A17E" w14:textId="77777777">
        <w:trPr>
          <w:tblCellSpacing w:w="15" w:type="dxa"/>
        </w:trPr>
        <w:tc>
          <w:tcPr>
            <w:tcW w:w="0" w:type="auto"/>
            <w:vAlign w:val="center"/>
            <w:hideMark/>
          </w:tcPr>
          <w:p w14:paraId="2DA985CC" w14:textId="77777777" w:rsidR="00270469" w:rsidRPr="00270469" w:rsidRDefault="00270469" w:rsidP="00270469">
            <w:pPr>
              <w:rPr>
                <w:lang w:val="en-IN"/>
              </w:rPr>
            </w:pPr>
            <w:r w:rsidRPr="00270469">
              <w:rPr>
                <w:lang w:val="en-IN"/>
              </w:rPr>
              <w:t>POST /auth/login</w:t>
            </w:r>
          </w:p>
        </w:tc>
        <w:tc>
          <w:tcPr>
            <w:tcW w:w="0" w:type="auto"/>
            <w:vAlign w:val="center"/>
            <w:hideMark/>
          </w:tcPr>
          <w:p w14:paraId="5B7EB5FB" w14:textId="77777777" w:rsidR="00270469" w:rsidRPr="00270469" w:rsidRDefault="00270469" w:rsidP="00270469">
            <w:pPr>
              <w:rPr>
                <w:lang w:val="en-IN"/>
              </w:rPr>
            </w:pPr>
            <w:r w:rsidRPr="00270469">
              <w:rPr>
                <w:lang w:val="en-IN"/>
              </w:rPr>
              <w:t>5 requests</w:t>
            </w:r>
          </w:p>
        </w:tc>
        <w:tc>
          <w:tcPr>
            <w:tcW w:w="0" w:type="auto"/>
            <w:vAlign w:val="center"/>
            <w:hideMark/>
          </w:tcPr>
          <w:p w14:paraId="271833FA" w14:textId="77777777" w:rsidR="00270469" w:rsidRPr="00270469" w:rsidRDefault="00270469" w:rsidP="00270469">
            <w:pPr>
              <w:rPr>
                <w:lang w:val="en-IN"/>
              </w:rPr>
            </w:pPr>
            <w:r w:rsidRPr="00270469">
              <w:rPr>
                <w:lang w:val="en-IN"/>
              </w:rPr>
              <w:t>15 minutes</w:t>
            </w:r>
          </w:p>
        </w:tc>
        <w:tc>
          <w:tcPr>
            <w:tcW w:w="0" w:type="auto"/>
            <w:vAlign w:val="center"/>
            <w:hideMark/>
          </w:tcPr>
          <w:p w14:paraId="668ED6D5" w14:textId="77777777" w:rsidR="00270469" w:rsidRPr="00270469" w:rsidRDefault="00270469" w:rsidP="00270469">
            <w:pPr>
              <w:rPr>
                <w:lang w:val="en-IN"/>
              </w:rPr>
            </w:pPr>
            <w:r w:rsidRPr="00270469">
              <w:rPr>
                <w:lang w:val="en-IN"/>
              </w:rPr>
              <w:t>Brute force protection</w:t>
            </w:r>
          </w:p>
        </w:tc>
      </w:tr>
      <w:tr w:rsidR="00270469" w:rsidRPr="00270469" w14:paraId="2BE8260D" w14:textId="77777777">
        <w:trPr>
          <w:tblCellSpacing w:w="15" w:type="dxa"/>
        </w:trPr>
        <w:tc>
          <w:tcPr>
            <w:tcW w:w="0" w:type="auto"/>
            <w:vAlign w:val="center"/>
            <w:hideMark/>
          </w:tcPr>
          <w:p w14:paraId="484418C5" w14:textId="77777777" w:rsidR="00270469" w:rsidRPr="00270469" w:rsidRDefault="00270469" w:rsidP="00270469">
            <w:pPr>
              <w:rPr>
                <w:lang w:val="en-IN"/>
              </w:rPr>
            </w:pPr>
            <w:r w:rsidRPr="00270469">
              <w:rPr>
                <w:lang w:val="en-IN"/>
              </w:rPr>
              <w:t>POST /auth/refresh</w:t>
            </w:r>
          </w:p>
        </w:tc>
        <w:tc>
          <w:tcPr>
            <w:tcW w:w="0" w:type="auto"/>
            <w:vAlign w:val="center"/>
            <w:hideMark/>
          </w:tcPr>
          <w:p w14:paraId="777707AB" w14:textId="77777777" w:rsidR="00270469" w:rsidRPr="00270469" w:rsidRDefault="00270469" w:rsidP="00270469">
            <w:pPr>
              <w:rPr>
                <w:lang w:val="en-IN"/>
              </w:rPr>
            </w:pPr>
            <w:r w:rsidRPr="00270469">
              <w:rPr>
                <w:lang w:val="en-IN"/>
              </w:rPr>
              <w:t>10 requests</w:t>
            </w:r>
          </w:p>
        </w:tc>
        <w:tc>
          <w:tcPr>
            <w:tcW w:w="0" w:type="auto"/>
            <w:vAlign w:val="center"/>
            <w:hideMark/>
          </w:tcPr>
          <w:p w14:paraId="2C6E1D9D" w14:textId="77777777" w:rsidR="00270469" w:rsidRPr="00270469" w:rsidRDefault="00270469" w:rsidP="00270469">
            <w:pPr>
              <w:rPr>
                <w:lang w:val="en-IN"/>
              </w:rPr>
            </w:pPr>
            <w:r w:rsidRPr="00270469">
              <w:rPr>
                <w:lang w:val="en-IN"/>
              </w:rPr>
              <w:t>15 minutes</w:t>
            </w:r>
          </w:p>
        </w:tc>
        <w:tc>
          <w:tcPr>
            <w:tcW w:w="0" w:type="auto"/>
            <w:vAlign w:val="center"/>
            <w:hideMark/>
          </w:tcPr>
          <w:p w14:paraId="1772D87E" w14:textId="77777777" w:rsidR="00270469" w:rsidRPr="00270469" w:rsidRDefault="00270469" w:rsidP="00270469">
            <w:pPr>
              <w:rPr>
                <w:lang w:val="en-IN"/>
              </w:rPr>
            </w:pPr>
            <w:r w:rsidRPr="00270469">
              <w:rPr>
                <w:lang w:val="en-IN"/>
              </w:rPr>
              <w:t>Token refresh abuse</w:t>
            </w:r>
          </w:p>
        </w:tc>
      </w:tr>
      <w:tr w:rsidR="00270469" w:rsidRPr="00270469" w14:paraId="4AA3BB49" w14:textId="77777777">
        <w:trPr>
          <w:tblCellSpacing w:w="15" w:type="dxa"/>
        </w:trPr>
        <w:tc>
          <w:tcPr>
            <w:tcW w:w="0" w:type="auto"/>
            <w:vAlign w:val="center"/>
            <w:hideMark/>
          </w:tcPr>
          <w:p w14:paraId="0408971E" w14:textId="77777777" w:rsidR="00270469" w:rsidRPr="00270469" w:rsidRDefault="00270469" w:rsidP="00270469">
            <w:pPr>
              <w:rPr>
                <w:lang w:val="en-IN"/>
              </w:rPr>
            </w:pPr>
            <w:r w:rsidRPr="00270469">
              <w:rPr>
                <w:lang w:val="en-IN"/>
              </w:rPr>
              <w:t>POST /attendance/check-in</w:t>
            </w:r>
          </w:p>
        </w:tc>
        <w:tc>
          <w:tcPr>
            <w:tcW w:w="0" w:type="auto"/>
            <w:vAlign w:val="center"/>
            <w:hideMark/>
          </w:tcPr>
          <w:p w14:paraId="589A1DEF" w14:textId="77777777" w:rsidR="00270469" w:rsidRPr="00270469" w:rsidRDefault="00270469" w:rsidP="00270469">
            <w:pPr>
              <w:rPr>
                <w:lang w:val="en-IN"/>
              </w:rPr>
            </w:pPr>
            <w:r w:rsidRPr="00270469">
              <w:rPr>
                <w:lang w:val="en-IN"/>
              </w:rPr>
              <w:t>3 requests</w:t>
            </w:r>
          </w:p>
        </w:tc>
        <w:tc>
          <w:tcPr>
            <w:tcW w:w="0" w:type="auto"/>
            <w:vAlign w:val="center"/>
            <w:hideMark/>
          </w:tcPr>
          <w:p w14:paraId="2B7B30F8" w14:textId="77777777" w:rsidR="00270469" w:rsidRPr="00270469" w:rsidRDefault="00270469" w:rsidP="00270469">
            <w:pPr>
              <w:rPr>
                <w:lang w:val="en-IN"/>
              </w:rPr>
            </w:pPr>
            <w:r w:rsidRPr="00270469">
              <w:rPr>
                <w:lang w:val="en-IN"/>
              </w:rPr>
              <w:t>5 minutes</w:t>
            </w:r>
          </w:p>
        </w:tc>
        <w:tc>
          <w:tcPr>
            <w:tcW w:w="0" w:type="auto"/>
            <w:vAlign w:val="center"/>
            <w:hideMark/>
          </w:tcPr>
          <w:p w14:paraId="30125716" w14:textId="77777777" w:rsidR="00270469" w:rsidRPr="00270469" w:rsidRDefault="00270469" w:rsidP="00270469">
            <w:pPr>
              <w:rPr>
                <w:lang w:val="en-IN"/>
              </w:rPr>
            </w:pPr>
            <w:proofErr w:type="spellStart"/>
            <w:r w:rsidRPr="00270469">
              <w:rPr>
                <w:lang w:val="en-IN"/>
              </w:rPr>
              <w:t>Dedup</w:t>
            </w:r>
            <w:proofErr w:type="spellEnd"/>
            <w:r w:rsidRPr="00270469">
              <w:rPr>
                <w:lang w:val="en-IN"/>
              </w:rPr>
              <w:t xml:space="preserve"> + spam prevention</w:t>
            </w:r>
          </w:p>
        </w:tc>
      </w:tr>
      <w:tr w:rsidR="00270469" w:rsidRPr="00270469" w14:paraId="70CE4EDC" w14:textId="77777777">
        <w:trPr>
          <w:tblCellSpacing w:w="15" w:type="dxa"/>
        </w:trPr>
        <w:tc>
          <w:tcPr>
            <w:tcW w:w="0" w:type="auto"/>
            <w:vAlign w:val="center"/>
            <w:hideMark/>
          </w:tcPr>
          <w:p w14:paraId="0654C6A0" w14:textId="77777777" w:rsidR="00270469" w:rsidRPr="00270469" w:rsidRDefault="00270469" w:rsidP="00270469">
            <w:pPr>
              <w:rPr>
                <w:lang w:val="en-IN"/>
              </w:rPr>
            </w:pPr>
            <w:r w:rsidRPr="00270469">
              <w:rPr>
                <w:lang w:val="en-IN"/>
              </w:rPr>
              <w:t>POST /face/verify</w:t>
            </w:r>
          </w:p>
        </w:tc>
        <w:tc>
          <w:tcPr>
            <w:tcW w:w="0" w:type="auto"/>
            <w:vAlign w:val="center"/>
            <w:hideMark/>
          </w:tcPr>
          <w:p w14:paraId="7D549933" w14:textId="77777777" w:rsidR="00270469" w:rsidRPr="00270469" w:rsidRDefault="00270469" w:rsidP="00270469">
            <w:pPr>
              <w:rPr>
                <w:lang w:val="en-IN"/>
              </w:rPr>
            </w:pPr>
            <w:r w:rsidRPr="00270469">
              <w:rPr>
                <w:lang w:val="en-IN"/>
              </w:rPr>
              <w:t>5 requests</w:t>
            </w:r>
          </w:p>
        </w:tc>
        <w:tc>
          <w:tcPr>
            <w:tcW w:w="0" w:type="auto"/>
            <w:vAlign w:val="center"/>
            <w:hideMark/>
          </w:tcPr>
          <w:p w14:paraId="318638C2" w14:textId="77777777" w:rsidR="00270469" w:rsidRPr="00270469" w:rsidRDefault="00270469" w:rsidP="00270469">
            <w:pPr>
              <w:rPr>
                <w:lang w:val="en-IN"/>
              </w:rPr>
            </w:pPr>
            <w:r w:rsidRPr="00270469">
              <w:rPr>
                <w:lang w:val="en-IN"/>
              </w:rPr>
              <w:t>5 minutes</w:t>
            </w:r>
          </w:p>
        </w:tc>
        <w:tc>
          <w:tcPr>
            <w:tcW w:w="0" w:type="auto"/>
            <w:vAlign w:val="center"/>
            <w:hideMark/>
          </w:tcPr>
          <w:p w14:paraId="053C2E71" w14:textId="77777777" w:rsidR="00270469" w:rsidRPr="00270469" w:rsidRDefault="00270469" w:rsidP="00270469">
            <w:pPr>
              <w:rPr>
                <w:lang w:val="en-IN"/>
              </w:rPr>
            </w:pPr>
            <w:r w:rsidRPr="00270469">
              <w:rPr>
                <w:lang w:val="en-IN"/>
              </w:rPr>
              <w:t>Face spoof attempt limit</w:t>
            </w:r>
          </w:p>
        </w:tc>
      </w:tr>
      <w:tr w:rsidR="00270469" w:rsidRPr="00270469" w14:paraId="4FEDA742" w14:textId="77777777">
        <w:trPr>
          <w:tblCellSpacing w:w="15" w:type="dxa"/>
        </w:trPr>
        <w:tc>
          <w:tcPr>
            <w:tcW w:w="0" w:type="auto"/>
            <w:vAlign w:val="center"/>
            <w:hideMark/>
          </w:tcPr>
          <w:p w14:paraId="35B43566" w14:textId="77777777" w:rsidR="00270469" w:rsidRPr="00270469" w:rsidRDefault="00270469" w:rsidP="00270469">
            <w:pPr>
              <w:rPr>
                <w:lang w:val="en-IN"/>
              </w:rPr>
            </w:pPr>
            <w:r w:rsidRPr="00270469">
              <w:rPr>
                <w:lang w:val="en-IN"/>
              </w:rPr>
              <w:t>POST /face/</w:t>
            </w:r>
            <w:proofErr w:type="spellStart"/>
            <w:r w:rsidRPr="00270469">
              <w:rPr>
                <w:lang w:val="en-IN"/>
              </w:rPr>
              <w:t>enroll</w:t>
            </w:r>
            <w:proofErr w:type="spellEnd"/>
          </w:p>
        </w:tc>
        <w:tc>
          <w:tcPr>
            <w:tcW w:w="0" w:type="auto"/>
            <w:vAlign w:val="center"/>
            <w:hideMark/>
          </w:tcPr>
          <w:p w14:paraId="5D715E0C" w14:textId="77777777" w:rsidR="00270469" w:rsidRPr="00270469" w:rsidRDefault="00270469" w:rsidP="00270469">
            <w:pPr>
              <w:rPr>
                <w:lang w:val="en-IN"/>
              </w:rPr>
            </w:pPr>
            <w:r w:rsidRPr="00270469">
              <w:rPr>
                <w:lang w:val="en-IN"/>
              </w:rPr>
              <w:t>3 requests</w:t>
            </w:r>
          </w:p>
        </w:tc>
        <w:tc>
          <w:tcPr>
            <w:tcW w:w="0" w:type="auto"/>
            <w:vAlign w:val="center"/>
            <w:hideMark/>
          </w:tcPr>
          <w:p w14:paraId="6131E3F3" w14:textId="77777777" w:rsidR="00270469" w:rsidRPr="00270469" w:rsidRDefault="00270469" w:rsidP="00270469">
            <w:pPr>
              <w:rPr>
                <w:lang w:val="en-IN"/>
              </w:rPr>
            </w:pPr>
            <w:r w:rsidRPr="00270469">
              <w:rPr>
                <w:lang w:val="en-IN"/>
              </w:rPr>
              <w:t>1 hour</w:t>
            </w:r>
          </w:p>
        </w:tc>
        <w:tc>
          <w:tcPr>
            <w:tcW w:w="0" w:type="auto"/>
            <w:vAlign w:val="center"/>
            <w:hideMark/>
          </w:tcPr>
          <w:p w14:paraId="5202C934" w14:textId="77777777" w:rsidR="00270469" w:rsidRPr="00270469" w:rsidRDefault="00270469" w:rsidP="00270469">
            <w:pPr>
              <w:rPr>
                <w:lang w:val="en-IN"/>
              </w:rPr>
            </w:pPr>
            <w:proofErr w:type="spellStart"/>
            <w:r w:rsidRPr="00270469">
              <w:rPr>
                <w:lang w:val="en-IN"/>
              </w:rPr>
              <w:t>Enrollment</w:t>
            </w:r>
            <w:proofErr w:type="spellEnd"/>
            <w:r w:rsidRPr="00270469">
              <w:rPr>
                <w:lang w:val="en-IN"/>
              </w:rPr>
              <w:t xml:space="preserve"> spam</w:t>
            </w:r>
          </w:p>
        </w:tc>
      </w:tr>
      <w:tr w:rsidR="00270469" w:rsidRPr="00270469" w14:paraId="67F2CB36" w14:textId="77777777">
        <w:trPr>
          <w:tblCellSpacing w:w="15" w:type="dxa"/>
        </w:trPr>
        <w:tc>
          <w:tcPr>
            <w:tcW w:w="0" w:type="auto"/>
            <w:vAlign w:val="center"/>
            <w:hideMark/>
          </w:tcPr>
          <w:p w14:paraId="6B3660DF" w14:textId="77777777" w:rsidR="00270469" w:rsidRPr="00270469" w:rsidRDefault="00270469" w:rsidP="00270469">
            <w:pPr>
              <w:rPr>
                <w:lang w:val="en-IN"/>
              </w:rPr>
            </w:pPr>
            <w:r w:rsidRPr="00270469">
              <w:rPr>
                <w:lang w:val="en-IN"/>
              </w:rPr>
              <w:t>GET /reports/*</w:t>
            </w:r>
          </w:p>
        </w:tc>
        <w:tc>
          <w:tcPr>
            <w:tcW w:w="0" w:type="auto"/>
            <w:vAlign w:val="center"/>
            <w:hideMark/>
          </w:tcPr>
          <w:p w14:paraId="202F394F" w14:textId="77777777" w:rsidR="00270469" w:rsidRPr="00270469" w:rsidRDefault="00270469" w:rsidP="00270469">
            <w:pPr>
              <w:rPr>
                <w:lang w:val="en-IN"/>
              </w:rPr>
            </w:pPr>
            <w:r w:rsidRPr="00270469">
              <w:rPr>
                <w:lang w:val="en-IN"/>
              </w:rPr>
              <w:t>10 requests</w:t>
            </w:r>
          </w:p>
        </w:tc>
        <w:tc>
          <w:tcPr>
            <w:tcW w:w="0" w:type="auto"/>
            <w:vAlign w:val="center"/>
            <w:hideMark/>
          </w:tcPr>
          <w:p w14:paraId="4EB64D90" w14:textId="77777777" w:rsidR="00270469" w:rsidRPr="00270469" w:rsidRDefault="00270469" w:rsidP="00270469">
            <w:pPr>
              <w:rPr>
                <w:lang w:val="en-IN"/>
              </w:rPr>
            </w:pPr>
            <w:r w:rsidRPr="00270469">
              <w:rPr>
                <w:lang w:val="en-IN"/>
              </w:rPr>
              <w:t>1 minute</w:t>
            </w:r>
          </w:p>
        </w:tc>
        <w:tc>
          <w:tcPr>
            <w:tcW w:w="0" w:type="auto"/>
            <w:vAlign w:val="center"/>
            <w:hideMark/>
          </w:tcPr>
          <w:p w14:paraId="42CA5A30" w14:textId="77777777" w:rsidR="00270469" w:rsidRPr="00270469" w:rsidRDefault="00270469" w:rsidP="00270469">
            <w:pPr>
              <w:rPr>
                <w:lang w:val="en-IN"/>
              </w:rPr>
            </w:pPr>
            <w:r w:rsidRPr="00270469">
              <w:rPr>
                <w:lang w:val="en-IN"/>
              </w:rPr>
              <w:t>Heavy DB queries</w:t>
            </w:r>
          </w:p>
        </w:tc>
      </w:tr>
      <w:tr w:rsidR="00270469" w:rsidRPr="00270469" w14:paraId="23A3F056" w14:textId="77777777">
        <w:trPr>
          <w:tblCellSpacing w:w="15" w:type="dxa"/>
        </w:trPr>
        <w:tc>
          <w:tcPr>
            <w:tcW w:w="0" w:type="auto"/>
            <w:vAlign w:val="center"/>
            <w:hideMark/>
          </w:tcPr>
          <w:p w14:paraId="686AC668" w14:textId="77777777" w:rsidR="00270469" w:rsidRPr="00270469" w:rsidRDefault="00270469" w:rsidP="00270469">
            <w:pPr>
              <w:rPr>
                <w:lang w:val="en-IN"/>
              </w:rPr>
            </w:pPr>
            <w:r w:rsidRPr="00270469">
              <w:rPr>
                <w:lang w:val="en-IN"/>
              </w:rPr>
              <w:t>All other routes</w:t>
            </w:r>
          </w:p>
        </w:tc>
        <w:tc>
          <w:tcPr>
            <w:tcW w:w="0" w:type="auto"/>
            <w:vAlign w:val="center"/>
            <w:hideMark/>
          </w:tcPr>
          <w:p w14:paraId="634A8448" w14:textId="77777777" w:rsidR="00270469" w:rsidRPr="00270469" w:rsidRDefault="00270469" w:rsidP="00270469">
            <w:pPr>
              <w:rPr>
                <w:lang w:val="en-IN"/>
              </w:rPr>
            </w:pPr>
            <w:r w:rsidRPr="00270469">
              <w:rPr>
                <w:lang w:val="en-IN"/>
              </w:rPr>
              <w:t>100 requests</w:t>
            </w:r>
          </w:p>
        </w:tc>
        <w:tc>
          <w:tcPr>
            <w:tcW w:w="0" w:type="auto"/>
            <w:vAlign w:val="center"/>
            <w:hideMark/>
          </w:tcPr>
          <w:p w14:paraId="3CC1ABB4" w14:textId="77777777" w:rsidR="00270469" w:rsidRPr="00270469" w:rsidRDefault="00270469" w:rsidP="00270469">
            <w:pPr>
              <w:rPr>
                <w:lang w:val="en-IN"/>
              </w:rPr>
            </w:pPr>
            <w:r w:rsidRPr="00270469">
              <w:rPr>
                <w:lang w:val="en-IN"/>
              </w:rPr>
              <w:t>1 minute</w:t>
            </w:r>
          </w:p>
        </w:tc>
        <w:tc>
          <w:tcPr>
            <w:tcW w:w="0" w:type="auto"/>
            <w:vAlign w:val="center"/>
            <w:hideMark/>
          </w:tcPr>
          <w:p w14:paraId="6CE4E14B" w14:textId="77777777" w:rsidR="00270469" w:rsidRPr="00270469" w:rsidRDefault="00270469" w:rsidP="00270469">
            <w:pPr>
              <w:rPr>
                <w:lang w:val="en-IN"/>
              </w:rPr>
            </w:pPr>
            <w:r w:rsidRPr="00270469">
              <w:rPr>
                <w:lang w:val="en-IN"/>
              </w:rPr>
              <w:t>General protection</w:t>
            </w:r>
          </w:p>
        </w:tc>
      </w:tr>
    </w:tbl>
    <w:p w14:paraId="6347D0E8" w14:textId="77777777" w:rsidR="00270469" w:rsidRPr="00270469" w:rsidRDefault="00000000" w:rsidP="00270469">
      <w:pPr>
        <w:rPr>
          <w:lang w:val="en-IN"/>
        </w:rPr>
      </w:pPr>
      <w:r>
        <w:rPr>
          <w:lang w:val="en-IN"/>
        </w:rPr>
        <w:lastRenderedPageBreak/>
        <w:pict w14:anchorId="4DADA3F3">
          <v:rect id="_x0000_i1060" style="width:0;height:1.5pt" o:hralign="center" o:hrstd="t" o:hr="t" fillcolor="#a0a0a0" stroked="f"/>
        </w:pict>
      </w:r>
    </w:p>
    <w:p w14:paraId="552640ED" w14:textId="77777777" w:rsidR="00270469" w:rsidRPr="00270469" w:rsidRDefault="00270469" w:rsidP="00270469">
      <w:pPr>
        <w:rPr>
          <w:b/>
          <w:bCs/>
          <w:lang w:val="en-IN"/>
        </w:rPr>
      </w:pPr>
      <w:r w:rsidRPr="00270469">
        <w:rPr>
          <w:b/>
          <w:bCs/>
          <w:lang w:val="en-IN"/>
        </w:rPr>
        <w:t>6. Module: Auth</w:t>
      </w:r>
    </w:p>
    <w:p w14:paraId="3795AC79"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/v1/auth</w:t>
      </w:r>
    </w:p>
    <w:p w14:paraId="040678C6" w14:textId="77777777" w:rsidR="00270469" w:rsidRPr="00270469" w:rsidRDefault="00000000" w:rsidP="00270469">
      <w:pPr>
        <w:rPr>
          <w:lang w:val="en-IN"/>
        </w:rPr>
      </w:pPr>
      <w:r>
        <w:rPr>
          <w:lang w:val="en-IN"/>
        </w:rPr>
        <w:pict w14:anchorId="19777520">
          <v:rect id="_x0000_i1061" style="width:0;height:1.5pt" o:hralign="center" o:hrstd="t" o:hr="t" fillcolor="#a0a0a0" stroked="f"/>
        </w:pict>
      </w:r>
    </w:p>
    <w:p w14:paraId="0753FD1B" w14:textId="77777777" w:rsidR="00270469" w:rsidRPr="00270469" w:rsidRDefault="00270469" w:rsidP="00270469">
      <w:pPr>
        <w:rPr>
          <w:b/>
          <w:bCs/>
          <w:lang w:val="en-IN"/>
        </w:rPr>
      </w:pPr>
      <w:r w:rsidRPr="00270469">
        <w:rPr>
          <w:b/>
          <w:bCs/>
          <w:lang w:val="en-IN"/>
        </w:rPr>
        <w:t>POST /auth/login</w:t>
      </w:r>
    </w:p>
    <w:p w14:paraId="3C2198A0" w14:textId="77777777" w:rsidR="00270469" w:rsidRPr="00270469" w:rsidRDefault="00270469" w:rsidP="00270469">
      <w:pPr>
        <w:rPr>
          <w:lang w:val="en-IN"/>
        </w:rPr>
      </w:pPr>
      <w:r w:rsidRPr="00270469">
        <w:rPr>
          <w:b/>
          <w:bCs/>
          <w:lang w:val="en-IN"/>
        </w:rPr>
        <w:t>Auth:</w:t>
      </w:r>
      <w:r w:rsidRPr="00270469">
        <w:rPr>
          <w:lang w:val="en-IN"/>
        </w:rPr>
        <w:t xml:space="preserve"> PUBLIC </w:t>
      </w:r>
      <w:r w:rsidRPr="00270469">
        <w:rPr>
          <w:b/>
          <w:bCs/>
          <w:lang w:val="en-IN"/>
        </w:rPr>
        <w:t>Purpose:</w:t>
      </w:r>
      <w:r w:rsidRPr="00270469">
        <w:rPr>
          <w:lang w:val="en-IN"/>
        </w:rPr>
        <w:t xml:space="preserve"> Employee or Admin logs in with email + password. Returns access token + refresh token.</w:t>
      </w:r>
    </w:p>
    <w:p w14:paraId="6FE90538" w14:textId="77777777" w:rsidR="00270469" w:rsidRPr="00270469" w:rsidRDefault="00270469" w:rsidP="00270469">
      <w:pPr>
        <w:rPr>
          <w:lang w:val="en-IN"/>
        </w:rPr>
      </w:pPr>
      <w:r w:rsidRPr="00270469">
        <w:rPr>
          <w:b/>
          <w:bCs/>
          <w:lang w:val="en-IN"/>
        </w:rPr>
        <w:t>Request Body:</w:t>
      </w:r>
    </w:p>
    <w:p w14:paraId="597A200A" w14:textId="77777777" w:rsidR="00270469" w:rsidRPr="00270469" w:rsidRDefault="00270469" w:rsidP="00270469">
      <w:pPr>
        <w:rPr>
          <w:lang w:val="en-IN"/>
        </w:rPr>
      </w:pPr>
      <w:r w:rsidRPr="00270469">
        <w:rPr>
          <w:lang w:val="en-IN"/>
        </w:rPr>
        <w:t>{</w:t>
      </w:r>
    </w:p>
    <w:p w14:paraId="3D2C12A6" w14:textId="77777777" w:rsidR="00270469" w:rsidRPr="00270469" w:rsidRDefault="00270469" w:rsidP="00270469">
      <w:pPr>
        <w:rPr>
          <w:lang w:val="en-IN"/>
        </w:rPr>
      </w:pPr>
      <w:r w:rsidRPr="00270469">
        <w:rPr>
          <w:lang w:val="en-IN"/>
        </w:rPr>
        <w:t xml:space="preserve">  "email": "rahul@acmecorp.com",</w:t>
      </w:r>
    </w:p>
    <w:p w14:paraId="5ED43D2C" w14:textId="77777777" w:rsidR="00270469" w:rsidRPr="00270469" w:rsidRDefault="00270469" w:rsidP="00270469">
      <w:pPr>
        <w:rPr>
          <w:lang w:val="en-IN"/>
        </w:rPr>
      </w:pPr>
      <w:r w:rsidRPr="00270469">
        <w:rPr>
          <w:lang w:val="en-IN"/>
        </w:rPr>
        <w:t xml:space="preserve">  "password": "securepass123",</w:t>
      </w:r>
    </w:p>
    <w:p w14:paraId="0F3BBD25" w14:textId="77777777" w:rsidR="00270469" w:rsidRPr="00270469" w:rsidRDefault="00270469" w:rsidP="00270469">
      <w:pPr>
        <w:rPr>
          <w:lang w:val="en-IN"/>
        </w:rPr>
      </w:pPr>
      <w:r w:rsidRPr="00270469">
        <w:rPr>
          <w:lang w:val="en-IN"/>
        </w:rPr>
        <w:t xml:space="preserve">  "</w:t>
      </w:r>
      <w:proofErr w:type="spellStart"/>
      <w:r w:rsidRPr="00270469">
        <w:rPr>
          <w:lang w:val="en-IN"/>
        </w:rPr>
        <w:t>fcmToken</w:t>
      </w:r>
      <w:proofErr w:type="spellEnd"/>
      <w:r w:rsidRPr="00270469">
        <w:rPr>
          <w:lang w:val="en-IN"/>
        </w:rPr>
        <w:t>": "</w:t>
      </w:r>
      <w:proofErr w:type="spellStart"/>
      <w:r w:rsidRPr="00270469">
        <w:rPr>
          <w:lang w:val="en-IN"/>
        </w:rPr>
        <w:t>firebase_device_token_here</w:t>
      </w:r>
      <w:proofErr w:type="spellEnd"/>
      <w:r w:rsidRPr="00270469">
        <w:rPr>
          <w:lang w:val="en-IN"/>
        </w:rPr>
        <w:t>"   ← optional, registers device for push</w:t>
      </w:r>
    </w:p>
    <w:p w14:paraId="01D3E719" w14:textId="77777777" w:rsidR="00270469" w:rsidRPr="00270469" w:rsidRDefault="00270469" w:rsidP="00270469">
      <w:pPr>
        <w:rPr>
          <w:lang w:val="en-IN"/>
        </w:rPr>
      </w:pPr>
      <w:r w:rsidRPr="00270469">
        <w:rPr>
          <w:lang w:val="en-IN"/>
        </w:rPr>
        <w:t>}</w:t>
      </w:r>
    </w:p>
    <w:p w14:paraId="39555577" w14:textId="77777777" w:rsidR="00270469" w:rsidRPr="00270469" w:rsidRDefault="00270469" w:rsidP="00270469">
      <w:pPr>
        <w:rPr>
          <w:lang w:val="en-IN"/>
        </w:rPr>
      </w:pPr>
      <w:r w:rsidRPr="00270469">
        <w:rPr>
          <w:b/>
          <w:bCs/>
          <w:lang w:val="en-IN"/>
        </w:rPr>
        <w:t>Success Response 200:</w:t>
      </w:r>
    </w:p>
    <w:p w14:paraId="19BC9698" w14:textId="77777777" w:rsidR="00270469" w:rsidRPr="00270469" w:rsidRDefault="00270469" w:rsidP="00270469">
      <w:pPr>
        <w:rPr>
          <w:lang w:val="en-IN"/>
        </w:rPr>
      </w:pPr>
      <w:r w:rsidRPr="00270469">
        <w:rPr>
          <w:lang w:val="en-IN"/>
        </w:rPr>
        <w:t>{</w:t>
      </w:r>
    </w:p>
    <w:p w14:paraId="72E9FFF6" w14:textId="77777777" w:rsidR="00270469" w:rsidRPr="00270469" w:rsidRDefault="00270469" w:rsidP="00270469">
      <w:pPr>
        <w:rPr>
          <w:lang w:val="en-IN"/>
        </w:rPr>
      </w:pPr>
      <w:r w:rsidRPr="00270469">
        <w:rPr>
          <w:lang w:val="en-IN"/>
        </w:rPr>
        <w:t xml:space="preserve">  "success": true,</w:t>
      </w:r>
    </w:p>
    <w:p w14:paraId="160D69CB" w14:textId="77777777" w:rsidR="00270469" w:rsidRPr="00270469" w:rsidRDefault="00270469" w:rsidP="00270469">
      <w:pPr>
        <w:rPr>
          <w:lang w:val="en-IN"/>
        </w:rPr>
      </w:pPr>
      <w:r w:rsidRPr="00270469">
        <w:rPr>
          <w:lang w:val="en-IN"/>
        </w:rPr>
        <w:t xml:space="preserve">  "message": "Login successful",</w:t>
      </w:r>
    </w:p>
    <w:p w14:paraId="1BA05A1A" w14:textId="77777777" w:rsidR="00270469" w:rsidRPr="00270469" w:rsidRDefault="00270469" w:rsidP="00270469">
      <w:pPr>
        <w:rPr>
          <w:lang w:val="en-IN"/>
        </w:rPr>
      </w:pPr>
      <w:r w:rsidRPr="00270469">
        <w:rPr>
          <w:lang w:val="en-IN"/>
        </w:rPr>
        <w:t xml:space="preserve">  "data": {</w:t>
      </w:r>
    </w:p>
    <w:p w14:paraId="71AD6A9D" w14:textId="77777777" w:rsidR="00270469" w:rsidRPr="00270469" w:rsidRDefault="00270469" w:rsidP="00270469">
      <w:pPr>
        <w:rPr>
          <w:lang w:val="en-IN"/>
        </w:rPr>
      </w:pPr>
      <w:r w:rsidRPr="00270469">
        <w:rPr>
          <w:lang w:val="en-IN"/>
        </w:rPr>
        <w:t xml:space="preserve">    "</w:t>
      </w:r>
      <w:proofErr w:type="spellStart"/>
      <w:r w:rsidRPr="00270469">
        <w:rPr>
          <w:lang w:val="en-IN"/>
        </w:rPr>
        <w:t>accessToken</w:t>
      </w:r>
      <w:proofErr w:type="spellEnd"/>
      <w:r w:rsidRPr="00270469">
        <w:rPr>
          <w:lang w:val="en-IN"/>
        </w:rPr>
        <w:t>": "</w:t>
      </w:r>
      <w:proofErr w:type="spellStart"/>
      <w:r w:rsidRPr="00270469">
        <w:rPr>
          <w:lang w:val="en-IN"/>
        </w:rPr>
        <w:t>eyJhbGci</w:t>
      </w:r>
      <w:proofErr w:type="spellEnd"/>
      <w:r w:rsidRPr="00270469">
        <w:rPr>
          <w:lang w:val="en-IN"/>
        </w:rPr>
        <w:t>...",</w:t>
      </w:r>
    </w:p>
    <w:p w14:paraId="24DFFAB4" w14:textId="77777777" w:rsidR="00270469" w:rsidRPr="00270469" w:rsidRDefault="00270469" w:rsidP="00270469">
      <w:pPr>
        <w:rPr>
          <w:lang w:val="en-IN"/>
        </w:rPr>
      </w:pPr>
      <w:r w:rsidRPr="00270469">
        <w:rPr>
          <w:lang w:val="en-IN"/>
        </w:rPr>
        <w:t xml:space="preserve">    "</w:t>
      </w:r>
      <w:proofErr w:type="spellStart"/>
      <w:r w:rsidRPr="00270469">
        <w:rPr>
          <w:lang w:val="en-IN"/>
        </w:rPr>
        <w:t>refreshToken</w:t>
      </w:r>
      <w:proofErr w:type="spellEnd"/>
      <w:r w:rsidRPr="00270469">
        <w:rPr>
          <w:lang w:val="en-IN"/>
        </w:rPr>
        <w:t>": "</w:t>
      </w:r>
      <w:proofErr w:type="spellStart"/>
      <w:r w:rsidRPr="00270469">
        <w:rPr>
          <w:lang w:val="en-IN"/>
        </w:rPr>
        <w:t>eyJhbGci</w:t>
      </w:r>
      <w:proofErr w:type="spellEnd"/>
      <w:r w:rsidRPr="00270469">
        <w:rPr>
          <w:lang w:val="en-IN"/>
        </w:rPr>
        <w:t>...",</w:t>
      </w:r>
    </w:p>
    <w:p w14:paraId="3FA193FF" w14:textId="77777777" w:rsidR="00270469" w:rsidRPr="00270469" w:rsidRDefault="00270469" w:rsidP="00270469">
      <w:pPr>
        <w:rPr>
          <w:lang w:val="en-IN"/>
        </w:rPr>
      </w:pPr>
      <w:r w:rsidRPr="00270469">
        <w:rPr>
          <w:lang w:val="en-IN"/>
        </w:rPr>
        <w:t xml:space="preserve">    "</w:t>
      </w:r>
      <w:proofErr w:type="spellStart"/>
      <w:r w:rsidRPr="00270469">
        <w:rPr>
          <w:lang w:val="en-IN"/>
        </w:rPr>
        <w:t>expiresIn</w:t>
      </w:r>
      <w:proofErr w:type="spellEnd"/>
      <w:r w:rsidRPr="00270469">
        <w:rPr>
          <w:lang w:val="en-IN"/>
        </w:rPr>
        <w:t>": 900,</w:t>
      </w:r>
    </w:p>
    <w:p w14:paraId="34B777DA" w14:textId="77777777" w:rsidR="00270469" w:rsidRPr="00270469" w:rsidRDefault="00270469" w:rsidP="00270469">
      <w:pPr>
        <w:rPr>
          <w:lang w:val="en-IN"/>
        </w:rPr>
      </w:pPr>
      <w:r w:rsidRPr="00270469">
        <w:rPr>
          <w:lang w:val="en-IN"/>
        </w:rPr>
        <w:t xml:space="preserve">    "user": {</w:t>
      </w:r>
    </w:p>
    <w:p w14:paraId="7D7DB458"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5A7C7F1D" w14:textId="77777777" w:rsidR="00270469" w:rsidRPr="00270469" w:rsidRDefault="00270469" w:rsidP="00270469">
      <w:pPr>
        <w:rPr>
          <w:lang w:val="en-IN"/>
        </w:rPr>
      </w:pPr>
      <w:r w:rsidRPr="00270469">
        <w:rPr>
          <w:lang w:val="en-IN"/>
        </w:rPr>
        <w:t xml:space="preserve">      "name": "Rahul Sharma",</w:t>
      </w:r>
    </w:p>
    <w:p w14:paraId="75257225" w14:textId="77777777" w:rsidR="00270469" w:rsidRPr="00270469" w:rsidRDefault="00270469" w:rsidP="00270469">
      <w:pPr>
        <w:rPr>
          <w:lang w:val="en-IN"/>
        </w:rPr>
      </w:pPr>
      <w:r w:rsidRPr="00270469">
        <w:rPr>
          <w:lang w:val="en-IN"/>
        </w:rPr>
        <w:t xml:space="preserve">      "email": "rahul@acmecorp.com",</w:t>
      </w:r>
    </w:p>
    <w:p w14:paraId="3898E3E3" w14:textId="77777777" w:rsidR="00270469" w:rsidRPr="00270469" w:rsidRDefault="00270469" w:rsidP="00270469">
      <w:pPr>
        <w:rPr>
          <w:lang w:val="en-IN"/>
        </w:rPr>
      </w:pPr>
      <w:r w:rsidRPr="00270469">
        <w:rPr>
          <w:lang w:val="en-IN"/>
        </w:rPr>
        <w:t xml:space="preserve">      "role": "employee",</w:t>
      </w:r>
    </w:p>
    <w:p w14:paraId="5C6B4B69" w14:textId="77777777" w:rsidR="00270469" w:rsidRPr="00270469" w:rsidRDefault="00270469" w:rsidP="00270469">
      <w:pPr>
        <w:rPr>
          <w:lang w:val="en-IN"/>
        </w:rPr>
      </w:pPr>
      <w:r w:rsidRPr="00270469">
        <w:rPr>
          <w:lang w:val="en-IN"/>
        </w:rPr>
        <w:t xml:space="preserve">      "</w:t>
      </w:r>
      <w:proofErr w:type="spellStart"/>
      <w:r w:rsidRPr="00270469">
        <w:rPr>
          <w:lang w:val="en-IN"/>
        </w:rPr>
        <w:t>orgId</w:t>
      </w:r>
      <w:proofErr w:type="spellEnd"/>
      <w:r w:rsidRPr="00270469">
        <w:rPr>
          <w:lang w:val="en-IN"/>
        </w:rPr>
        <w:t>": "</w:t>
      </w:r>
      <w:proofErr w:type="spellStart"/>
      <w:r w:rsidRPr="00270469">
        <w:rPr>
          <w:lang w:val="en-IN"/>
        </w:rPr>
        <w:t>uuid</w:t>
      </w:r>
      <w:proofErr w:type="spellEnd"/>
      <w:r w:rsidRPr="00270469">
        <w:rPr>
          <w:lang w:val="en-IN"/>
        </w:rPr>
        <w:t>",</w:t>
      </w:r>
    </w:p>
    <w:p w14:paraId="1B38F415"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orgName</w:t>
      </w:r>
      <w:proofErr w:type="spellEnd"/>
      <w:r w:rsidRPr="00270469">
        <w:rPr>
          <w:lang w:val="en-IN"/>
        </w:rPr>
        <w:t>": "Acme Corp",</w:t>
      </w:r>
    </w:p>
    <w:p w14:paraId="72F8838C" w14:textId="77777777" w:rsidR="00270469" w:rsidRPr="00270469" w:rsidRDefault="00270469" w:rsidP="00270469">
      <w:pPr>
        <w:rPr>
          <w:lang w:val="en-IN"/>
        </w:rPr>
      </w:pPr>
      <w:r w:rsidRPr="00270469">
        <w:rPr>
          <w:lang w:val="en-IN"/>
        </w:rPr>
        <w:t xml:space="preserve">      "</w:t>
      </w:r>
      <w:proofErr w:type="spellStart"/>
      <w:r w:rsidRPr="00270469">
        <w:rPr>
          <w:lang w:val="en-IN"/>
        </w:rPr>
        <w:t>orgTimezone</w:t>
      </w:r>
      <w:proofErr w:type="spellEnd"/>
      <w:r w:rsidRPr="00270469">
        <w:rPr>
          <w:lang w:val="en-IN"/>
        </w:rPr>
        <w:t>": "Asia/Kolkata",</w:t>
      </w:r>
    </w:p>
    <w:p w14:paraId="42DB7B5C" w14:textId="77777777" w:rsidR="00270469" w:rsidRPr="00270469" w:rsidRDefault="00270469" w:rsidP="00270469">
      <w:pPr>
        <w:rPr>
          <w:lang w:val="en-IN"/>
        </w:rPr>
      </w:pPr>
      <w:r w:rsidRPr="00270469">
        <w:rPr>
          <w:lang w:val="en-IN"/>
        </w:rPr>
        <w:t xml:space="preserve">      "</w:t>
      </w:r>
      <w:proofErr w:type="spellStart"/>
      <w:r w:rsidRPr="00270469">
        <w:rPr>
          <w:lang w:val="en-IN"/>
        </w:rPr>
        <w:t>branchId</w:t>
      </w:r>
      <w:proofErr w:type="spellEnd"/>
      <w:r w:rsidRPr="00270469">
        <w:rPr>
          <w:lang w:val="en-IN"/>
        </w:rPr>
        <w:t>": "</w:t>
      </w:r>
      <w:proofErr w:type="spellStart"/>
      <w:r w:rsidRPr="00270469">
        <w:rPr>
          <w:lang w:val="en-IN"/>
        </w:rPr>
        <w:t>uuid</w:t>
      </w:r>
      <w:proofErr w:type="spellEnd"/>
      <w:r w:rsidRPr="00270469">
        <w:rPr>
          <w:lang w:val="en-IN"/>
        </w:rPr>
        <w:t>",</w:t>
      </w:r>
    </w:p>
    <w:p w14:paraId="791848AB" w14:textId="77777777" w:rsidR="00270469" w:rsidRPr="00270469" w:rsidRDefault="00270469" w:rsidP="00270469">
      <w:pPr>
        <w:rPr>
          <w:lang w:val="en-IN"/>
        </w:rPr>
      </w:pPr>
      <w:r w:rsidRPr="00270469">
        <w:rPr>
          <w:lang w:val="en-IN"/>
        </w:rPr>
        <w:t xml:space="preserve">      "</w:t>
      </w:r>
      <w:proofErr w:type="spellStart"/>
      <w:r w:rsidRPr="00270469">
        <w:rPr>
          <w:lang w:val="en-IN"/>
        </w:rPr>
        <w:t>isFaceEnrolled</w:t>
      </w:r>
      <w:proofErr w:type="spellEnd"/>
      <w:r w:rsidRPr="00270469">
        <w:rPr>
          <w:lang w:val="en-IN"/>
        </w:rPr>
        <w:t>": true,</w:t>
      </w:r>
    </w:p>
    <w:p w14:paraId="33A8B691" w14:textId="77777777" w:rsidR="00270469" w:rsidRPr="00270469" w:rsidRDefault="00270469" w:rsidP="00270469">
      <w:pPr>
        <w:rPr>
          <w:lang w:val="en-IN"/>
        </w:rPr>
      </w:pPr>
      <w:r w:rsidRPr="00270469">
        <w:rPr>
          <w:lang w:val="en-IN"/>
        </w:rPr>
        <w:t xml:space="preserve">      "avatar": "https://cloudinary.com/..."</w:t>
      </w:r>
    </w:p>
    <w:p w14:paraId="6A70A89F" w14:textId="77777777" w:rsidR="00270469" w:rsidRPr="00270469" w:rsidRDefault="00270469" w:rsidP="00270469">
      <w:pPr>
        <w:rPr>
          <w:lang w:val="en-IN"/>
        </w:rPr>
      </w:pPr>
      <w:r w:rsidRPr="00270469">
        <w:rPr>
          <w:lang w:val="en-IN"/>
        </w:rPr>
        <w:t xml:space="preserve">    }</w:t>
      </w:r>
    </w:p>
    <w:p w14:paraId="7F01D4B1" w14:textId="77777777" w:rsidR="00270469" w:rsidRPr="00270469" w:rsidRDefault="00270469" w:rsidP="00270469">
      <w:pPr>
        <w:rPr>
          <w:lang w:val="en-IN"/>
        </w:rPr>
      </w:pPr>
      <w:r w:rsidRPr="00270469">
        <w:rPr>
          <w:lang w:val="en-IN"/>
        </w:rPr>
        <w:t xml:space="preserve">  }</w:t>
      </w:r>
    </w:p>
    <w:p w14:paraId="044990F3" w14:textId="77777777" w:rsidR="00270469" w:rsidRPr="00270469" w:rsidRDefault="00270469" w:rsidP="00270469">
      <w:pPr>
        <w:rPr>
          <w:lang w:val="en-IN"/>
        </w:rPr>
      </w:pPr>
      <w:r w:rsidRPr="00270469">
        <w:rPr>
          <w:lang w:val="en-IN"/>
        </w:rPr>
        <w:t>}</w:t>
      </w:r>
    </w:p>
    <w:p w14:paraId="154A7D7E" w14:textId="77777777" w:rsidR="00270469" w:rsidRPr="00270469" w:rsidRDefault="00270469" w:rsidP="00270469">
      <w:pPr>
        <w:rPr>
          <w:lang w:val="en-IN"/>
        </w:rPr>
      </w:pPr>
      <w:r w:rsidRPr="00270469">
        <w:rPr>
          <w:b/>
          <w:bCs/>
          <w:lang w:val="en-IN"/>
        </w:rPr>
        <w:t>Error Cases:</w:t>
      </w:r>
      <w:r w:rsidRPr="00270469">
        <w:rPr>
          <w:lang w:val="en-IN"/>
        </w:rPr>
        <w:t xml:space="preserve"> AUTH_006, AUTH_007, AUTH_008, AUTH_009, VAL_001</w:t>
      </w:r>
    </w:p>
    <w:p w14:paraId="65BCFBA0" w14:textId="77777777" w:rsidR="00270469" w:rsidRPr="00270469" w:rsidRDefault="00000000" w:rsidP="00270469">
      <w:pPr>
        <w:rPr>
          <w:lang w:val="en-IN"/>
        </w:rPr>
      </w:pPr>
      <w:r>
        <w:rPr>
          <w:lang w:val="en-IN"/>
        </w:rPr>
        <w:pict w14:anchorId="16D509EB">
          <v:rect id="_x0000_i1062" style="width:0;height:1.5pt" o:hralign="center" o:hrstd="t" o:hr="t" fillcolor="#a0a0a0" stroked="f"/>
        </w:pict>
      </w:r>
    </w:p>
    <w:p w14:paraId="1E0E1373" w14:textId="77777777" w:rsidR="00270469" w:rsidRPr="00270469" w:rsidRDefault="00270469" w:rsidP="00270469">
      <w:pPr>
        <w:rPr>
          <w:b/>
          <w:bCs/>
          <w:lang w:val="en-IN"/>
        </w:rPr>
      </w:pPr>
      <w:r w:rsidRPr="00270469">
        <w:rPr>
          <w:b/>
          <w:bCs/>
          <w:lang w:val="en-IN"/>
        </w:rPr>
        <w:t>POST /auth/refresh</w:t>
      </w:r>
    </w:p>
    <w:p w14:paraId="1D0CF2F4" w14:textId="77777777" w:rsidR="00270469" w:rsidRPr="00270469" w:rsidRDefault="00270469" w:rsidP="00270469">
      <w:pPr>
        <w:rPr>
          <w:lang w:val="en-IN"/>
        </w:rPr>
      </w:pPr>
      <w:r w:rsidRPr="00270469">
        <w:rPr>
          <w:b/>
          <w:bCs/>
          <w:lang w:val="en-IN"/>
        </w:rPr>
        <w:t>Auth:</w:t>
      </w:r>
      <w:r w:rsidRPr="00270469">
        <w:rPr>
          <w:lang w:val="en-IN"/>
        </w:rPr>
        <w:t xml:space="preserve"> PUBLIC (sends refresh token in body) </w:t>
      </w:r>
      <w:r w:rsidRPr="00270469">
        <w:rPr>
          <w:b/>
          <w:bCs/>
          <w:lang w:val="en-IN"/>
        </w:rPr>
        <w:t>Purpose:</w:t>
      </w:r>
      <w:r w:rsidRPr="00270469">
        <w:rPr>
          <w:lang w:val="en-IN"/>
        </w:rPr>
        <w:t xml:space="preserve"> Get a new access token using a valid refresh token.</w:t>
      </w:r>
    </w:p>
    <w:p w14:paraId="14D13BC2" w14:textId="77777777" w:rsidR="00270469" w:rsidRPr="00270469" w:rsidRDefault="00270469" w:rsidP="00270469">
      <w:pPr>
        <w:rPr>
          <w:lang w:val="en-IN"/>
        </w:rPr>
      </w:pPr>
      <w:r w:rsidRPr="00270469">
        <w:rPr>
          <w:b/>
          <w:bCs/>
          <w:lang w:val="en-IN"/>
        </w:rPr>
        <w:t>Request Body:</w:t>
      </w:r>
    </w:p>
    <w:p w14:paraId="39EE2F09" w14:textId="77777777" w:rsidR="00270469" w:rsidRPr="00270469" w:rsidRDefault="00270469" w:rsidP="00270469">
      <w:pPr>
        <w:rPr>
          <w:lang w:val="en-IN"/>
        </w:rPr>
      </w:pPr>
      <w:r w:rsidRPr="00270469">
        <w:rPr>
          <w:lang w:val="en-IN"/>
        </w:rPr>
        <w:t>{</w:t>
      </w:r>
    </w:p>
    <w:p w14:paraId="018F3089" w14:textId="77777777" w:rsidR="00270469" w:rsidRPr="00270469" w:rsidRDefault="00270469" w:rsidP="00270469">
      <w:pPr>
        <w:rPr>
          <w:lang w:val="en-IN"/>
        </w:rPr>
      </w:pPr>
      <w:r w:rsidRPr="00270469">
        <w:rPr>
          <w:lang w:val="en-IN"/>
        </w:rPr>
        <w:t xml:space="preserve">  "</w:t>
      </w:r>
      <w:proofErr w:type="spellStart"/>
      <w:r w:rsidRPr="00270469">
        <w:rPr>
          <w:lang w:val="en-IN"/>
        </w:rPr>
        <w:t>refreshToken</w:t>
      </w:r>
      <w:proofErr w:type="spellEnd"/>
      <w:r w:rsidRPr="00270469">
        <w:rPr>
          <w:lang w:val="en-IN"/>
        </w:rPr>
        <w:t>": "</w:t>
      </w:r>
      <w:proofErr w:type="spellStart"/>
      <w:r w:rsidRPr="00270469">
        <w:rPr>
          <w:lang w:val="en-IN"/>
        </w:rPr>
        <w:t>eyJhbGci</w:t>
      </w:r>
      <w:proofErr w:type="spellEnd"/>
      <w:r w:rsidRPr="00270469">
        <w:rPr>
          <w:lang w:val="en-IN"/>
        </w:rPr>
        <w:t>..."</w:t>
      </w:r>
    </w:p>
    <w:p w14:paraId="6D459716" w14:textId="77777777" w:rsidR="00270469" w:rsidRPr="00270469" w:rsidRDefault="00270469" w:rsidP="00270469">
      <w:pPr>
        <w:rPr>
          <w:lang w:val="en-IN"/>
        </w:rPr>
      </w:pPr>
      <w:r w:rsidRPr="00270469">
        <w:rPr>
          <w:lang w:val="en-IN"/>
        </w:rPr>
        <w:t>}</w:t>
      </w:r>
    </w:p>
    <w:p w14:paraId="21C2245A" w14:textId="77777777" w:rsidR="00270469" w:rsidRPr="00270469" w:rsidRDefault="00270469" w:rsidP="00270469">
      <w:pPr>
        <w:rPr>
          <w:lang w:val="en-IN"/>
        </w:rPr>
      </w:pPr>
      <w:r w:rsidRPr="00270469">
        <w:rPr>
          <w:b/>
          <w:bCs/>
          <w:lang w:val="en-IN"/>
        </w:rPr>
        <w:t>Success Response 200:</w:t>
      </w:r>
    </w:p>
    <w:p w14:paraId="2FF94B5E" w14:textId="77777777" w:rsidR="00270469" w:rsidRPr="00270469" w:rsidRDefault="00270469" w:rsidP="00270469">
      <w:pPr>
        <w:rPr>
          <w:lang w:val="en-IN"/>
        </w:rPr>
      </w:pPr>
      <w:r w:rsidRPr="00270469">
        <w:rPr>
          <w:lang w:val="en-IN"/>
        </w:rPr>
        <w:t>{</w:t>
      </w:r>
    </w:p>
    <w:p w14:paraId="09CD113F" w14:textId="77777777" w:rsidR="00270469" w:rsidRPr="00270469" w:rsidRDefault="00270469" w:rsidP="00270469">
      <w:pPr>
        <w:rPr>
          <w:lang w:val="en-IN"/>
        </w:rPr>
      </w:pPr>
      <w:r w:rsidRPr="00270469">
        <w:rPr>
          <w:lang w:val="en-IN"/>
        </w:rPr>
        <w:t xml:space="preserve">  "success": true,</w:t>
      </w:r>
    </w:p>
    <w:p w14:paraId="1B1B44ED" w14:textId="77777777" w:rsidR="00270469" w:rsidRPr="00270469" w:rsidRDefault="00270469" w:rsidP="00270469">
      <w:pPr>
        <w:rPr>
          <w:lang w:val="en-IN"/>
        </w:rPr>
      </w:pPr>
      <w:r w:rsidRPr="00270469">
        <w:rPr>
          <w:lang w:val="en-IN"/>
        </w:rPr>
        <w:t xml:space="preserve">  "message": "Token refreshed successfully",</w:t>
      </w:r>
    </w:p>
    <w:p w14:paraId="003003EE" w14:textId="77777777" w:rsidR="00270469" w:rsidRPr="00270469" w:rsidRDefault="00270469" w:rsidP="00270469">
      <w:pPr>
        <w:rPr>
          <w:lang w:val="en-IN"/>
        </w:rPr>
      </w:pPr>
      <w:r w:rsidRPr="00270469">
        <w:rPr>
          <w:lang w:val="en-IN"/>
        </w:rPr>
        <w:t xml:space="preserve">  "data": {</w:t>
      </w:r>
    </w:p>
    <w:p w14:paraId="4D136E0B" w14:textId="77777777" w:rsidR="00270469" w:rsidRPr="00270469" w:rsidRDefault="00270469" w:rsidP="00270469">
      <w:pPr>
        <w:rPr>
          <w:lang w:val="en-IN"/>
        </w:rPr>
      </w:pPr>
      <w:r w:rsidRPr="00270469">
        <w:rPr>
          <w:lang w:val="en-IN"/>
        </w:rPr>
        <w:t xml:space="preserve">    "</w:t>
      </w:r>
      <w:proofErr w:type="spellStart"/>
      <w:r w:rsidRPr="00270469">
        <w:rPr>
          <w:lang w:val="en-IN"/>
        </w:rPr>
        <w:t>accessToken</w:t>
      </w:r>
      <w:proofErr w:type="spellEnd"/>
      <w:r w:rsidRPr="00270469">
        <w:rPr>
          <w:lang w:val="en-IN"/>
        </w:rPr>
        <w:t>": "</w:t>
      </w:r>
      <w:proofErr w:type="spellStart"/>
      <w:r w:rsidRPr="00270469">
        <w:rPr>
          <w:lang w:val="en-IN"/>
        </w:rPr>
        <w:t>eyJhbGci</w:t>
      </w:r>
      <w:proofErr w:type="spellEnd"/>
      <w:r w:rsidRPr="00270469">
        <w:rPr>
          <w:lang w:val="en-IN"/>
        </w:rPr>
        <w:t>...",</w:t>
      </w:r>
    </w:p>
    <w:p w14:paraId="7D7178C1" w14:textId="77777777" w:rsidR="00270469" w:rsidRPr="00270469" w:rsidRDefault="00270469" w:rsidP="00270469">
      <w:pPr>
        <w:rPr>
          <w:lang w:val="en-IN"/>
        </w:rPr>
      </w:pPr>
      <w:r w:rsidRPr="00270469">
        <w:rPr>
          <w:lang w:val="en-IN"/>
        </w:rPr>
        <w:t xml:space="preserve">    "</w:t>
      </w:r>
      <w:proofErr w:type="spellStart"/>
      <w:r w:rsidRPr="00270469">
        <w:rPr>
          <w:lang w:val="en-IN"/>
        </w:rPr>
        <w:t>expiresIn</w:t>
      </w:r>
      <w:proofErr w:type="spellEnd"/>
      <w:r w:rsidRPr="00270469">
        <w:rPr>
          <w:lang w:val="en-IN"/>
        </w:rPr>
        <w:t>": 900</w:t>
      </w:r>
    </w:p>
    <w:p w14:paraId="05328DC3" w14:textId="77777777" w:rsidR="00270469" w:rsidRPr="00270469" w:rsidRDefault="00270469" w:rsidP="00270469">
      <w:pPr>
        <w:rPr>
          <w:lang w:val="en-IN"/>
        </w:rPr>
      </w:pPr>
      <w:r w:rsidRPr="00270469">
        <w:rPr>
          <w:lang w:val="en-IN"/>
        </w:rPr>
        <w:t xml:space="preserve">  }</w:t>
      </w:r>
    </w:p>
    <w:p w14:paraId="7F7518E0" w14:textId="77777777" w:rsidR="00270469" w:rsidRPr="00270469" w:rsidRDefault="00270469" w:rsidP="00270469">
      <w:pPr>
        <w:rPr>
          <w:lang w:val="en-IN"/>
        </w:rPr>
      </w:pPr>
      <w:r w:rsidRPr="00270469">
        <w:rPr>
          <w:lang w:val="en-IN"/>
        </w:rPr>
        <w:t>}</w:t>
      </w:r>
    </w:p>
    <w:p w14:paraId="4A483B91" w14:textId="77777777" w:rsidR="00270469" w:rsidRPr="00270469" w:rsidRDefault="00270469" w:rsidP="00270469">
      <w:pPr>
        <w:rPr>
          <w:lang w:val="en-IN"/>
        </w:rPr>
      </w:pPr>
      <w:r w:rsidRPr="00270469">
        <w:rPr>
          <w:b/>
          <w:bCs/>
          <w:lang w:val="en-IN"/>
        </w:rPr>
        <w:t>Error Cases:</w:t>
      </w:r>
      <w:r w:rsidRPr="00270469">
        <w:rPr>
          <w:lang w:val="en-IN"/>
        </w:rPr>
        <w:t xml:space="preserve"> AUTH_003, AUTH_005</w:t>
      </w:r>
    </w:p>
    <w:p w14:paraId="5021FC9F" w14:textId="77777777" w:rsidR="00270469" w:rsidRPr="00270469" w:rsidRDefault="00000000" w:rsidP="00270469">
      <w:pPr>
        <w:rPr>
          <w:lang w:val="en-IN"/>
        </w:rPr>
      </w:pPr>
      <w:r>
        <w:rPr>
          <w:lang w:val="en-IN"/>
        </w:rPr>
        <w:lastRenderedPageBreak/>
        <w:pict w14:anchorId="05EA462E">
          <v:rect id="_x0000_i1063" style="width:0;height:1.5pt" o:hralign="center" o:hrstd="t" o:hr="t" fillcolor="#a0a0a0" stroked="f"/>
        </w:pict>
      </w:r>
    </w:p>
    <w:p w14:paraId="42E53C86" w14:textId="77777777" w:rsidR="00270469" w:rsidRPr="00270469" w:rsidRDefault="00270469" w:rsidP="00270469">
      <w:pPr>
        <w:rPr>
          <w:b/>
          <w:bCs/>
          <w:lang w:val="en-IN"/>
        </w:rPr>
      </w:pPr>
      <w:r w:rsidRPr="00270469">
        <w:rPr>
          <w:b/>
          <w:bCs/>
          <w:lang w:val="en-IN"/>
        </w:rPr>
        <w:t>POST /auth/logout</w:t>
      </w:r>
    </w:p>
    <w:p w14:paraId="6F4FB592"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Invalidate refresh token. Remove FCM device token.</w:t>
      </w:r>
    </w:p>
    <w:p w14:paraId="5FF59A86" w14:textId="77777777" w:rsidR="00270469" w:rsidRPr="00270469" w:rsidRDefault="00270469" w:rsidP="00270469">
      <w:pPr>
        <w:rPr>
          <w:lang w:val="en-IN"/>
        </w:rPr>
      </w:pPr>
      <w:r w:rsidRPr="00270469">
        <w:rPr>
          <w:b/>
          <w:bCs/>
          <w:lang w:val="en-IN"/>
        </w:rPr>
        <w:t>Request Body:</w:t>
      </w:r>
    </w:p>
    <w:p w14:paraId="6C35E383" w14:textId="77777777" w:rsidR="00270469" w:rsidRPr="00270469" w:rsidRDefault="00270469" w:rsidP="00270469">
      <w:pPr>
        <w:rPr>
          <w:lang w:val="en-IN"/>
        </w:rPr>
      </w:pPr>
      <w:r w:rsidRPr="00270469">
        <w:rPr>
          <w:lang w:val="en-IN"/>
        </w:rPr>
        <w:t>{</w:t>
      </w:r>
    </w:p>
    <w:p w14:paraId="6A661AD0" w14:textId="77777777" w:rsidR="00270469" w:rsidRPr="00270469" w:rsidRDefault="00270469" w:rsidP="00270469">
      <w:pPr>
        <w:rPr>
          <w:lang w:val="en-IN"/>
        </w:rPr>
      </w:pPr>
      <w:r w:rsidRPr="00270469">
        <w:rPr>
          <w:lang w:val="en-IN"/>
        </w:rPr>
        <w:t xml:space="preserve">  "</w:t>
      </w:r>
      <w:proofErr w:type="spellStart"/>
      <w:r w:rsidRPr="00270469">
        <w:rPr>
          <w:lang w:val="en-IN"/>
        </w:rPr>
        <w:t>refreshToken</w:t>
      </w:r>
      <w:proofErr w:type="spellEnd"/>
      <w:r w:rsidRPr="00270469">
        <w:rPr>
          <w:lang w:val="en-IN"/>
        </w:rPr>
        <w:t>": "</w:t>
      </w:r>
      <w:proofErr w:type="spellStart"/>
      <w:r w:rsidRPr="00270469">
        <w:rPr>
          <w:lang w:val="en-IN"/>
        </w:rPr>
        <w:t>eyJhbGci</w:t>
      </w:r>
      <w:proofErr w:type="spellEnd"/>
      <w:r w:rsidRPr="00270469">
        <w:rPr>
          <w:lang w:val="en-IN"/>
        </w:rPr>
        <w:t>...",</w:t>
      </w:r>
    </w:p>
    <w:p w14:paraId="6A1F9213" w14:textId="77777777" w:rsidR="00270469" w:rsidRPr="00270469" w:rsidRDefault="00270469" w:rsidP="00270469">
      <w:pPr>
        <w:rPr>
          <w:lang w:val="en-IN"/>
        </w:rPr>
      </w:pPr>
      <w:r w:rsidRPr="00270469">
        <w:rPr>
          <w:lang w:val="en-IN"/>
        </w:rPr>
        <w:t xml:space="preserve">  "</w:t>
      </w:r>
      <w:proofErr w:type="spellStart"/>
      <w:r w:rsidRPr="00270469">
        <w:rPr>
          <w:lang w:val="en-IN"/>
        </w:rPr>
        <w:t>fcmToken</w:t>
      </w:r>
      <w:proofErr w:type="spellEnd"/>
      <w:r w:rsidRPr="00270469">
        <w:rPr>
          <w:lang w:val="en-IN"/>
        </w:rPr>
        <w:t>": "</w:t>
      </w:r>
      <w:proofErr w:type="spellStart"/>
      <w:r w:rsidRPr="00270469">
        <w:rPr>
          <w:lang w:val="en-IN"/>
        </w:rPr>
        <w:t>firebase_token</w:t>
      </w:r>
      <w:proofErr w:type="spellEnd"/>
      <w:r w:rsidRPr="00270469">
        <w:rPr>
          <w:lang w:val="en-IN"/>
        </w:rPr>
        <w:t>"    ← deregisters this device from push notifications</w:t>
      </w:r>
    </w:p>
    <w:p w14:paraId="5833CE0C" w14:textId="77777777" w:rsidR="00270469" w:rsidRPr="00270469" w:rsidRDefault="00270469" w:rsidP="00270469">
      <w:pPr>
        <w:rPr>
          <w:lang w:val="en-IN"/>
        </w:rPr>
      </w:pPr>
      <w:r w:rsidRPr="00270469">
        <w:rPr>
          <w:lang w:val="en-IN"/>
        </w:rPr>
        <w:t>}</w:t>
      </w:r>
    </w:p>
    <w:p w14:paraId="567498D2" w14:textId="77777777" w:rsidR="00270469" w:rsidRPr="00270469" w:rsidRDefault="00270469" w:rsidP="00270469">
      <w:pPr>
        <w:rPr>
          <w:lang w:val="en-IN"/>
        </w:rPr>
      </w:pPr>
      <w:r w:rsidRPr="00270469">
        <w:rPr>
          <w:b/>
          <w:bCs/>
          <w:lang w:val="en-IN"/>
        </w:rPr>
        <w:t>Success Response 200:</w:t>
      </w:r>
    </w:p>
    <w:p w14:paraId="521790CC" w14:textId="77777777" w:rsidR="00270469" w:rsidRPr="00270469" w:rsidRDefault="00270469" w:rsidP="00270469">
      <w:pPr>
        <w:rPr>
          <w:lang w:val="en-IN"/>
        </w:rPr>
      </w:pPr>
      <w:r w:rsidRPr="00270469">
        <w:rPr>
          <w:lang w:val="en-IN"/>
        </w:rPr>
        <w:t>{</w:t>
      </w:r>
    </w:p>
    <w:p w14:paraId="6D1ABA26" w14:textId="77777777" w:rsidR="00270469" w:rsidRPr="00270469" w:rsidRDefault="00270469" w:rsidP="00270469">
      <w:pPr>
        <w:rPr>
          <w:lang w:val="en-IN"/>
        </w:rPr>
      </w:pPr>
      <w:r w:rsidRPr="00270469">
        <w:rPr>
          <w:lang w:val="en-IN"/>
        </w:rPr>
        <w:t xml:space="preserve">  "success": true,</w:t>
      </w:r>
    </w:p>
    <w:p w14:paraId="35642E0E" w14:textId="77777777" w:rsidR="00270469" w:rsidRPr="00270469" w:rsidRDefault="00270469" w:rsidP="00270469">
      <w:pPr>
        <w:rPr>
          <w:lang w:val="en-IN"/>
        </w:rPr>
      </w:pPr>
      <w:r w:rsidRPr="00270469">
        <w:rPr>
          <w:lang w:val="en-IN"/>
        </w:rPr>
        <w:t xml:space="preserve">  "message": "Logged out successfully",</w:t>
      </w:r>
    </w:p>
    <w:p w14:paraId="5F479870" w14:textId="77777777" w:rsidR="00270469" w:rsidRPr="00270469" w:rsidRDefault="00270469" w:rsidP="00270469">
      <w:pPr>
        <w:rPr>
          <w:lang w:val="en-IN"/>
        </w:rPr>
      </w:pPr>
      <w:r w:rsidRPr="00270469">
        <w:rPr>
          <w:lang w:val="en-IN"/>
        </w:rPr>
        <w:t xml:space="preserve">  "data": null</w:t>
      </w:r>
    </w:p>
    <w:p w14:paraId="58AFFA38" w14:textId="77777777" w:rsidR="00270469" w:rsidRPr="00270469" w:rsidRDefault="00270469" w:rsidP="00270469">
      <w:pPr>
        <w:rPr>
          <w:lang w:val="en-IN"/>
        </w:rPr>
      </w:pPr>
      <w:r w:rsidRPr="00270469">
        <w:rPr>
          <w:lang w:val="en-IN"/>
        </w:rPr>
        <w:t>}</w:t>
      </w:r>
    </w:p>
    <w:p w14:paraId="721F2802" w14:textId="77777777" w:rsidR="00270469" w:rsidRPr="00270469" w:rsidRDefault="00000000" w:rsidP="00270469">
      <w:pPr>
        <w:rPr>
          <w:lang w:val="en-IN"/>
        </w:rPr>
      </w:pPr>
      <w:r>
        <w:rPr>
          <w:lang w:val="en-IN"/>
        </w:rPr>
        <w:pict w14:anchorId="079302F8">
          <v:rect id="_x0000_i1064" style="width:0;height:1.5pt" o:hralign="center" o:hrstd="t" o:hr="t" fillcolor="#a0a0a0" stroked="f"/>
        </w:pict>
      </w:r>
    </w:p>
    <w:p w14:paraId="304EC39F" w14:textId="77777777" w:rsidR="00270469" w:rsidRPr="00270469" w:rsidRDefault="00270469" w:rsidP="00270469">
      <w:pPr>
        <w:rPr>
          <w:b/>
          <w:bCs/>
          <w:lang w:val="en-IN"/>
        </w:rPr>
      </w:pPr>
      <w:r w:rsidRPr="00270469">
        <w:rPr>
          <w:b/>
          <w:bCs/>
          <w:lang w:val="en-IN"/>
        </w:rPr>
        <w:t>POST /auth/forgot-password</w:t>
      </w:r>
    </w:p>
    <w:p w14:paraId="58B37E02" w14:textId="77777777" w:rsidR="00270469" w:rsidRPr="00270469" w:rsidRDefault="00270469" w:rsidP="00270469">
      <w:pPr>
        <w:rPr>
          <w:lang w:val="en-IN"/>
        </w:rPr>
      </w:pPr>
      <w:r w:rsidRPr="00270469">
        <w:rPr>
          <w:b/>
          <w:bCs/>
          <w:lang w:val="en-IN"/>
        </w:rPr>
        <w:t>Auth:</w:t>
      </w:r>
      <w:r w:rsidRPr="00270469">
        <w:rPr>
          <w:lang w:val="en-IN"/>
        </w:rPr>
        <w:t xml:space="preserve"> PUBLIC </w:t>
      </w:r>
      <w:r w:rsidRPr="00270469">
        <w:rPr>
          <w:b/>
          <w:bCs/>
          <w:lang w:val="en-IN"/>
        </w:rPr>
        <w:t>Purpose:</w:t>
      </w:r>
      <w:r w:rsidRPr="00270469">
        <w:rPr>
          <w:lang w:val="en-IN"/>
        </w:rPr>
        <w:t xml:space="preserve"> Send OTP to registered email for password reset.</w:t>
      </w:r>
    </w:p>
    <w:p w14:paraId="78F5E4FF" w14:textId="77777777" w:rsidR="00270469" w:rsidRPr="00270469" w:rsidRDefault="00270469" w:rsidP="00270469">
      <w:pPr>
        <w:rPr>
          <w:lang w:val="en-IN"/>
        </w:rPr>
      </w:pPr>
      <w:r w:rsidRPr="00270469">
        <w:rPr>
          <w:b/>
          <w:bCs/>
          <w:lang w:val="en-IN"/>
        </w:rPr>
        <w:t>Request Body:</w:t>
      </w:r>
    </w:p>
    <w:p w14:paraId="0C5EF56A" w14:textId="77777777" w:rsidR="00270469" w:rsidRPr="00270469" w:rsidRDefault="00270469" w:rsidP="00270469">
      <w:pPr>
        <w:rPr>
          <w:lang w:val="en-IN"/>
        </w:rPr>
      </w:pPr>
      <w:r w:rsidRPr="00270469">
        <w:rPr>
          <w:lang w:val="en-IN"/>
        </w:rPr>
        <w:t>{</w:t>
      </w:r>
    </w:p>
    <w:p w14:paraId="31F990D7" w14:textId="77777777" w:rsidR="00270469" w:rsidRPr="00270469" w:rsidRDefault="00270469" w:rsidP="00270469">
      <w:pPr>
        <w:rPr>
          <w:lang w:val="en-IN"/>
        </w:rPr>
      </w:pPr>
      <w:r w:rsidRPr="00270469">
        <w:rPr>
          <w:lang w:val="en-IN"/>
        </w:rPr>
        <w:t xml:space="preserve">  "email": "rahul@acmecorp.com"</w:t>
      </w:r>
    </w:p>
    <w:p w14:paraId="4E365DD3" w14:textId="77777777" w:rsidR="00270469" w:rsidRPr="00270469" w:rsidRDefault="00270469" w:rsidP="00270469">
      <w:pPr>
        <w:rPr>
          <w:lang w:val="en-IN"/>
        </w:rPr>
      </w:pPr>
      <w:r w:rsidRPr="00270469">
        <w:rPr>
          <w:lang w:val="en-IN"/>
        </w:rPr>
        <w:t>}</w:t>
      </w:r>
    </w:p>
    <w:p w14:paraId="16BA39B4" w14:textId="77777777" w:rsidR="00270469" w:rsidRPr="00270469" w:rsidRDefault="00270469" w:rsidP="00270469">
      <w:pPr>
        <w:rPr>
          <w:lang w:val="en-IN"/>
        </w:rPr>
      </w:pPr>
      <w:r w:rsidRPr="00270469">
        <w:rPr>
          <w:b/>
          <w:bCs/>
          <w:lang w:val="en-IN"/>
        </w:rPr>
        <w:t>Success Response 200:</w:t>
      </w:r>
    </w:p>
    <w:p w14:paraId="01445DE6" w14:textId="77777777" w:rsidR="00270469" w:rsidRPr="00270469" w:rsidRDefault="00270469" w:rsidP="00270469">
      <w:pPr>
        <w:rPr>
          <w:lang w:val="en-IN"/>
        </w:rPr>
      </w:pPr>
      <w:r w:rsidRPr="00270469">
        <w:rPr>
          <w:lang w:val="en-IN"/>
        </w:rPr>
        <w:t>{</w:t>
      </w:r>
    </w:p>
    <w:p w14:paraId="36D2FA2D" w14:textId="77777777" w:rsidR="00270469" w:rsidRPr="00270469" w:rsidRDefault="00270469" w:rsidP="00270469">
      <w:pPr>
        <w:rPr>
          <w:lang w:val="en-IN"/>
        </w:rPr>
      </w:pPr>
      <w:r w:rsidRPr="00270469">
        <w:rPr>
          <w:lang w:val="en-IN"/>
        </w:rPr>
        <w:t xml:space="preserve">  "success": true,</w:t>
      </w:r>
    </w:p>
    <w:p w14:paraId="56D45DF9" w14:textId="77777777" w:rsidR="00270469" w:rsidRPr="00270469" w:rsidRDefault="00270469" w:rsidP="00270469">
      <w:pPr>
        <w:rPr>
          <w:lang w:val="en-IN"/>
        </w:rPr>
      </w:pPr>
      <w:r w:rsidRPr="00270469">
        <w:rPr>
          <w:lang w:val="en-IN"/>
        </w:rPr>
        <w:t xml:space="preserve">  "message": "OTP sent to registered email",</w:t>
      </w:r>
    </w:p>
    <w:p w14:paraId="2C2605A8" w14:textId="77777777" w:rsidR="00270469" w:rsidRPr="00270469" w:rsidRDefault="00270469" w:rsidP="00270469">
      <w:pPr>
        <w:rPr>
          <w:lang w:val="en-IN"/>
        </w:rPr>
      </w:pPr>
      <w:r w:rsidRPr="00270469">
        <w:rPr>
          <w:lang w:val="en-IN"/>
        </w:rPr>
        <w:t xml:space="preserve">  "data": {</w:t>
      </w:r>
    </w:p>
    <w:p w14:paraId="49B3BC99" w14:textId="77777777" w:rsidR="00270469" w:rsidRPr="00270469" w:rsidRDefault="00270469" w:rsidP="00270469">
      <w:pPr>
        <w:rPr>
          <w:lang w:val="en-IN"/>
        </w:rPr>
      </w:pPr>
      <w:r w:rsidRPr="00270469">
        <w:rPr>
          <w:lang w:val="en-IN"/>
        </w:rPr>
        <w:t xml:space="preserve">    "</w:t>
      </w:r>
      <w:proofErr w:type="spellStart"/>
      <w:r w:rsidRPr="00270469">
        <w:rPr>
          <w:lang w:val="en-IN"/>
        </w:rPr>
        <w:t>resetToken</w:t>
      </w:r>
      <w:proofErr w:type="spellEnd"/>
      <w:r w:rsidRPr="00270469">
        <w:rPr>
          <w:lang w:val="en-IN"/>
        </w:rPr>
        <w:t>": "</w:t>
      </w:r>
      <w:proofErr w:type="spellStart"/>
      <w:r w:rsidRPr="00270469">
        <w:rPr>
          <w:lang w:val="en-IN"/>
        </w:rPr>
        <w:t>temp_uuid_token</w:t>
      </w:r>
      <w:proofErr w:type="spellEnd"/>
      <w:proofErr w:type="gramStart"/>
      <w:r w:rsidRPr="00270469">
        <w:rPr>
          <w:lang w:val="en-IN"/>
        </w:rPr>
        <w:t xml:space="preserve">",   </w:t>
      </w:r>
      <w:proofErr w:type="gramEnd"/>
      <w:r w:rsidRPr="00270469">
        <w:rPr>
          <w:lang w:val="en-IN"/>
        </w:rPr>
        <w:t>← used in next step</w:t>
      </w:r>
    </w:p>
    <w:p w14:paraId="0F5706C3"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expiresIn</w:t>
      </w:r>
      <w:proofErr w:type="spellEnd"/>
      <w:r w:rsidRPr="00270469">
        <w:rPr>
          <w:lang w:val="en-IN"/>
        </w:rPr>
        <w:t>": 600                   ← 10 minutes</w:t>
      </w:r>
    </w:p>
    <w:p w14:paraId="18AB1DC4" w14:textId="77777777" w:rsidR="00270469" w:rsidRPr="00270469" w:rsidRDefault="00270469" w:rsidP="00270469">
      <w:pPr>
        <w:rPr>
          <w:lang w:val="en-IN"/>
        </w:rPr>
      </w:pPr>
      <w:r w:rsidRPr="00270469">
        <w:rPr>
          <w:lang w:val="en-IN"/>
        </w:rPr>
        <w:t xml:space="preserve">  }</w:t>
      </w:r>
    </w:p>
    <w:p w14:paraId="77A1A125" w14:textId="77777777" w:rsidR="00270469" w:rsidRPr="00270469" w:rsidRDefault="00270469" w:rsidP="00270469">
      <w:pPr>
        <w:rPr>
          <w:lang w:val="en-IN"/>
        </w:rPr>
      </w:pPr>
      <w:r w:rsidRPr="00270469">
        <w:rPr>
          <w:lang w:val="en-IN"/>
        </w:rPr>
        <w:t>}</w:t>
      </w:r>
    </w:p>
    <w:p w14:paraId="0EB00A72" w14:textId="77777777" w:rsidR="00270469" w:rsidRPr="00270469" w:rsidRDefault="00000000" w:rsidP="00270469">
      <w:pPr>
        <w:rPr>
          <w:lang w:val="en-IN"/>
        </w:rPr>
      </w:pPr>
      <w:r>
        <w:rPr>
          <w:lang w:val="en-IN"/>
        </w:rPr>
        <w:pict w14:anchorId="2DE596AC">
          <v:rect id="_x0000_i1065" style="width:0;height:1.5pt" o:hralign="center" o:hrstd="t" o:hr="t" fillcolor="#a0a0a0" stroked="f"/>
        </w:pict>
      </w:r>
    </w:p>
    <w:p w14:paraId="128D7096" w14:textId="77777777" w:rsidR="00270469" w:rsidRPr="00270469" w:rsidRDefault="00270469" w:rsidP="00270469">
      <w:pPr>
        <w:rPr>
          <w:b/>
          <w:bCs/>
          <w:lang w:val="en-IN"/>
        </w:rPr>
      </w:pPr>
      <w:r w:rsidRPr="00270469">
        <w:rPr>
          <w:b/>
          <w:bCs/>
          <w:lang w:val="en-IN"/>
        </w:rPr>
        <w:t>POST /auth/reset-password</w:t>
      </w:r>
    </w:p>
    <w:p w14:paraId="5724F4AC" w14:textId="77777777" w:rsidR="00270469" w:rsidRPr="00270469" w:rsidRDefault="00270469" w:rsidP="00270469">
      <w:pPr>
        <w:rPr>
          <w:lang w:val="en-IN"/>
        </w:rPr>
      </w:pPr>
      <w:r w:rsidRPr="00270469">
        <w:rPr>
          <w:b/>
          <w:bCs/>
          <w:lang w:val="en-IN"/>
        </w:rPr>
        <w:t>Auth:</w:t>
      </w:r>
      <w:r w:rsidRPr="00270469">
        <w:rPr>
          <w:lang w:val="en-IN"/>
        </w:rPr>
        <w:t xml:space="preserve"> PUBLIC </w:t>
      </w:r>
      <w:r w:rsidRPr="00270469">
        <w:rPr>
          <w:b/>
          <w:bCs/>
          <w:lang w:val="en-IN"/>
        </w:rPr>
        <w:t>Purpose:</w:t>
      </w:r>
      <w:r w:rsidRPr="00270469">
        <w:rPr>
          <w:lang w:val="en-IN"/>
        </w:rPr>
        <w:t xml:space="preserve"> Reset password using OTP + reset token.</w:t>
      </w:r>
    </w:p>
    <w:p w14:paraId="3FCB3D95" w14:textId="77777777" w:rsidR="00270469" w:rsidRPr="00270469" w:rsidRDefault="00270469" w:rsidP="00270469">
      <w:pPr>
        <w:rPr>
          <w:lang w:val="en-IN"/>
        </w:rPr>
      </w:pPr>
      <w:r w:rsidRPr="00270469">
        <w:rPr>
          <w:b/>
          <w:bCs/>
          <w:lang w:val="en-IN"/>
        </w:rPr>
        <w:t>Request Body:</w:t>
      </w:r>
    </w:p>
    <w:p w14:paraId="73064176" w14:textId="77777777" w:rsidR="00270469" w:rsidRPr="00270469" w:rsidRDefault="00270469" w:rsidP="00270469">
      <w:pPr>
        <w:rPr>
          <w:lang w:val="en-IN"/>
        </w:rPr>
      </w:pPr>
      <w:r w:rsidRPr="00270469">
        <w:rPr>
          <w:lang w:val="en-IN"/>
        </w:rPr>
        <w:t>{</w:t>
      </w:r>
    </w:p>
    <w:p w14:paraId="520A3EE2" w14:textId="77777777" w:rsidR="00270469" w:rsidRPr="00270469" w:rsidRDefault="00270469" w:rsidP="00270469">
      <w:pPr>
        <w:rPr>
          <w:lang w:val="en-IN"/>
        </w:rPr>
      </w:pPr>
      <w:r w:rsidRPr="00270469">
        <w:rPr>
          <w:lang w:val="en-IN"/>
        </w:rPr>
        <w:t xml:space="preserve">  "</w:t>
      </w:r>
      <w:proofErr w:type="spellStart"/>
      <w:r w:rsidRPr="00270469">
        <w:rPr>
          <w:lang w:val="en-IN"/>
        </w:rPr>
        <w:t>resetToken</w:t>
      </w:r>
      <w:proofErr w:type="spellEnd"/>
      <w:r w:rsidRPr="00270469">
        <w:rPr>
          <w:lang w:val="en-IN"/>
        </w:rPr>
        <w:t>": "</w:t>
      </w:r>
      <w:proofErr w:type="spellStart"/>
      <w:r w:rsidRPr="00270469">
        <w:rPr>
          <w:lang w:val="en-IN"/>
        </w:rPr>
        <w:t>temp_uuid_token</w:t>
      </w:r>
      <w:proofErr w:type="spellEnd"/>
      <w:r w:rsidRPr="00270469">
        <w:rPr>
          <w:lang w:val="en-IN"/>
        </w:rPr>
        <w:t>",</w:t>
      </w:r>
    </w:p>
    <w:p w14:paraId="6E1B370B" w14:textId="77777777" w:rsidR="00270469" w:rsidRPr="00270469" w:rsidRDefault="00270469" w:rsidP="00270469">
      <w:pPr>
        <w:rPr>
          <w:lang w:val="en-IN"/>
        </w:rPr>
      </w:pPr>
      <w:r w:rsidRPr="00270469">
        <w:rPr>
          <w:lang w:val="en-IN"/>
        </w:rPr>
        <w:t xml:space="preserve">  "</w:t>
      </w:r>
      <w:proofErr w:type="spellStart"/>
      <w:r w:rsidRPr="00270469">
        <w:rPr>
          <w:lang w:val="en-IN"/>
        </w:rPr>
        <w:t>otp</w:t>
      </w:r>
      <w:proofErr w:type="spellEnd"/>
      <w:r w:rsidRPr="00270469">
        <w:rPr>
          <w:lang w:val="en-IN"/>
        </w:rPr>
        <w:t>": "483920",</w:t>
      </w:r>
    </w:p>
    <w:p w14:paraId="251BA41F" w14:textId="77777777" w:rsidR="00270469" w:rsidRPr="00270469" w:rsidRDefault="00270469" w:rsidP="00270469">
      <w:pPr>
        <w:rPr>
          <w:lang w:val="en-IN"/>
        </w:rPr>
      </w:pPr>
      <w:r w:rsidRPr="00270469">
        <w:rPr>
          <w:lang w:val="en-IN"/>
        </w:rPr>
        <w:t xml:space="preserve">  "</w:t>
      </w:r>
      <w:proofErr w:type="spellStart"/>
      <w:r w:rsidRPr="00270469">
        <w:rPr>
          <w:lang w:val="en-IN"/>
        </w:rPr>
        <w:t>newPassword</w:t>
      </w:r>
      <w:proofErr w:type="spellEnd"/>
      <w:r w:rsidRPr="00270469">
        <w:rPr>
          <w:lang w:val="en-IN"/>
        </w:rPr>
        <w:t>": "newSecurePass456"</w:t>
      </w:r>
    </w:p>
    <w:p w14:paraId="30740E4E" w14:textId="77777777" w:rsidR="00270469" w:rsidRPr="00270469" w:rsidRDefault="00270469" w:rsidP="00270469">
      <w:pPr>
        <w:rPr>
          <w:lang w:val="en-IN"/>
        </w:rPr>
      </w:pPr>
      <w:r w:rsidRPr="00270469">
        <w:rPr>
          <w:lang w:val="en-IN"/>
        </w:rPr>
        <w:t>}</w:t>
      </w:r>
    </w:p>
    <w:p w14:paraId="6F55A664" w14:textId="77777777" w:rsidR="00270469" w:rsidRPr="00270469" w:rsidRDefault="00270469" w:rsidP="00270469">
      <w:pPr>
        <w:rPr>
          <w:lang w:val="en-IN"/>
        </w:rPr>
      </w:pPr>
      <w:r w:rsidRPr="00270469">
        <w:rPr>
          <w:b/>
          <w:bCs/>
          <w:lang w:val="en-IN"/>
        </w:rPr>
        <w:t>Success Response 200:</w:t>
      </w:r>
    </w:p>
    <w:p w14:paraId="43DD4549" w14:textId="77777777" w:rsidR="00270469" w:rsidRPr="00270469" w:rsidRDefault="00270469" w:rsidP="00270469">
      <w:pPr>
        <w:rPr>
          <w:lang w:val="en-IN"/>
        </w:rPr>
      </w:pPr>
      <w:r w:rsidRPr="00270469">
        <w:rPr>
          <w:lang w:val="en-IN"/>
        </w:rPr>
        <w:t>{</w:t>
      </w:r>
    </w:p>
    <w:p w14:paraId="1AB7DE35" w14:textId="77777777" w:rsidR="00270469" w:rsidRPr="00270469" w:rsidRDefault="00270469" w:rsidP="00270469">
      <w:pPr>
        <w:rPr>
          <w:lang w:val="en-IN"/>
        </w:rPr>
      </w:pPr>
      <w:r w:rsidRPr="00270469">
        <w:rPr>
          <w:lang w:val="en-IN"/>
        </w:rPr>
        <w:t xml:space="preserve">  "success": true,</w:t>
      </w:r>
    </w:p>
    <w:p w14:paraId="1AD4652F" w14:textId="77777777" w:rsidR="00270469" w:rsidRPr="00270469" w:rsidRDefault="00270469" w:rsidP="00270469">
      <w:pPr>
        <w:rPr>
          <w:lang w:val="en-IN"/>
        </w:rPr>
      </w:pPr>
      <w:r w:rsidRPr="00270469">
        <w:rPr>
          <w:lang w:val="en-IN"/>
        </w:rPr>
        <w:t xml:space="preserve">  "message": "Password reset successfully",</w:t>
      </w:r>
    </w:p>
    <w:p w14:paraId="613A6BF4" w14:textId="77777777" w:rsidR="00270469" w:rsidRPr="00270469" w:rsidRDefault="00270469" w:rsidP="00270469">
      <w:pPr>
        <w:rPr>
          <w:lang w:val="en-IN"/>
        </w:rPr>
      </w:pPr>
      <w:r w:rsidRPr="00270469">
        <w:rPr>
          <w:lang w:val="en-IN"/>
        </w:rPr>
        <w:t xml:space="preserve">  "data": null</w:t>
      </w:r>
    </w:p>
    <w:p w14:paraId="194C4C1B" w14:textId="77777777" w:rsidR="00270469" w:rsidRPr="00270469" w:rsidRDefault="00270469" w:rsidP="00270469">
      <w:pPr>
        <w:rPr>
          <w:lang w:val="en-IN"/>
        </w:rPr>
      </w:pPr>
      <w:r w:rsidRPr="00270469">
        <w:rPr>
          <w:lang w:val="en-IN"/>
        </w:rPr>
        <w:t>}</w:t>
      </w:r>
    </w:p>
    <w:p w14:paraId="1F1060D5" w14:textId="77777777" w:rsidR="00270469" w:rsidRPr="00270469" w:rsidRDefault="00000000" w:rsidP="00270469">
      <w:pPr>
        <w:rPr>
          <w:lang w:val="en-IN"/>
        </w:rPr>
      </w:pPr>
      <w:r>
        <w:rPr>
          <w:lang w:val="en-IN"/>
        </w:rPr>
        <w:pict w14:anchorId="5BD20F43">
          <v:rect id="_x0000_i1066" style="width:0;height:1.5pt" o:hralign="center" o:hrstd="t" o:hr="t" fillcolor="#a0a0a0" stroked="f"/>
        </w:pict>
      </w:r>
    </w:p>
    <w:p w14:paraId="525F879F" w14:textId="77777777" w:rsidR="00270469" w:rsidRPr="00270469" w:rsidRDefault="00270469" w:rsidP="00270469">
      <w:pPr>
        <w:rPr>
          <w:b/>
          <w:bCs/>
          <w:lang w:val="en-IN"/>
        </w:rPr>
      </w:pPr>
      <w:r w:rsidRPr="00270469">
        <w:rPr>
          <w:b/>
          <w:bCs/>
          <w:lang w:val="en-IN"/>
        </w:rPr>
        <w:t>PATCH /auth/change-password</w:t>
      </w:r>
    </w:p>
    <w:p w14:paraId="35E2BA1A"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Logged-in user changes their own password.</w:t>
      </w:r>
    </w:p>
    <w:p w14:paraId="560A3B08" w14:textId="77777777" w:rsidR="00270469" w:rsidRPr="00270469" w:rsidRDefault="00270469" w:rsidP="00270469">
      <w:pPr>
        <w:rPr>
          <w:lang w:val="en-IN"/>
        </w:rPr>
      </w:pPr>
      <w:r w:rsidRPr="00270469">
        <w:rPr>
          <w:b/>
          <w:bCs/>
          <w:lang w:val="en-IN"/>
        </w:rPr>
        <w:t>Request Body:</w:t>
      </w:r>
    </w:p>
    <w:p w14:paraId="61877599" w14:textId="77777777" w:rsidR="00270469" w:rsidRPr="00270469" w:rsidRDefault="00270469" w:rsidP="00270469">
      <w:pPr>
        <w:rPr>
          <w:lang w:val="en-IN"/>
        </w:rPr>
      </w:pPr>
      <w:r w:rsidRPr="00270469">
        <w:rPr>
          <w:lang w:val="en-IN"/>
        </w:rPr>
        <w:t>{</w:t>
      </w:r>
    </w:p>
    <w:p w14:paraId="24B76AAA" w14:textId="77777777" w:rsidR="00270469" w:rsidRPr="00270469" w:rsidRDefault="00270469" w:rsidP="00270469">
      <w:pPr>
        <w:rPr>
          <w:lang w:val="en-IN"/>
        </w:rPr>
      </w:pPr>
      <w:r w:rsidRPr="00270469">
        <w:rPr>
          <w:lang w:val="en-IN"/>
        </w:rPr>
        <w:t xml:space="preserve">  "</w:t>
      </w:r>
      <w:proofErr w:type="spellStart"/>
      <w:r w:rsidRPr="00270469">
        <w:rPr>
          <w:lang w:val="en-IN"/>
        </w:rPr>
        <w:t>currentPassword</w:t>
      </w:r>
      <w:proofErr w:type="spellEnd"/>
      <w:r w:rsidRPr="00270469">
        <w:rPr>
          <w:lang w:val="en-IN"/>
        </w:rPr>
        <w:t>": "oldpass123",</w:t>
      </w:r>
    </w:p>
    <w:p w14:paraId="2B83CDCE" w14:textId="77777777" w:rsidR="00270469" w:rsidRPr="00270469" w:rsidRDefault="00270469" w:rsidP="00270469">
      <w:pPr>
        <w:rPr>
          <w:lang w:val="en-IN"/>
        </w:rPr>
      </w:pPr>
      <w:r w:rsidRPr="00270469">
        <w:rPr>
          <w:lang w:val="en-IN"/>
        </w:rPr>
        <w:t xml:space="preserve">  "</w:t>
      </w:r>
      <w:proofErr w:type="spellStart"/>
      <w:r w:rsidRPr="00270469">
        <w:rPr>
          <w:lang w:val="en-IN"/>
        </w:rPr>
        <w:t>newPassword</w:t>
      </w:r>
      <w:proofErr w:type="spellEnd"/>
      <w:r w:rsidRPr="00270469">
        <w:rPr>
          <w:lang w:val="en-IN"/>
        </w:rPr>
        <w:t>": "newpass456"</w:t>
      </w:r>
    </w:p>
    <w:p w14:paraId="7A7B2DB3" w14:textId="77777777" w:rsidR="00270469" w:rsidRPr="00270469" w:rsidRDefault="00270469" w:rsidP="00270469">
      <w:pPr>
        <w:rPr>
          <w:lang w:val="en-IN"/>
        </w:rPr>
      </w:pPr>
      <w:r w:rsidRPr="00270469">
        <w:rPr>
          <w:lang w:val="en-IN"/>
        </w:rPr>
        <w:t>}</w:t>
      </w:r>
    </w:p>
    <w:p w14:paraId="6295325F" w14:textId="77777777" w:rsidR="00270469" w:rsidRPr="00270469" w:rsidRDefault="00000000" w:rsidP="00270469">
      <w:pPr>
        <w:rPr>
          <w:lang w:val="en-IN"/>
        </w:rPr>
      </w:pPr>
      <w:r>
        <w:rPr>
          <w:lang w:val="en-IN"/>
        </w:rPr>
        <w:pict w14:anchorId="24A061D2">
          <v:rect id="_x0000_i1067" style="width:0;height:1.5pt" o:hralign="center" o:hrstd="t" o:hr="t" fillcolor="#a0a0a0" stroked="f"/>
        </w:pict>
      </w:r>
    </w:p>
    <w:p w14:paraId="10BA5A94" w14:textId="77777777" w:rsidR="00270469" w:rsidRPr="00270469" w:rsidRDefault="00270469" w:rsidP="00270469">
      <w:pPr>
        <w:rPr>
          <w:b/>
          <w:bCs/>
          <w:lang w:val="en-IN"/>
        </w:rPr>
      </w:pPr>
      <w:r w:rsidRPr="00270469">
        <w:rPr>
          <w:b/>
          <w:bCs/>
          <w:lang w:val="en-IN"/>
        </w:rPr>
        <w:lastRenderedPageBreak/>
        <w:t>7. Module: Employee</w:t>
      </w:r>
    </w:p>
    <w:p w14:paraId="5831A11A"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 xml:space="preserve">/v1/employees </w:t>
      </w:r>
      <w:r w:rsidRPr="00270469">
        <w:rPr>
          <w:b/>
          <w:bCs/>
          <w:lang w:val="en-IN"/>
        </w:rPr>
        <w:t>Admin routes:</w:t>
      </w:r>
      <w:r w:rsidRPr="00270469">
        <w:rPr>
          <w:lang w:val="en-IN"/>
        </w:rPr>
        <w:t xml:space="preserve"> Manage employees across the org </w:t>
      </w:r>
      <w:r w:rsidRPr="00270469">
        <w:rPr>
          <w:b/>
          <w:bCs/>
          <w:lang w:val="en-IN"/>
        </w:rPr>
        <w:t>Employee routes:</w:t>
      </w:r>
      <w:r w:rsidRPr="00270469">
        <w:rPr>
          <w:lang w:val="en-IN"/>
        </w:rPr>
        <w:t xml:space="preserve"> Read own profile only</w:t>
      </w:r>
    </w:p>
    <w:p w14:paraId="02FE4B46" w14:textId="77777777" w:rsidR="00270469" w:rsidRPr="00270469" w:rsidRDefault="00000000" w:rsidP="00270469">
      <w:pPr>
        <w:rPr>
          <w:lang w:val="en-IN"/>
        </w:rPr>
      </w:pPr>
      <w:r>
        <w:rPr>
          <w:lang w:val="en-IN"/>
        </w:rPr>
        <w:pict w14:anchorId="37D57F05">
          <v:rect id="_x0000_i1068" style="width:0;height:1.5pt" o:hralign="center" o:hrstd="t" o:hr="t" fillcolor="#a0a0a0" stroked="f"/>
        </w:pict>
      </w:r>
    </w:p>
    <w:p w14:paraId="709A7453" w14:textId="77777777" w:rsidR="00270469" w:rsidRPr="00270469" w:rsidRDefault="00270469" w:rsidP="00270469">
      <w:pPr>
        <w:rPr>
          <w:b/>
          <w:bCs/>
          <w:lang w:val="en-IN"/>
        </w:rPr>
      </w:pPr>
      <w:r w:rsidRPr="00270469">
        <w:rPr>
          <w:b/>
          <w:bCs/>
          <w:lang w:val="en-IN"/>
        </w:rPr>
        <w:t>GET /employees</w:t>
      </w:r>
    </w:p>
    <w:p w14:paraId="706D8153"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List all employees in the org with filters.</w:t>
      </w:r>
    </w:p>
    <w:p w14:paraId="34073095" w14:textId="77777777" w:rsidR="00270469" w:rsidRPr="00270469" w:rsidRDefault="00270469" w:rsidP="00270469">
      <w:pPr>
        <w:rPr>
          <w:lang w:val="en-IN"/>
        </w:rPr>
      </w:pPr>
      <w:r w:rsidRPr="00270469">
        <w:rPr>
          <w:b/>
          <w:bCs/>
          <w:lang w:val="en-IN"/>
        </w:rPr>
        <w:t>Query Params:</w:t>
      </w:r>
    </w:p>
    <w:p w14:paraId="12DF9F78" w14:textId="77777777" w:rsidR="00270469" w:rsidRPr="00270469" w:rsidRDefault="00270469" w:rsidP="00270469">
      <w:pPr>
        <w:rPr>
          <w:lang w:val="en-IN"/>
        </w:rPr>
      </w:pPr>
      <w:r w:rsidRPr="00270469">
        <w:rPr>
          <w:lang w:val="en-IN"/>
        </w:rPr>
        <w:t>?page=1&amp;limit=20</w:t>
      </w:r>
    </w:p>
    <w:p w14:paraId="27F5822E" w14:textId="77777777" w:rsidR="00270469" w:rsidRPr="00270469" w:rsidRDefault="00270469" w:rsidP="00270469">
      <w:pPr>
        <w:rPr>
          <w:lang w:val="en-IN"/>
        </w:rPr>
      </w:pPr>
      <w:r w:rsidRPr="00270469">
        <w:rPr>
          <w:lang w:val="en-IN"/>
        </w:rPr>
        <w:t>&amp;search=</w:t>
      </w:r>
      <w:proofErr w:type="spellStart"/>
      <w:r w:rsidRPr="00270469">
        <w:rPr>
          <w:lang w:val="en-IN"/>
        </w:rPr>
        <w:t>rahul</w:t>
      </w:r>
      <w:proofErr w:type="spellEnd"/>
      <w:r w:rsidRPr="00270469">
        <w:rPr>
          <w:lang w:val="en-IN"/>
        </w:rPr>
        <w:t xml:space="preserve">                   ← name, email, or employee ID</w:t>
      </w:r>
    </w:p>
    <w:p w14:paraId="108FF269" w14:textId="77777777" w:rsidR="00270469" w:rsidRPr="00270469" w:rsidRDefault="00270469" w:rsidP="00270469">
      <w:pPr>
        <w:rPr>
          <w:lang w:val="en-IN"/>
        </w:rPr>
      </w:pPr>
      <w:r w:rsidRPr="00270469">
        <w:rPr>
          <w:lang w:val="en-IN"/>
        </w:rPr>
        <w:t>&amp;status=active                  ← active | inactive | all</w:t>
      </w:r>
    </w:p>
    <w:p w14:paraId="7D53557F" w14:textId="77777777" w:rsidR="00270469" w:rsidRPr="00270469" w:rsidRDefault="00270469" w:rsidP="00270469">
      <w:pPr>
        <w:rPr>
          <w:lang w:val="en-IN"/>
        </w:rPr>
      </w:pPr>
      <w:r w:rsidRPr="00270469">
        <w:rPr>
          <w:lang w:val="en-IN"/>
        </w:rPr>
        <w:t>&amp;</w:t>
      </w:r>
      <w:proofErr w:type="spellStart"/>
      <w:r w:rsidRPr="00270469">
        <w:rPr>
          <w:lang w:val="en-IN"/>
        </w:rPr>
        <w:t>departmentId</w:t>
      </w:r>
      <w:proofErr w:type="spellEnd"/>
      <w:r w:rsidRPr="00270469">
        <w:rPr>
          <w:lang w:val="en-IN"/>
        </w:rPr>
        <w:t>=</w:t>
      </w:r>
      <w:proofErr w:type="spellStart"/>
      <w:r w:rsidRPr="00270469">
        <w:rPr>
          <w:lang w:val="en-IN"/>
        </w:rPr>
        <w:t>uuid</w:t>
      </w:r>
      <w:proofErr w:type="spellEnd"/>
    </w:p>
    <w:p w14:paraId="0103E18D" w14:textId="77777777" w:rsidR="00270469" w:rsidRPr="00270469" w:rsidRDefault="00270469" w:rsidP="00270469">
      <w:pPr>
        <w:rPr>
          <w:lang w:val="en-IN"/>
        </w:rPr>
      </w:pPr>
      <w:r w:rsidRPr="00270469">
        <w:rPr>
          <w:lang w:val="en-IN"/>
        </w:rPr>
        <w:t>&amp;</w:t>
      </w:r>
      <w:proofErr w:type="spellStart"/>
      <w:r w:rsidRPr="00270469">
        <w:rPr>
          <w:lang w:val="en-IN"/>
        </w:rPr>
        <w:t>branchId</w:t>
      </w:r>
      <w:proofErr w:type="spellEnd"/>
      <w:r w:rsidRPr="00270469">
        <w:rPr>
          <w:lang w:val="en-IN"/>
        </w:rPr>
        <w:t>=</w:t>
      </w:r>
      <w:proofErr w:type="spellStart"/>
      <w:r w:rsidRPr="00270469">
        <w:rPr>
          <w:lang w:val="en-IN"/>
        </w:rPr>
        <w:t>uuid</w:t>
      </w:r>
      <w:proofErr w:type="spellEnd"/>
    </w:p>
    <w:p w14:paraId="0CF08DCE" w14:textId="77777777" w:rsidR="00270469" w:rsidRPr="00270469" w:rsidRDefault="00270469" w:rsidP="00270469">
      <w:pPr>
        <w:rPr>
          <w:lang w:val="en-IN"/>
        </w:rPr>
      </w:pPr>
      <w:r w:rsidRPr="00270469">
        <w:rPr>
          <w:lang w:val="en-IN"/>
        </w:rPr>
        <w:t>&amp;</w:t>
      </w:r>
      <w:proofErr w:type="spellStart"/>
      <w:r w:rsidRPr="00270469">
        <w:rPr>
          <w:lang w:val="en-IN"/>
        </w:rPr>
        <w:t>shiftId</w:t>
      </w:r>
      <w:proofErr w:type="spellEnd"/>
      <w:r w:rsidRPr="00270469">
        <w:rPr>
          <w:lang w:val="en-IN"/>
        </w:rPr>
        <w:t>=</w:t>
      </w:r>
      <w:proofErr w:type="spellStart"/>
      <w:r w:rsidRPr="00270469">
        <w:rPr>
          <w:lang w:val="en-IN"/>
        </w:rPr>
        <w:t>uuid</w:t>
      </w:r>
      <w:proofErr w:type="spellEnd"/>
    </w:p>
    <w:p w14:paraId="037CD86E" w14:textId="77777777" w:rsidR="00270469" w:rsidRPr="00270469" w:rsidRDefault="00270469" w:rsidP="00270469">
      <w:pPr>
        <w:rPr>
          <w:lang w:val="en-IN"/>
        </w:rPr>
      </w:pPr>
      <w:r w:rsidRPr="00270469">
        <w:rPr>
          <w:lang w:val="en-IN"/>
        </w:rPr>
        <w:t>&amp;</w:t>
      </w:r>
      <w:proofErr w:type="spellStart"/>
      <w:r w:rsidRPr="00270469">
        <w:rPr>
          <w:lang w:val="en-IN"/>
        </w:rPr>
        <w:t>isFaceEnrolled</w:t>
      </w:r>
      <w:proofErr w:type="spellEnd"/>
      <w:r w:rsidRPr="00270469">
        <w:rPr>
          <w:lang w:val="en-IN"/>
        </w:rPr>
        <w:t>=true</w:t>
      </w:r>
    </w:p>
    <w:p w14:paraId="6787A29A" w14:textId="77777777" w:rsidR="00270469" w:rsidRPr="00270469" w:rsidRDefault="00270469" w:rsidP="00270469">
      <w:pPr>
        <w:rPr>
          <w:lang w:val="en-IN"/>
        </w:rPr>
      </w:pPr>
      <w:r w:rsidRPr="00270469">
        <w:rPr>
          <w:lang w:val="en-IN"/>
        </w:rPr>
        <w:t>&amp;</w:t>
      </w:r>
      <w:proofErr w:type="spellStart"/>
      <w:r w:rsidRPr="00270469">
        <w:rPr>
          <w:lang w:val="en-IN"/>
        </w:rPr>
        <w:t>sortBy</w:t>
      </w:r>
      <w:proofErr w:type="spellEnd"/>
      <w:r w:rsidRPr="00270469">
        <w:rPr>
          <w:lang w:val="en-IN"/>
        </w:rPr>
        <w:t>=</w:t>
      </w:r>
      <w:proofErr w:type="spellStart"/>
      <w:r w:rsidRPr="00270469">
        <w:rPr>
          <w:lang w:val="en-IN"/>
        </w:rPr>
        <w:t>name&amp;sortOrder</w:t>
      </w:r>
      <w:proofErr w:type="spellEnd"/>
      <w:r w:rsidRPr="00270469">
        <w:rPr>
          <w:lang w:val="en-IN"/>
        </w:rPr>
        <w:t>=</w:t>
      </w:r>
      <w:proofErr w:type="spellStart"/>
      <w:r w:rsidRPr="00270469">
        <w:rPr>
          <w:lang w:val="en-IN"/>
        </w:rPr>
        <w:t>asc</w:t>
      </w:r>
      <w:proofErr w:type="spellEnd"/>
    </w:p>
    <w:p w14:paraId="5975DDB3" w14:textId="77777777" w:rsidR="00270469" w:rsidRPr="00270469" w:rsidRDefault="00270469" w:rsidP="00270469">
      <w:pPr>
        <w:rPr>
          <w:lang w:val="en-IN"/>
        </w:rPr>
      </w:pPr>
      <w:r w:rsidRPr="00270469">
        <w:rPr>
          <w:b/>
          <w:bCs/>
          <w:lang w:val="en-IN"/>
        </w:rPr>
        <w:t>Success Response 200:</w:t>
      </w:r>
    </w:p>
    <w:p w14:paraId="19C705D4" w14:textId="77777777" w:rsidR="00270469" w:rsidRPr="00270469" w:rsidRDefault="00270469" w:rsidP="00270469">
      <w:pPr>
        <w:rPr>
          <w:lang w:val="en-IN"/>
        </w:rPr>
      </w:pPr>
      <w:r w:rsidRPr="00270469">
        <w:rPr>
          <w:lang w:val="en-IN"/>
        </w:rPr>
        <w:t>{</w:t>
      </w:r>
    </w:p>
    <w:p w14:paraId="03375BC7" w14:textId="77777777" w:rsidR="00270469" w:rsidRPr="00270469" w:rsidRDefault="00270469" w:rsidP="00270469">
      <w:pPr>
        <w:rPr>
          <w:lang w:val="en-IN"/>
        </w:rPr>
      </w:pPr>
      <w:r w:rsidRPr="00270469">
        <w:rPr>
          <w:lang w:val="en-IN"/>
        </w:rPr>
        <w:t xml:space="preserve">  "success": true,</w:t>
      </w:r>
    </w:p>
    <w:p w14:paraId="7DC898E3" w14:textId="77777777" w:rsidR="00270469" w:rsidRPr="00270469" w:rsidRDefault="00270469" w:rsidP="00270469">
      <w:pPr>
        <w:rPr>
          <w:lang w:val="en-IN"/>
        </w:rPr>
      </w:pPr>
      <w:r w:rsidRPr="00270469">
        <w:rPr>
          <w:lang w:val="en-IN"/>
        </w:rPr>
        <w:t xml:space="preserve">  "message": "Employees fetched successfully",</w:t>
      </w:r>
    </w:p>
    <w:p w14:paraId="139E3421" w14:textId="77777777" w:rsidR="00270469" w:rsidRPr="00270469" w:rsidRDefault="00270469" w:rsidP="00270469">
      <w:pPr>
        <w:rPr>
          <w:lang w:val="en-IN"/>
        </w:rPr>
      </w:pPr>
      <w:r w:rsidRPr="00270469">
        <w:rPr>
          <w:lang w:val="en-IN"/>
        </w:rPr>
        <w:t xml:space="preserve">  "data": {</w:t>
      </w:r>
    </w:p>
    <w:p w14:paraId="3742A38A" w14:textId="77777777" w:rsidR="00270469" w:rsidRPr="00270469" w:rsidRDefault="00270469" w:rsidP="00270469">
      <w:pPr>
        <w:rPr>
          <w:lang w:val="en-IN"/>
        </w:rPr>
      </w:pPr>
      <w:r w:rsidRPr="00270469">
        <w:rPr>
          <w:lang w:val="en-IN"/>
        </w:rPr>
        <w:t xml:space="preserve">    "employees": [</w:t>
      </w:r>
    </w:p>
    <w:p w14:paraId="1288BEE6" w14:textId="77777777" w:rsidR="00270469" w:rsidRPr="00270469" w:rsidRDefault="00270469" w:rsidP="00270469">
      <w:pPr>
        <w:rPr>
          <w:lang w:val="en-IN"/>
        </w:rPr>
      </w:pPr>
      <w:r w:rsidRPr="00270469">
        <w:rPr>
          <w:lang w:val="en-IN"/>
        </w:rPr>
        <w:t xml:space="preserve">      {</w:t>
      </w:r>
    </w:p>
    <w:p w14:paraId="23104843"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42B0E97D" w14:textId="77777777" w:rsidR="00270469" w:rsidRPr="00270469" w:rsidRDefault="00270469" w:rsidP="00270469">
      <w:pPr>
        <w:rPr>
          <w:lang w:val="en-IN"/>
        </w:rPr>
      </w:pPr>
      <w:r w:rsidRPr="00270469">
        <w:rPr>
          <w:lang w:val="en-IN"/>
        </w:rPr>
        <w:t xml:space="preserve">        "</w:t>
      </w:r>
      <w:proofErr w:type="spellStart"/>
      <w:r w:rsidRPr="00270469">
        <w:rPr>
          <w:lang w:val="en-IN"/>
        </w:rPr>
        <w:t>employeeCode</w:t>
      </w:r>
      <w:proofErr w:type="spellEnd"/>
      <w:r w:rsidRPr="00270469">
        <w:rPr>
          <w:lang w:val="en-IN"/>
        </w:rPr>
        <w:t>": "EMP001",</w:t>
      </w:r>
    </w:p>
    <w:p w14:paraId="17FA2E43" w14:textId="77777777" w:rsidR="00270469" w:rsidRPr="00270469" w:rsidRDefault="00270469" w:rsidP="00270469">
      <w:pPr>
        <w:rPr>
          <w:lang w:val="en-IN"/>
        </w:rPr>
      </w:pPr>
      <w:r w:rsidRPr="00270469">
        <w:rPr>
          <w:lang w:val="en-IN"/>
        </w:rPr>
        <w:t xml:space="preserve">        "name": "Rahul Sharma",</w:t>
      </w:r>
    </w:p>
    <w:p w14:paraId="73CD8F9C" w14:textId="77777777" w:rsidR="00270469" w:rsidRPr="00270469" w:rsidRDefault="00270469" w:rsidP="00270469">
      <w:pPr>
        <w:rPr>
          <w:lang w:val="en-IN"/>
        </w:rPr>
      </w:pPr>
      <w:r w:rsidRPr="00270469">
        <w:rPr>
          <w:lang w:val="en-IN"/>
        </w:rPr>
        <w:t xml:space="preserve">        "email": "rahul@acmecorp.com",</w:t>
      </w:r>
    </w:p>
    <w:p w14:paraId="300B5A9E" w14:textId="77777777" w:rsidR="00270469" w:rsidRPr="00270469" w:rsidRDefault="00270469" w:rsidP="00270469">
      <w:pPr>
        <w:rPr>
          <w:lang w:val="en-IN"/>
        </w:rPr>
      </w:pPr>
      <w:r w:rsidRPr="00270469">
        <w:rPr>
          <w:lang w:val="en-IN"/>
        </w:rPr>
        <w:t xml:space="preserve">        "phone": "9876543210",</w:t>
      </w:r>
    </w:p>
    <w:p w14:paraId="3EA03E7C" w14:textId="77777777" w:rsidR="00270469" w:rsidRPr="00270469" w:rsidRDefault="00270469" w:rsidP="00270469">
      <w:pPr>
        <w:rPr>
          <w:lang w:val="en-IN"/>
        </w:rPr>
      </w:pPr>
      <w:r w:rsidRPr="00270469">
        <w:rPr>
          <w:lang w:val="en-IN"/>
        </w:rPr>
        <w:lastRenderedPageBreak/>
        <w:t xml:space="preserve">        "designation": "Software Engineer",</w:t>
      </w:r>
    </w:p>
    <w:p w14:paraId="2489E1C8" w14:textId="77777777" w:rsidR="00270469" w:rsidRPr="00270469" w:rsidRDefault="00270469" w:rsidP="00270469">
      <w:pPr>
        <w:rPr>
          <w:lang w:val="en-IN"/>
        </w:rPr>
      </w:pPr>
      <w:r w:rsidRPr="00270469">
        <w:rPr>
          <w:lang w:val="en-IN"/>
        </w:rPr>
        <w:t xml:space="preserve">        "department": </w:t>
      </w:r>
      <w:proofErr w:type="gramStart"/>
      <w:r w:rsidRPr="00270469">
        <w:rPr>
          <w:lang w:val="en-IN"/>
        </w:rPr>
        <w:t>{ "</w:t>
      </w:r>
      <w:proofErr w:type="gramEnd"/>
      <w:r w:rsidRPr="00270469">
        <w:rPr>
          <w:lang w:val="en-IN"/>
        </w:rPr>
        <w:t>id": "</w:t>
      </w:r>
      <w:proofErr w:type="spellStart"/>
      <w:r w:rsidRPr="00270469">
        <w:rPr>
          <w:lang w:val="en-IN"/>
        </w:rPr>
        <w:t>uuid</w:t>
      </w:r>
      <w:proofErr w:type="spellEnd"/>
      <w:r w:rsidRPr="00270469">
        <w:rPr>
          <w:lang w:val="en-IN"/>
        </w:rPr>
        <w:t>", "name": "Engineering</w:t>
      </w:r>
      <w:proofErr w:type="gramStart"/>
      <w:r w:rsidRPr="00270469">
        <w:rPr>
          <w:lang w:val="en-IN"/>
        </w:rPr>
        <w:t>" }</w:t>
      </w:r>
      <w:proofErr w:type="gramEnd"/>
      <w:r w:rsidRPr="00270469">
        <w:rPr>
          <w:lang w:val="en-IN"/>
        </w:rPr>
        <w:t>,</w:t>
      </w:r>
    </w:p>
    <w:p w14:paraId="58A77B1D" w14:textId="77777777" w:rsidR="00270469" w:rsidRPr="00270469" w:rsidRDefault="00270469" w:rsidP="00270469">
      <w:pPr>
        <w:rPr>
          <w:lang w:val="en-IN"/>
        </w:rPr>
      </w:pPr>
      <w:r w:rsidRPr="00270469">
        <w:rPr>
          <w:lang w:val="en-IN"/>
        </w:rPr>
        <w:t xml:space="preserve">        "branch": </w:t>
      </w:r>
      <w:proofErr w:type="gramStart"/>
      <w:r w:rsidRPr="00270469">
        <w:rPr>
          <w:lang w:val="en-IN"/>
        </w:rPr>
        <w:t>{ "</w:t>
      </w:r>
      <w:proofErr w:type="gramEnd"/>
      <w:r w:rsidRPr="00270469">
        <w:rPr>
          <w:lang w:val="en-IN"/>
        </w:rPr>
        <w:t>id": "</w:t>
      </w:r>
      <w:proofErr w:type="spellStart"/>
      <w:r w:rsidRPr="00270469">
        <w:rPr>
          <w:lang w:val="en-IN"/>
        </w:rPr>
        <w:t>uuid</w:t>
      </w:r>
      <w:proofErr w:type="spellEnd"/>
      <w:r w:rsidRPr="00270469">
        <w:rPr>
          <w:lang w:val="en-IN"/>
        </w:rPr>
        <w:t>", "name": "Mumbai HQ</w:t>
      </w:r>
      <w:proofErr w:type="gramStart"/>
      <w:r w:rsidRPr="00270469">
        <w:rPr>
          <w:lang w:val="en-IN"/>
        </w:rPr>
        <w:t>" }</w:t>
      </w:r>
      <w:proofErr w:type="gramEnd"/>
      <w:r w:rsidRPr="00270469">
        <w:rPr>
          <w:lang w:val="en-IN"/>
        </w:rPr>
        <w:t>,</w:t>
      </w:r>
    </w:p>
    <w:p w14:paraId="2C2AEFFD" w14:textId="77777777" w:rsidR="00270469" w:rsidRPr="00270469" w:rsidRDefault="00270469" w:rsidP="00270469">
      <w:pPr>
        <w:rPr>
          <w:lang w:val="en-IN"/>
        </w:rPr>
      </w:pPr>
      <w:r w:rsidRPr="00270469">
        <w:rPr>
          <w:lang w:val="en-IN"/>
        </w:rPr>
        <w:t xml:space="preserve">        "shift": </w:t>
      </w:r>
      <w:proofErr w:type="gramStart"/>
      <w:r w:rsidRPr="00270469">
        <w:rPr>
          <w:lang w:val="en-IN"/>
        </w:rPr>
        <w:t>{ "</w:t>
      </w:r>
      <w:proofErr w:type="gramEnd"/>
      <w:r w:rsidRPr="00270469">
        <w:rPr>
          <w:lang w:val="en-IN"/>
        </w:rPr>
        <w:t>id": "</w:t>
      </w:r>
      <w:proofErr w:type="spellStart"/>
      <w:r w:rsidRPr="00270469">
        <w:rPr>
          <w:lang w:val="en-IN"/>
        </w:rPr>
        <w:t>uuid</w:t>
      </w:r>
      <w:proofErr w:type="spellEnd"/>
      <w:r w:rsidRPr="00270469">
        <w:rPr>
          <w:lang w:val="en-IN"/>
        </w:rPr>
        <w:t>", "name": "Morning Shift</w:t>
      </w:r>
      <w:proofErr w:type="gramStart"/>
      <w:r w:rsidRPr="00270469">
        <w:rPr>
          <w:lang w:val="en-IN"/>
        </w:rPr>
        <w:t>" }</w:t>
      </w:r>
      <w:proofErr w:type="gramEnd"/>
      <w:r w:rsidRPr="00270469">
        <w:rPr>
          <w:lang w:val="en-IN"/>
        </w:rPr>
        <w:t>,</w:t>
      </w:r>
    </w:p>
    <w:p w14:paraId="06457855" w14:textId="77777777" w:rsidR="00270469" w:rsidRPr="00270469" w:rsidRDefault="00270469" w:rsidP="00270469">
      <w:pPr>
        <w:rPr>
          <w:lang w:val="en-IN"/>
        </w:rPr>
      </w:pPr>
      <w:r w:rsidRPr="00270469">
        <w:rPr>
          <w:lang w:val="en-IN"/>
        </w:rPr>
        <w:t xml:space="preserve">        "status": "active",</w:t>
      </w:r>
    </w:p>
    <w:p w14:paraId="322609EE" w14:textId="77777777" w:rsidR="00270469" w:rsidRPr="00270469" w:rsidRDefault="00270469" w:rsidP="00270469">
      <w:pPr>
        <w:rPr>
          <w:lang w:val="en-IN"/>
        </w:rPr>
      </w:pPr>
      <w:r w:rsidRPr="00270469">
        <w:rPr>
          <w:lang w:val="en-IN"/>
        </w:rPr>
        <w:t xml:space="preserve">        "</w:t>
      </w:r>
      <w:proofErr w:type="spellStart"/>
      <w:r w:rsidRPr="00270469">
        <w:rPr>
          <w:lang w:val="en-IN"/>
        </w:rPr>
        <w:t>isFaceEnrolled</w:t>
      </w:r>
      <w:proofErr w:type="spellEnd"/>
      <w:r w:rsidRPr="00270469">
        <w:rPr>
          <w:lang w:val="en-IN"/>
        </w:rPr>
        <w:t>": true,</w:t>
      </w:r>
    </w:p>
    <w:p w14:paraId="7857BA03" w14:textId="77777777" w:rsidR="00270469" w:rsidRPr="00270469" w:rsidRDefault="00270469" w:rsidP="00270469">
      <w:pPr>
        <w:rPr>
          <w:lang w:val="en-IN"/>
        </w:rPr>
      </w:pPr>
      <w:r w:rsidRPr="00270469">
        <w:rPr>
          <w:lang w:val="en-IN"/>
        </w:rPr>
        <w:t xml:space="preserve">        "</w:t>
      </w:r>
      <w:proofErr w:type="spellStart"/>
      <w:r w:rsidRPr="00270469">
        <w:rPr>
          <w:lang w:val="en-IN"/>
        </w:rPr>
        <w:t>joinDate</w:t>
      </w:r>
      <w:proofErr w:type="spellEnd"/>
      <w:r w:rsidRPr="00270469">
        <w:rPr>
          <w:lang w:val="en-IN"/>
        </w:rPr>
        <w:t>": "2024-01-15",</w:t>
      </w:r>
    </w:p>
    <w:p w14:paraId="5887FB07" w14:textId="77777777" w:rsidR="00270469" w:rsidRPr="00270469" w:rsidRDefault="00270469" w:rsidP="00270469">
      <w:pPr>
        <w:rPr>
          <w:lang w:val="en-IN"/>
        </w:rPr>
      </w:pPr>
      <w:r w:rsidRPr="00270469">
        <w:rPr>
          <w:lang w:val="en-IN"/>
        </w:rPr>
        <w:t xml:space="preserve">        "avatar": "https://cloudinary.com/..."</w:t>
      </w:r>
    </w:p>
    <w:p w14:paraId="73B611C8" w14:textId="77777777" w:rsidR="00270469" w:rsidRPr="00270469" w:rsidRDefault="00270469" w:rsidP="00270469">
      <w:pPr>
        <w:rPr>
          <w:lang w:val="en-IN"/>
        </w:rPr>
      </w:pPr>
      <w:r w:rsidRPr="00270469">
        <w:rPr>
          <w:lang w:val="en-IN"/>
        </w:rPr>
        <w:t xml:space="preserve">      }</w:t>
      </w:r>
    </w:p>
    <w:p w14:paraId="2AD5287C" w14:textId="77777777" w:rsidR="00270469" w:rsidRPr="00270469" w:rsidRDefault="00270469" w:rsidP="00270469">
      <w:pPr>
        <w:rPr>
          <w:lang w:val="en-IN"/>
        </w:rPr>
      </w:pPr>
      <w:r w:rsidRPr="00270469">
        <w:rPr>
          <w:lang w:val="en-IN"/>
        </w:rPr>
        <w:t xml:space="preserve">    ],</w:t>
      </w:r>
    </w:p>
    <w:p w14:paraId="4E7ED637" w14:textId="77777777" w:rsidR="00270469" w:rsidRPr="00270469" w:rsidRDefault="00270469" w:rsidP="00270469">
      <w:pPr>
        <w:rPr>
          <w:lang w:val="en-IN"/>
        </w:rPr>
      </w:pPr>
      <w:r w:rsidRPr="00270469">
        <w:rPr>
          <w:lang w:val="en-IN"/>
        </w:rPr>
        <w:t xml:space="preserve">    "pagination": </w:t>
      </w:r>
      <w:proofErr w:type="gramStart"/>
      <w:r w:rsidRPr="00270469">
        <w:rPr>
          <w:lang w:val="en-IN"/>
        </w:rPr>
        <w:t>{ ...</w:t>
      </w:r>
      <w:proofErr w:type="gramEnd"/>
      <w:r w:rsidRPr="00270469">
        <w:rPr>
          <w:lang w:val="en-IN"/>
        </w:rPr>
        <w:t xml:space="preserve"> }</w:t>
      </w:r>
    </w:p>
    <w:p w14:paraId="72ECEC85" w14:textId="77777777" w:rsidR="00270469" w:rsidRPr="00270469" w:rsidRDefault="00270469" w:rsidP="00270469">
      <w:pPr>
        <w:rPr>
          <w:lang w:val="en-IN"/>
        </w:rPr>
      </w:pPr>
      <w:r w:rsidRPr="00270469">
        <w:rPr>
          <w:lang w:val="en-IN"/>
        </w:rPr>
        <w:t xml:space="preserve">  }</w:t>
      </w:r>
    </w:p>
    <w:p w14:paraId="063AA3C7" w14:textId="77777777" w:rsidR="00270469" w:rsidRPr="00270469" w:rsidRDefault="00270469" w:rsidP="00270469">
      <w:pPr>
        <w:rPr>
          <w:lang w:val="en-IN"/>
        </w:rPr>
      </w:pPr>
      <w:r w:rsidRPr="00270469">
        <w:rPr>
          <w:lang w:val="en-IN"/>
        </w:rPr>
        <w:t>}</w:t>
      </w:r>
    </w:p>
    <w:p w14:paraId="12A9CDB5" w14:textId="77777777" w:rsidR="00270469" w:rsidRPr="00270469" w:rsidRDefault="00000000" w:rsidP="00270469">
      <w:pPr>
        <w:rPr>
          <w:lang w:val="en-IN"/>
        </w:rPr>
      </w:pPr>
      <w:r>
        <w:rPr>
          <w:lang w:val="en-IN"/>
        </w:rPr>
        <w:pict w14:anchorId="1476B278">
          <v:rect id="_x0000_i1069" style="width:0;height:1.5pt" o:hralign="center" o:hrstd="t" o:hr="t" fillcolor="#a0a0a0" stroked="f"/>
        </w:pict>
      </w:r>
    </w:p>
    <w:p w14:paraId="17454603" w14:textId="77777777" w:rsidR="00270469" w:rsidRPr="00270469" w:rsidRDefault="00270469" w:rsidP="00270469">
      <w:pPr>
        <w:rPr>
          <w:b/>
          <w:bCs/>
          <w:lang w:val="en-IN"/>
        </w:rPr>
      </w:pPr>
      <w:r w:rsidRPr="00270469">
        <w:rPr>
          <w:b/>
          <w:bCs/>
          <w:lang w:val="en-IN"/>
        </w:rPr>
        <w:t>POST /employees</w:t>
      </w:r>
    </w:p>
    <w:p w14:paraId="579BAFD7"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Create a new employee. Triggers welcome email + </w:t>
      </w:r>
      <w:proofErr w:type="spellStart"/>
      <w:r w:rsidRPr="00270469">
        <w:rPr>
          <w:lang w:val="en-IN"/>
        </w:rPr>
        <w:t>enrollment</w:t>
      </w:r>
      <w:proofErr w:type="spellEnd"/>
      <w:r w:rsidRPr="00270469">
        <w:rPr>
          <w:lang w:val="en-IN"/>
        </w:rPr>
        <w:t xml:space="preserve"> prompt.</w:t>
      </w:r>
    </w:p>
    <w:p w14:paraId="0AB5A147" w14:textId="77777777" w:rsidR="00270469" w:rsidRPr="00270469" w:rsidRDefault="00270469" w:rsidP="00270469">
      <w:pPr>
        <w:rPr>
          <w:lang w:val="en-IN"/>
        </w:rPr>
      </w:pPr>
      <w:r w:rsidRPr="00270469">
        <w:rPr>
          <w:b/>
          <w:bCs/>
          <w:lang w:val="en-IN"/>
        </w:rPr>
        <w:t>Request Body:</w:t>
      </w:r>
    </w:p>
    <w:p w14:paraId="74F8CFEC" w14:textId="77777777" w:rsidR="00270469" w:rsidRPr="00270469" w:rsidRDefault="00270469" w:rsidP="00270469">
      <w:pPr>
        <w:rPr>
          <w:lang w:val="en-IN"/>
        </w:rPr>
      </w:pPr>
      <w:r w:rsidRPr="00270469">
        <w:rPr>
          <w:lang w:val="en-IN"/>
        </w:rPr>
        <w:t>{</w:t>
      </w:r>
    </w:p>
    <w:p w14:paraId="084D743E" w14:textId="77777777" w:rsidR="00270469" w:rsidRPr="00270469" w:rsidRDefault="00270469" w:rsidP="00270469">
      <w:pPr>
        <w:rPr>
          <w:lang w:val="en-IN"/>
        </w:rPr>
      </w:pPr>
      <w:r w:rsidRPr="00270469">
        <w:rPr>
          <w:lang w:val="en-IN"/>
        </w:rPr>
        <w:t xml:space="preserve">  "name": "Priya Mehta",</w:t>
      </w:r>
    </w:p>
    <w:p w14:paraId="1E712A65" w14:textId="77777777" w:rsidR="00270469" w:rsidRPr="00270469" w:rsidRDefault="00270469" w:rsidP="00270469">
      <w:pPr>
        <w:rPr>
          <w:lang w:val="en-IN"/>
        </w:rPr>
      </w:pPr>
      <w:r w:rsidRPr="00270469">
        <w:rPr>
          <w:lang w:val="en-IN"/>
        </w:rPr>
        <w:t xml:space="preserve">  "email": "priya@acmecorp.com",</w:t>
      </w:r>
    </w:p>
    <w:p w14:paraId="76741D2F" w14:textId="77777777" w:rsidR="00270469" w:rsidRPr="00270469" w:rsidRDefault="00270469" w:rsidP="00270469">
      <w:pPr>
        <w:rPr>
          <w:lang w:val="en-IN"/>
        </w:rPr>
      </w:pPr>
      <w:r w:rsidRPr="00270469">
        <w:rPr>
          <w:lang w:val="en-IN"/>
        </w:rPr>
        <w:t xml:space="preserve">  "phone": "9876543211",</w:t>
      </w:r>
    </w:p>
    <w:p w14:paraId="5F9092A0" w14:textId="77777777" w:rsidR="00270469" w:rsidRPr="00270469" w:rsidRDefault="00270469" w:rsidP="00270469">
      <w:pPr>
        <w:rPr>
          <w:lang w:val="en-IN"/>
        </w:rPr>
      </w:pPr>
      <w:r w:rsidRPr="00270469">
        <w:rPr>
          <w:lang w:val="en-IN"/>
        </w:rPr>
        <w:t xml:space="preserve">  "</w:t>
      </w:r>
      <w:proofErr w:type="spellStart"/>
      <w:r w:rsidRPr="00270469">
        <w:rPr>
          <w:lang w:val="en-IN"/>
        </w:rPr>
        <w:t>employeeCode</w:t>
      </w:r>
      <w:proofErr w:type="spellEnd"/>
      <w:r w:rsidRPr="00270469">
        <w:rPr>
          <w:lang w:val="en-IN"/>
        </w:rPr>
        <w:t>": "EMP042",</w:t>
      </w:r>
    </w:p>
    <w:p w14:paraId="4855FC62" w14:textId="77777777" w:rsidR="00270469" w:rsidRPr="00270469" w:rsidRDefault="00270469" w:rsidP="00270469">
      <w:pPr>
        <w:rPr>
          <w:lang w:val="en-IN"/>
        </w:rPr>
      </w:pPr>
      <w:r w:rsidRPr="00270469">
        <w:rPr>
          <w:lang w:val="en-IN"/>
        </w:rPr>
        <w:t xml:space="preserve">  "designation": "Product Manager",</w:t>
      </w:r>
    </w:p>
    <w:p w14:paraId="25C029E6" w14:textId="77777777" w:rsidR="00270469" w:rsidRPr="00270469" w:rsidRDefault="00270469" w:rsidP="00270469">
      <w:pPr>
        <w:rPr>
          <w:lang w:val="en-IN"/>
        </w:rPr>
      </w:pPr>
      <w:r w:rsidRPr="00270469">
        <w:rPr>
          <w:lang w:val="en-IN"/>
        </w:rPr>
        <w:t xml:space="preserve">  "</w:t>
      </w:r>
      <w:proofErr w:type="spellStart"/>
      <w:r w:rsidRPr="00270469">
        <w:rPr>
          <w:lang w:val="en-IN"/>
        </w:rPr>
        <w:t>departmentId</w:t>
      </w:r>
      <w:proofErr w:type="spellEnd"/>
      <w:r w:rsidRPr="00270469">
        <w:rPr>
          <w:lang w:val="en-IN"/>
        </w:rPr>
        <w:t>": "</w:t>
      </w:r>
      <w:proofErr w:type="spellStart"/>
      <w:r w:rsidRPr="00270469">
        <w:rPr>
          <w:lang w:val="en-IN"/>
        </w:rPr>
        <w:t>uuid</w:t>
      </w:r>
      <w:proofErr w:type="spellEnd"/>
      <w:r w:rsidRPr="00270469">
        <w:rPr>
          <w:lang w:val="en-IN"/>
        </w:rPr>
        <w:t>",</w:t>
      </w:r>
    </w:p>
    <w:p w14:paraId="58141E6A" w14:textId="77777777" w:rsidR="00270469" w:rsidRPr="00270469" w:rsidRDefault="00270469" w:rsidP="00270469">
      <w:pPr>
        <w:rPr>
          <w:lang w:val="en-IN"/>
        </w:rPr>
      </w:pPr>
      <w:r w:rsidRPr="00270469">
        <w:rPr>
          <w:lang w:val="en-IN"/>
        </w:rPr>
        <w:t xml:space="preserve">  "</w:t>
      </w:r>
      <w:proofErr w:type="spellStart"/>
      <w:r w:rsidRPr="00270469">
        <w:rPr>
          <w:lang w:val="en-IN"/>
        </w:rPr>
        <w:t>branchId</w:t>
      </w:r>
      <w:proofErr w:type="spellEnd"/>
      <w:r w:rsidRPr="00270469">
        <w:rPr>
          <w:lang w:val="en-IN"/>
        </w:rPr>
        <w:t>": "</w:t>
      </w:r>
      <w:proofErr w:type="spellStart"/>
      <w:r w:rsidRPr="00270469">
        <w:rPr>
          <w:lang w:val="en-IN"/>
        </w:rPr>
        <w:t>uuid</w:t>
      </w:r>
      <w:proofErr w:type="spellEnd"/>
      <w:r w:rsidRPr="00270469">
        <w:rPr>
          <w:lang w:val="en-IN"/>
        </w:rPr>
        <w:t>",</w:t>
      </w:r>
    </w:p>
    <w:p w14:paraId="16DFBBC0" w14:textId="77777777" w:rsidR="00270469" w:rsidRPr="00270469" w:rsidRDefault="00270469" w:rsidP="00270469">
      <w:pPr>
        <w:rPr>
          <w:lang w:val="en-IN"/>
        </w:rPr>
      </w:pPr>
      <w:r w:rsidRPr="00270469">
        <w:rPr>
          <w:lang w:val="en-IN"/>
        </w:rPr>
        <w:t xml:space="preserve">  "</w:t>
      </w:r>
      <w:proofErr w:type="spellStart"/>
      <w:r w:rsidRPr="00270469">
        <w:rPr>
          <w:lang w:val="en-IN"/>
        </w:rPr>
        <w:t>shiftId</w:t>
      </w:r>
      <w:proofErr w:type="spellEnd"/>
      <w:r w:rsidRPr="00270469">
        <w:rPr>
          <w:lang w:val="en-IN"/>
        </w:rPr>
        <w:t>": "</w:t>
      </w:r>
      <w:proofErr w:type="spellStart"/>
      <w:r w:rsidRPr="00270469">
        <w:rPr>
          <w:lang w:val="en-IN"/>
        </w:rPr>
        <w:t>uuid</w:t>
      </w:r>
      <w:proofErr w:type="spellEnd"/>
      <w:r w:rsidRPr="00270469">
        <w:rPr>
          <w:lang w:val="en-IN"/>
        </w:rPr>
        <w:t>",</w:t>
      </w:r>
    </w:p>
    <w:p w14:paraId="2032762A" w14:textId="77777777" w:rsidR="00270469" w:rsidRPr="00270469" w:rsidRDefault="00270469" w:rsidP="00270469">
      <w:pPr>
        <w:rPr>
          <w:lang w:val="en-IN"/>
        </w:rPr>
      </w:pPr>
      <w:r w:rsidRPr="00270469">
        <w:rPr>
          <w:lang w:val="en-IN"/>
        </w:rPr>
        <w:t xml:space="preserve">  "</w:t>
      </w:r>
      <w:proofErr w:type="spellStart"/>
      <w:r w:rsidRPr="00270469">
        <w:rPr>
          <w:lang w:val="en-IN"/>
        </w:rPr>
        <w:t>joinDate</w:t>
      </w:r>
      <w:proofErr w:type="spellEnd"/>
      <w:r w:rsidRPr="00270469">
        <w:rPr>
          <w:lang w:val="en-IN"/>
        </w:rPr>
        <w:t>": "2026-04-01",</w:t>
      </w:r>
    </w:p>
    <w:p w14:paraId="4AEBF2B0" w14:textId="77777777" w:rsidR="00270469" w:rsidRPr="00270469" w:rsidRDefault="00270469" w:rsidP="00270469">
      <w:pPr>
        <w:rPr>
          <w:lang w:val="en-IN"/>
        </w:rPr>
      </w:pPr>
      <w:r w:rsidRPr="00270469">
        <w:rPr>
          <w:lang w:val="en-IN"/>
        </w:rPr>
        <w:lastRenderedPageBreak/>
        <w:t xml:space="preserve">  "role": "employee</w:t>
      </w:r>
      <w:proofErr w:type="gramStart"/>
      <w:r w:rsidRPr="00270469">
        <w:rPr>
          <w:lang w:val="en-IN"/>
        </w:rPr>
        <w:t xml:space="preserve">",   </w:t>
      </w:r>
      <w:proofErr w:type="gramEnd"/>
      <w:r w:rsidRPr="00270469">
        <w:rPr>
          <w:lang w:val="en-IN"/>
        </w:rPr>
        <w:t xml:space="preserve">         ← employee | admin</w:t>
      </w:r>
    </w:p>
    <w:p w14:paraId="58CA2413" w14:textId="77777777" w:rsidR="00270469" w:rsidRPr="00270469" w:rsidRDefault="00270469" w:rsidP="00270469">
      <w:pPr>
        <w:rPr>
          <w:lang w:val="en-IN"/>
        </w:rPr>
      </w:pPr>
      <w:r w:rsidRPr="00270469">
        <w:rPr>
          <w:lang w:val="en-IN"/>
        </w:rPr>
        <w:t xml:space="preserve">  "</w:t>
      </w:r>
      <w:proofErr w:type="spellStart"/>
      <w:r w:rsidRPr="00270469">
        <w:rPr>
          <w:lang w:val="en-IN"/>
        </w:rPr>
        <w:t>leaveBalance</w:t>
      </w:r>
      <w:proofErr w:type="spellEnd"/>
      <w:r w:rsidRPr="00270469">
        <w:rPr>
          <w:lang w:val="en-IN"/>
        </w:rPr>
        <w:t>": {</w:t>
      </w:r>
    </w:p>
    <w:p w14:paraId="5DD6DA72" w14:textId="77777777" w:rsidR="00270469" w:rsidRPr="00270469" w:rsidRDefault="00270469" w:rsidP="00270469">
      <w:pPr>
        <w:rPr>
          <w:lang w:val="en-IN"/>
        </w:rPr>
      </w:pPr>
      <w:r w:rsidRPr="00270469">
        <w:rPr>
          <w:lang w:val="en-IN"/>
        </w:rPr>
        <w:t xml:space="preserve">    "casual": 12,</w:t>
      </w:r>
    </w:p>
    <w:p w14:paraId="168736AF" w14:textId="77777777" w:rsidR="00270469" w:rsidRPr="00270469" w:rsidRDefault="00270469" w:rsidP="00270469">
      <w:pPr>
        <w:rPr>
          <w:lang w:val="en-IN"/>
        </w:rPr>
      </w:pPr>
      <w:r w:rsidRPr="00270469">
        <w:rPr>
          <w:lang w:val="en-IN"/>
        </w:rPr>
        <w:t xml:space="preserve">    "sick": 6,</w:t>
      </w:r>
    </w:p>
    <w:p w14:paraId="5C49A74C" w14:textId="77777777" w:rsidR="00270469" w:rsidRPr="00270469" w:rsidRDefault="00270469" w:rsidP="00270469">
      <w:pPr>
        <w:rPr>
          <w:lang w:val="en-IN"/>
        </w:rPr>
      </w:pPr>
      <w:r w:rsidRPr="00270469">
        <w:rPr>
          <w:lang w:val="en-IN"/>
        </w:rPr>
        <w:t xml:space="preserve">    "earned": 15</w:t>
      </w:r>
    </w:p>
    <w:p w14:paraId="10A3F2A4" w14:textId="77777777" w:rsidR="00270469" w:rsidRPr="00270469" w:rsidRDefault="00270469" w:rsidP="00270469">
      <w:pPr>
        <w:rPr>
          <w:lang w:val="en-IN"/>
        </w:rPr>
      </w:pPr>
      <w:r w:rsidRPr="00270469">
        <w:rPr>
          <w:lang w:val="en-IN"/>
        </w:rPr>
        <w:t xml:space="preserve">  }</w:t>
      </w:r>
    </w:p>
    <w:p w14:paraId="7CA043DC" w14:textId="77777777" w:rsidR="00270469" w:rsidRPr="00270469" w:rsidRDefault="00270469" w:rsidP="00270469">
      <w:pPr>
        <w:rPr>
          <w:lang w:val="en-IN"/>
        </w:rPr>
      </w:pPr>
      <w:r w:rsidRPr="00270469">
        <w:rPr>
          <w:lang w:val="en-IN"/>
        </w:rPr>
        <w:t>}</w:t>
      </w:r>
    </w:p>
    <w:p w14:paraId="2B58374C" w14:textId="77777777" w:rsidR="00270469" w:rsidRPr="00270469" w:rsidRDefault="00270469" w:rsidP="00270469">
      <w:pPr>
        <w:rPr>
          <w:lang w:val="en-IN"/>
        </w:rPr>
      </w:pPr>
      <w:r w:rsidRPr="00270469">
        <w:rPr>
          <w:b/>
          <w:bCs/>
          <w:lang w:val="en-IN"/>
        </w:rPr>
        <w:t>Success Response 201:</w:t>
      </w:r>
    </w:p>
    <w:p w14:paraId="724E397F" w14:textId="77777777" w:rsidR="00270469" w:rsidRPr="00270469" w:rsidRDefault="00270469" w:rsidP="00270469">
      <w:pPr>
        <w:rPr>
          <w:lang w:val="en-IN"/>
        </w:rPr>
      </w:pPr>
      <w:r w:rsidRPr="00270469">
        <w:rPr>
          <w:lang w:val="en-IN"/>
        </w:rPr>
        <w:t>{</w:t>
      </w:r>
    </w:p>
    <w:p w14:paraId="3E00A3A4" w14:textId="77777777" w:rsidR="00270469" w:rsidRPr="00270469" w:rsidRDefault="00270469" w:rsidP="00270469">
      <w:pPr>
        <w:rPr>
          <w:lang w:val="en-IN"/>
        </w:rPr>
      </w:pPr>
      <w:r w:rsidRPr="00270469">
        <w:rPr>
          <w:lang w:val="en-IN"/>
        </w:rPr>
        <w:t xml:space="preserve">  "success": true,</w:t>
      </w:r>
    </w:p>
    <w:p w14:paraId="399290A3" w14:textId="77777777" w:rsidR="00270469" w:rsidRPr="00270469" w:rsidRDefault="00270469" w:rsidP="00270469">
      <w:pPr>
        <w:rPr>
          <w:lang w:val="en-IN"/>
        </w:rPr>
      </w:pPr>
      <w:r w:rsidRPr="00270469">
        <w:rPr>
          <w:lang w:val="en-IN"/>
        </w:rPr>
        <w:t xml:space="preserve">  "message": "Employee created successfully. Welcome email sent.",</w:t>
      </w:r>
    </w:p>
    <w:p w14:paraId="46C390AF" w14:textId="77777777" w:rsidR="00270469" w:rsidRPr="00270469" w:rsidRDefault="00270469" w:rsidP="00270469">
      <w:pPr>
        <w:rPr>
          <w:lang w:val="en-IN"/>
        </w:rPr>
      </w:pPr>
      <w:r w:rsidRPr="00270469">
        <w:rPr>
          <w:lang w:val="en-IN"/>
        </w:rPr>
        <w:t xml:space="preserve">  "data": {</w:t>
      </w:r>
    </w:p>
    <w:p w14:paraId="579270C0"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27FC5429" w14:textId="77777777" w:rsidR="00270469" w:rsidRPr="00270469" w:rsidRDefault="00270469" w:rsidP="00270469">
      <w:pPr>
        <w:rPr>
          <w:lang w:val="en-IN"/>
        </w:rPr>
      </w:pPr>
      <w:r w:rsidRPr="00270469">
        <w:rPr>
          <w:lang w:val="en-IN"/>
        </w:rPr>
        <w:t xml:space="preserve">    "</w:t>
      </w:r>
      <w:proofErr w:type="spellStart"/>
      <w:r w:rsidRPr="00270469">
        <w:rPr>
          <w:lang w:val="en-IN"/>
        </w:rPr>
        <w:t>employeeCode</w:t>
      </w:r>
      <w:proofErr w:type="spellEnd"/>
      <w:r w:rsidRPr="00270469">
        <w:rPr>
          <w:lang w:val="en-IN"/>
        </w:rPr>
        <w:t>": "EMP042",</w:t>
      </w:r>
    </w:p>
    <w:p w14:paraId="16357DA4" w14:textId="77777777" w:rsidR="00270469" w:rsidRPr="00270469" w:rsidRDefault="00270469" w:rsidP="00270469">
      <w:pPr>
        <w:rPr>
          <w:lang w:val="en-IN"/>
        </w:rPr>
      </w:pPr>
      <w:r w:rsidRPr="00270469">
        <w:rPr>
          <w:lang w:val="en-IN"/>
        </w:rPr>
        <w:t xml:space="preserve">    "name": "Priya Mehta",</w:t>
      </w:r>
    </w:p>
    <w:p w14:paraId="1D21C0C4" w14:textId="77777777" w:rsidR="00270469" w:rsidRPr="00270469" w:rsidRDefault="00270469" w:rsidP="00270469">
      <w:pPr>
        <w:rPr>
          <w:lang w:val="en-IN"/>
        </w:rPr>
      </w:pPr>
      <w:r w:rsidRPr="00270469">
        <w:rPr>
          <w:lang w:val="en-IN"/>
        </w:rPr>
        <w:t xml:space="preserve">    "email": "priya@acmecorp.com",</w:t>
      </w:r>
    </w:p>
    <w:p w14:paraId="32ECDDEB" w14:textId="77777777" w:rsidR="00270469" w:rsidRPr="00270469" w:rsidRDefault="00270469" w:rsidP="00270469">
      <w:pPr>
        <w:rPr>
          <w:lang w:val="en-IN"/>
        </w:rPr>
      </w:pPr>
      <w:r w:rsidRPr="00270469">
        <w:rPr>
          <w:lang w:val="en-IN"/>
        </w:rPr>
        <w:t xml:space="preserve">    "status": "active",</w:t>
      </w:r>
    </w:p>
    <w:p w14:paraId="440A5B7C" w14:textId="77777777" w:rsidR="00270469" w:rsidRPr="00270469" w:rsidRDefault="00270469" w:rsidP="00270469">
      <w:pPr>
        <w:rPr>
          <w:lang w:val="en-IN"/>
        </w:rPr>
      </w:pPr>
      <w:r w:rsidRPr="00270469">
        <w:rPr>
          <w:lang w:val="en-IN"/>
        </w:rPr>
        <w:t xml:space="preserve">    "</w:t>
      </w:r>
      <w:proofErr w:type="spellStart"/>
      <w:r w:rsidRPr="00270469">
        <w:rPr>
          <w:lang w:val="en-IN"/>
        </w:rPr>
        <w:t>isFaceEnrolled</w:t>
      </w:r>
      <w:proofErr w:type="spellEnd"/>
      <w:r w:rsidRPr="00270469">
        <w:rPr>
          <w:lang w:val="en-IN"/>
        </w:rPr>
        <w:t>": false</w:t>
      </w:r>
    </w:p>
    <w:p w14:paraId="5C647917" w14:textId="77777777" w:rsidR="00270469" w:rsidRPr="00270469" w:rsidRDefault="00270469" w:rsidP="00270469">
      <w:pPr>
        <w:rPr>
          <w:lang w:val="en-IN"/>
        </w:rPr>
      </w:pPr>
      <w:r w:rsidRPr="00270469">
        <w:rPr>
          <w:lang w:val="en-IN"/>
        </w:rPr>
        <w:t xml:space="preserve">  }</w:t>
      </w:r>
    </w:p>
    <w:p w14:paraId="1586476B" w14:textId="77777777" w:rsidR="00270469" w:rsidRPr="00270469" w:rsidRDefault="00270469" w:rsidP="00270469">
      <w:pPr>
        <w:rPr>
          <w:lang w:val="en-IN"/>
        </w:rPr>
      </w:pPr>
      <w:r w:rsidRPr="00270469">
        <w:rPr>
          <w:lang w:val="en-IN"/>
        </w:rPr>
        <w:t>}</w:t>
      </w:r>
    </w:p>
    <w:p w14:paraId="5B6E821A" w14:textId="77777777" w:rsidR="00270469" w:rsidRPr="00270469" w:rsidRDefault="00270469" w:rsidP="00270469">
      <w:pPr>
        <w:rPr>
          <w:lang w:val="en-IN"/>
        </w:rPr>
      </w:pPr>
      <w:r w:rsidRPr="00270469">
        <w:rPr>
          <w:b/>
          <w:bCs/>
          <w:lang w:val="en-IN"/>
        </w:rPr>
        <w:t>Error Cases:</w:t>
      </w:r>
      <w:r w:rsidRPr="00270469">
        <w:rPr>
          <w:lang w:val="en-IN"/>
        </w:rPr>
        <w:t xml:space="preserve"> EMP_002, EMP_003, VAL_001</w:t>
      </w:r>
    </w:p>
    <w:p w14:paraId="3981FC0F" w14:textId="77777777" w:rsidR="00270469" w:rsidRPr="00270469" w:rsidRDefault="00000000" w:rsidP="00270469">
      <w:pPr>
        <w:rPr>
          <w:lang w:val="en-IN"/>
        </w:rPr>
      </w:pPr>
      <w:r>
        <w:rPr>
          <w:lang w:val="en-IN"/>
        </w:rPr>
        <w:pict w14:anchorId="28A95C4B">
          <v:rect id="_x0000_i1070" style="width:0;height:1.5pt" o:hralign="center" o:hrstd="t" o:hr="t" fillcolor="#a0a0a0" stroked="f"/>
        </w:pict>
      </w:r>
    </w:p>
    <w:p w14:paraId="4AAF9268" w14:textId="77777777" w:rsidR="00270469" w:rsidRPr="00270469" w:rsidRDefault="00270469" w:rsidP="00270469">
      <w:pPr>
        <w:rPr>
          <w:b/>
          <w:bCs/>
          <w:lang w:val="en-IN"/>
        </w:rPr>
      </w:pPr>
      <w:r w:rsidRPr="00270469">
        <w:rPr>
          <w:b/>
          <w:bCs/>
          <w:lang w:val="en-IN"/>
        </w:rPr>
        <w:t>GET /employees/:id</w:t>
      </w:r>
    </w:p>
    <w:p w14:paraId="4C907A25" w14:textId="77777777" w:rsidR="00270469" w:rsidRPr="00270469" w:rsidRDefault="00270469" w:rsidP="00270469">
      <w:pPr>
        <w:rPr>
          <w:lang w:val="en-IN"/>
        </w:rPr>
      </w:pPr>
      <w:r w:rsidRPr="00270469">
        <w:rPr>
          <w:b/>
          <w:bCs/>
          <w:lang w:val="en-IN"/>
        </w:rPr>
        <w:t>Auth:</w:t>
      </w:r>
      <w:r w:rsidRPr="00270469">
        <w:rPr>
          <w:lang w:val="en-IN"/>
        </w:rPr>
        <w:t xml:space="preserve"> ADMIN or EMPLOYEE (employee can only fetch own profile)</w:t>
      </w:r>
    </w:p>
    <w:p w14:paraId="5DAAB987" w14:textId="77777777" w:rsidR="00270469" w:rsidRPr="00270469" w:rsidRDefault="00270469" w:rsidP="00270469">
      <w:pPr>
        <w:rPr>
          <w:lang w:val="en-IN"/>
        </w:rPr>
      </w:pPr>
      <w:r w:rsidRPr="00270469">
        <w:rPr>
          <w:b/>
          <w:bCs/>
          <w:lang w:val="en-IN"/>
        </w:rPr>
        <w:t>Success Response 200:</w:t>
      </w:r>
    </w:p>
    <w:p w14:paraId="799C52F2" w14:textId="77777777" w:rsidR="00270469" w:rsidRPr="00270469" w:rsidRDefault="00270469" w:rsidP="00270469">
      <w:pPr>
        <w:rPr>
          <w:lang w:val="en-IN"/>
        </w:rPr>
      </w:pPr>
      <w:r w:rsidRPr="00270469">
        <w:rPr>
          <w:lang w:val="en-IN"/>
        </w:rPr>
        <w:t>{</w:t>
      </w:r>
    </w:p>
    <w:p w14:paraId="7D27051F" w14:textId="77777777" w:rsidR="00270469" w:rsidRPr="00270469" w:rsidRDefault="00270469" w:rsidP="00270469">
      <w:pPr>
        <w:rPr>
          <w:lang w:val="en-IN"/>
        </w:rPr>
      </w:pPr>
      <w:r w:rsidRPr="00270469">
        <w:rPr>
          <w:lang w:val="en-IN"/>
        </w:rPr>
        <w:t xml:space="preserve">  "success": true,</w:t>
      </w:r>
    </w:p>
    <w:p w14:paraId="5CFC762A" w14:textId="77777777" w:rsidR="00270469" w:rsidRPr="00270469" w:rsidRDefault="00270469" w:rsidP="00270469">
      <w:pPr>
        <w:rPr>
          <w:lang w:val="en-IN"/>
        </w:rPr>
      </w:pPr>
      <w:r w:rsidRPr="00270469">
        <w:rPr>
          <w:lang w:val="en-IN"/>
        </w:rPr>
        <w:lastRenderedPageBreak/>
        <w:t xml:space="preserve">  "message": "Employee fetched successfully",</w:t>
      </w:r>
    </w:p>
    <w:p w14:paraId="5C4E057E" w14:textId="77777777" w:rsidR="00270469" w:rsidRPr="00270469" w:rsidRDefault="00270469" w:rsidP="00270469">
      <w:pPr>
        <w:rPr>
          <w:lang w:val="en-IN"/>
        </w:rPr>
      </w:pPr>
      <w:r w:rsidRPr="00270469">
        <w:rPr>
          <w:lang w:val="en-IN"/>
        </w:rPr>
        <w:t xml:space="preserve">  "data": {</w:t>
      </w:r>
    </w:p>
    <w:p w14:paraId="3835A39E"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7CD2AD00" w14:textId="77777777" w:rsidR="00270469" w:rsidRPr="00270469" w:rsidRDefault="00270469" w:rsidP="00270469">
      <w:pPr>
        <w:rPr>
          <w:lang w:val="en-IN"/>
        </w:rPr>
      </w:pPr>
      <w:r w:rsidRPr="00270469">
        <w:rPr>
          <w:lang w:val="en-IN"/>
        </w:rPr>
        <w:t xml:space="preserve">    "</w:t>
      </w:r>
      <w:proofErr w:type="spellStart"/>
      <w:r w:rsidRPr="00270469">
        <w:rPr>
          <w:lang w:val="en-IN"/>
        </w:rPr>
        <w:t>employeeCode</w:t>
      </w:r>
      <w:proofErr w:type="spellEnd"/>
      <w:r w:rsidRPr="00270469">
        <w:rPr>
          <w:lang w:val="en-IN"/>
        </w:rPr>
        <w:t>": "EMP001",</w:t>
      </w:r>
    </w:p>
    <w:p w14:paraId="3943D994" w14:textId="77777777" w:rsidR="00270469" w:rsidRPr="00270469" w:rsidRDefault="00270469" w:rsidP="00270469">
      <w:pPr>
        <w:rPr>
          <w:lang w:val="en-IN"/>
        </w:rPr>
      </w:pPr>
      <w:r w:rsidRPr="00270469">
        <w:rPr>
          <w:lang w:val="en-IN"/>
        </w:rPr>
        <w:t xml:space="preserve">    "name": "Rahul Sharma",</w:t>
      </w:r>
    </w:p>
    <w:p w14:paraId="7AFED0EA" w14:textId="77777777" w:rsidR="00270469" w:rsidRPr="00270469" w:rsidRDefault="00270469" w:rsidP="00270469">
      <w:pPr>
        <w:rPr>
          <w:lang w:val="en-IN"/>
        </w:rPr>
      </w:pPr>
      <w:r w:rsidRPr="00270469">
        <w:rPr>
          <w:lang w:val="en-IN"/>
        </w:rPr>
        <w:t xml:space="preserve">    "email": "rahul@acmecorp.com",</w:t>
      </w:r>
    </w:p>
    <w:p w14:paraId="1CA18C28" w14:textId="77777777" w:rsidR="00270469" w:rsidRPr="00270469" w:rsidRDefault="00270469" w:rsidP="00270469">
      <w:pPr>
        <w:rPr>
          <w:lang w:val="en-IN"/>
        </w:rPr>
      </w:pPr>
      <w:r w:rsidRPr="00270469">
        <w:rPr>
          <w:lang w:val="en-IN"/>
        </w:rPr>
        <w:t xml:space="preserve">    "phone": "9876543210",</w:t>
      </w:r>
    </w:p>
    <w:p w14:paraId="7C8AAAC7" w14:textId="77777777" w:rsidR="00270469" w:rsidRPr="00270469" w:rsidRDefault="00270469" w:rsidP="00270469">
      <w:pPr>
        <w:rPr>
          <w:lang w:val="en-IN"/>
        </w:rPr>
      </w:pPr>
      <w:r w:rsidRPr="00270469">
        <w:rPr>
          <w:lang w:val="en-IN"/>
        </w:rPr>
        <w:t xml:space="preserve">    "designation": "Software Engineer",</w:t>
      </w:r>
    </w:p>
    <w:p w14:paraId="6EC682BC" w14:textId="77777777" w:rsidR="00270469" w:rsidRPr="00270469" w:rsidRDefault="00270469" w:rsidP="00270469">
      <w:pPr>
        <w:rPr>
          <w:lang w:val="en-IN"/>
        </w:rPr>
      </w:pPr>
      <w:r w:rsidRPr="00270469">
        <w:rPr>
          <w:lang w:val="en-IN"/>
        </w:rPr>
        <w:t xml:space="preserve">    "department": </w:t>
      </w:r>
      <w:proofErr w:type="gramStart"/>
      <w:r w:rsidRPr="00270469">
        <w:rPr>
          <w:lang w:val="en-IN"/>
        </w:rPr>
        <w:t>{ "</w:t>
      </w:r>
      <w:proofErr w:type="gramEnd"/>
      <w:r w:rsidRPr="00270469">
        <w:rPr>
          <w:lang w:val="en-IN"/>
        </w:rPr>
        <w:t>id": "</w:t>
      </w:r>
      <w:proofErr w:type="spellStart"/>
      <w:r w:rsidRPr="00270469">
        <w:rPr>
          <w:lang w:val="en-IN"/>
        </w:rPr>
        <w:t>uuid</w:t>
      </w:r>
      <w:proofErr w:type="spellEnd"/>
      <w:r w:rsidRPr="00270469">
        <w:rPr>
          <w:lang w:val="en-IN"/>
        </w:rPr>
        <w:t>", "name": "Engineering</w:t>
      </w:r>
      <w:proofErr w:type="gramStart"/>
      <w:r w:rsidRPr="00270469">
        <w:rPr>
          <w:lang w:val="en-IN"/>
        </w:rPr>
        <w:t>" }</w:t>
      </w:r>
      <w:proofErr w:type="gramEnd"/>
      <w:r w:rsidRPr="00270469">
        <w:rPr>
          <w:lang w:val="en-IN"/>
        </w:rPr>
        <w:t>,</w:t>
      </w:r>
    </w:p>
    <w:p w14:paraId="50925C9C" w14:textId="77777777" w:rsidR="00270469" w:rsidRPr="00270469" w:rsidRDefault="00270469" w:rsidP="00270469">
      <w:pPr>
        <w:rPr>
          <w:lang w:val="en-IN"/>
        </w:rPr>
      </w:pPr>
      <w:r w:rsidRPr="00270469">
        <w:rPr>
          <w:lang w:val="en-IN"/>
        </w:rPr>
        <w:t xml:space="preserve">    "branch": </w:t>
      </w:r>
      <w:proofErr w:type="gramStart"/>
      <w:r w:rsidRPr="00270469">
        <w:rPr>
          <w:lang w:val="en-IN"/>
        </w:rPr>
        <w:t>{ "</w:t>
      </w:r>
      <w:proofErr w:type="gramEnd"/>
      <w:r w:rsidRPr="00270469">
        <w:rPr>
          <w:lang w:val="en-IN"/>
        </w:rPr>
        <w:t>id": "</w:t>
      </w:r>
      <w:proofErr w:type="spellStart"/>
      <w:r w:rsidRPr="00270469">
        <w:rPr>
          <w:lang w:val="en-IN"/>
        </w:rPr>
        <w:t>uuid</w:t>
      </w:r>
      <w:proofErr w:type="spellEnd"/>
      <w:r w:rsidRPr="00270469">
        <w:rPr>
          <w:lang w:val="en-IN"/>
        </w:rPr>
        <w:t>", "name": "Mumbai HQ</w:t>
      </w:r>
      <w:proofErr w:type="gramStart"/>
      <w:r w:rsidRPr="00270469">
        <w:rPr>
          <w:lang w:val="en-IN"/>
        </w:rPr>
        <w:t>" }</w:t>
      </w:r>
      <w:proofErr w:type="gramEnd"/>
      <w:r w:rsidRPr="00270469">
        <w:rPr>
          <w:lang w:val="en-IN"/>
        </w:rPr>
        <w:t>,</w:t>
      </w:r>
    </w:p>
    <w:p w14:paraId="19F79F52" w14:textId="77777777" w:rsidR="00270469" w:rsidRPr="00270469" w:rsidRDefault="00270469" w:rsidP="00270469">
      <w:pPr>
        <w:rPr>
          <w:lang w:val="en-IN"/>
        </w:rPr>
      </w:pPr>
      <w:r w:rsidRPr="00270469">
        <w:rPr>
          <w:lang w:val="en-IN"/>
        </w:rPr>
        <w:t xml:space="preserve">    "shift": {</w:t>
      </w:r>
    </w:p>
    <w:p w14:paraId="4BA7CDAD"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7F8A4B39" w14:textId="77777777" w:rsidR="00270469" w:rsidRPr="00270469" w:rsidRDefault="00270469" w:rsidP="00270469">
      <w:pPr>
        <w:rPr>
          <w:lang w:val="en-IN"/>
        </w:rPr>
      </w:pPr>
      <w:r w:rsidRPr="00270469">
        <w:rPr>
          <w:lang w:val="en-IN"/>
        </w:rPr>
        <w:t xml:space="preserve">      "name": "Morning Shift",</w:t>
      </w:r>
    </w:p>
    <w:p w14:paraId="7774C0B1" w14:textId="77777777" w:rsidR="00270469" w:rsidRPr="00270469" w:rsidRDefault="00270469" w:rsidP="00270469">
      <w:pPr>
        <w:rPr>
          <w:lang w:val="en-IN"/>
        </w:rPr>
      </w:pPr>
      <w:r w:rsidRPr="00270469">
        <w:rPr>
          <w:lang w:val="en-IN"/>
        </w:rPr>
        <w:t xml:space="preserve">      "</w:t>
      </w:r>
      <w:proofErr w:type="spellStart"/>
      <w:r w:rsidRPr="00270469">
        <w:rPr>
          <w:lang w:val="en-IN"/>
        </w:rPr>
        <w:t>startTime</w:t>
      </w:r>
      <w:proofErr w:type="spellEnd"/>
      <w:r w:rsidRPr="00270469">
        <w:rPr>
          <w:lang w:val="en-IN"/>
        </w:rPr>
        <w:t>": "09:00",</w:t>
      </w:r>
    </w:p>
    <w:p w14:paraId="55113139" w14:textId="77777777" w:rsidR="00270469" w:rsidRPr="00270469" w:rsidRDefault="00270469" w:rsidP="00270469">
      <w:pPr>
        <w:rPr>
          <w:lang w:val="en-IN"/>
        </w:rPr>
      </w:pPr>
      <w:r w:rsidRPr="00270469">
        <w:rPr>
          <w:lang w:val="en-IN"/>
        </w:rPr>
        <w:t xml:space="preserve">      "</w:t>
      </w:r>
      <w:proofErr w:type="spellStart"/>
      <w:r w:rsidRPr="00270469">
        <w:rPr>
          <w:lang w:val="en-IN"/>
        </w:rPr>
        <w:t>endTime</w:t>
      </w:r>
      <w:proofErr w:type="spellEnd"/>
      <w:r w:rsidRPr="00270469">
        <w:rPr>
          <w:lang w:val="en-IN"/>
        </w:rPr>
        <w:t>": "18:00"</w:t>
      </w:r>
    </w:p>
    <w:p w14:paraId="0F9A3958" w14:textId="77777777" w:rsidR="00270469" w:rsidRPr="00270469" w:rsidRDefault="00270469" w:rsidP="00270469">
      <w:pPr>
        <w:rPr>
          <w:lang w:val="en-IN"/>
        </w:rPr>
      </w:pPr>
      <w:r w:rsidRPr="00270469">
        <w:rPr>
          <w:lang w:val="en-IN"/>
        </w:rPr>
        <w:t xml:space="preserve">    },</w:t>
      </w:r>
    </w:p>
    <w:p w14:paraId="2A968C15" w14:textId="77777777" w:rsidR="00270469" w:rsidRPr="00270469" w:rsidRDefault="00270469" w:rsidP="00270469">
      <w:pPr>
        <w:rPr>
          <w:lang w:val="en-IN"/>
        </w:rPr>
      </w:pPr>
      <w:r w:rsidRPr="00270469">
        <w:rPr>
          <w:lang w:val="en-IN"/>
        </w:rPr>
        <w:t xml:space="preserve">    "status": "active",</w:t>
      </w:r>
    </w:p>
    <w:p w14:paraId="6C88D46C" w14:textId="77777777" w:rsidR="00270469" w:rsidRPr="00270469" w:rsidRDefault="00270469" w:rsidP="00270469">
      <w:pPr>
        <w:rPr>
          <w:lang w:val="en-IN"/>
        </w:rPr>
      </w:pPr>
      <w:r w:rsidRPr="00270469">
        <w:rPr>
          <w:lang w:val="en-IN"/>
        </w:rPr>
        <w:t xml:space="preserve">    "</w:t>
      </w:r>
      <w:proofErr w:type="spellStart"/>
      <w:r w:rsidRPr="00270469">
        <w:rPr>
          <w:lang w:val="en-IN"/>
        </w:rPr>
        <w:t>isFaceEnrolled</w:t>
      </w:r>
      <w:proofErr w:type="spellEnd"/>
      <w:r w:rsidRPr="00270469">
        <w:rPr>
          <w:lang w:val="en-IN"/>
        </w:rPr>
        <w:t>": true,</w:t>
      </w:r>
    </w:p>
    <w:p w14:paraId="584A286C" w14:textId="77777777" w:rsidR="00270469" w:rsidRPr="00270469" w:rsidRDefault="00270469" w:rsidP="00270469">
      <w:pPr>
        <w:rPr>
          <w:lang w:val="en-IN"/>
        </w:rPr>
      </w:pPr>
      <w:r w:rsidRPr="00270469">
        <w:rPr>
          <w:lang w:val="en-IN"/>
        </w:rPr>
        <w:t xml:space="preserve">    "</w:t>
      </w:r>
      <w:proofErr w:type="spellStart"/>
      <w:r w:rsidRPr="00270469">
        <w:rPr>
          <w:lang w:val="en-IN"/>
        </w:rPr>
        <w:t>joinDate</w:t>
      </w:r>
      <w:proofErr w:type="spellEnd"/>
      <w:r w:rsidRPr="00270469">
        <w:rPr>
          <w:lang w:val="en-IN"/>
        </w:rPr>
        <w:t>": "2024-01-15",</w:t>
      </w:r>
    </w:p>
    <w:p w14:paraId="2FFD945F" w14:textId="77777777" w:rsidR="00270469" w:rsidRPr="00270469" w:rsidRDefault="00270469" w:rsidP="00270469">
      <w:pPr>
        <w:rPr>
          <w:lang w:val="en-IN"/>
        </w:rPr>
      </w:pPr>
      <w:r w:rsidRPr="00270469">
        <w:rPr>
          <w:lang w:val="en-IN"/>
        </w:rPr>
        <w:t xml:space="preserve">    "</w:t>
      </w:r>
      <w:proofErr w:type="spellStart"/>
      <w:r w:rsidRPr="00270469">
        <w:rPr>
          <w:lang w:val="en-IN"/>
        </w:rPr>
        <w:t>leaveBalance</w:t>
      </w:r>
      <w:proofErr w:type="spellEnd"/>
      <w:r w:rsidRPr="00270469">
        <w:rPr>
          <w:lang w:val="en-IN"/>
        </w:rPr>
        <w:t>": {</w:t>
      </w:r>
    </w:p>
    <w:p w14:paraId="2E31D1E3" w14:textId="77777777" w:rsidR="00270469" w:rsidRPr="00270469" w:rsidRDefault="00270469" w:rsidP="00270469">
      <w:pPr>
        <w:rPr>
          <w:lang w:val="en-IN"/>
        </w:rPr>
      </w:pPr>
      <w:r w:rsidRPr="00270469">
        <w:rPr>
          <w:lang w:val="en-IN"/>
        </w:rPr>
        <w:t xml:space="preserve">      "casual": </w:t>
      </w:r>
      <w:proofErr w:type="gramStart"/>
      <w:r w:rsidRPr="00270469">
        <w:rPr>
          <w:lang w:val="en-IN"/>
        </w:rPr>
        <w:t>{ "</w:t>
      </w:r>
      <w:proofErr w:type="gramEnd"/>
      <w:r w:rsidRPr="00270469">
        <w:rPr>
          <w:lang w:val="en-IN"/>
        </w:rPr>
        <w:t xml:space="preserve">total": 12, "used": 3, "remaining": </w:t>
      </w:r>
      <w:proofErr w:type="gramStart"/>
      <w:r w:rsidRPr="00270469">
        <w:rPr>
          <w:lang w:val="en-IN"/>
        </w:rPr>
        <w:t>9 }</w:t>
      </w:r>
      <w:proofErr w:type="gramEnd"/>
      <w:r w:rsidRPr="00270469">
        <w:rPr>
          <w:lang w:val="en-IN"/>
        </w:rPr>
        <w:t>,</w:t>
      </w:r>
    </w:p>
    <w:p w14:paraId="484DAEFB" w14:textId="77777777" w:rsidR="00270469" w:rsidRPr="00270469" w:rsidRDefault="00270469" w:rsidP="00270469">
      <w:pPr>
        <w:rPr>
          <w:lang w:val="en-IN"/>
        </w:rPr>
      </w:pPr>
      <w:r w:rsidRPr="00270469">
        <w:rPr>
          <w:lang w:val="en-IN"/>
        </w:rPr>
        <w:t xml:space="preserve">      "sick": </w:t>
      </w:r>
      <w:proofErr w:type="gramStart"/>
      <w:r w:rsidRPr="00270469">
        <w:rPr>
          <w:lang w:val="en-IN"/>
        </w:rPr>
        <w:t>{ "</w:t>
      </w:r>
      <w:proofErr w:type="gramEnd"/>
      <w:r w:rsidRPr="00270469">
        <w:rPr>
          <w:lang w:val="en-IN"/>
        </w:rPr>
        <w:t xml:space="preserve">total": 6, "used": 1, "remaining": </w:t>
      </w:r>
      <w:proofErr w:type="gramStart"/>
      <w:r w:rsidRPr="00270469">
        <w:rPr>
          <w:lang w:val="en-IN"/>
        </w:rPr>
        <w:t>5 }</w:t>
      </w:r>
      <w:proofErr w:type="gramEnd"/>
      <w:r w:rsidRPr="00270469">
        <w:rPr>
          <w:lang w:val="en-IN"/>
        </w:rPr>
        <w:t>,</w:t>
      </w:r>
    </w:p>
    <w:p w14:paraId="673EB1E4" w14:textId="77777777" w:rsidR="00270469" w:rsidRPr="00270469" w:rsidRDefault="00270469" w:rsidP="00270469">
      <w:pPr>
        <w:rPr>
          <w:lang w:val="en-IN"/>
        </w:rPr>
      </w:pPr>
      <w:r w:rsidRPr="00270469">
        <w:rPr>
          <w:lang w:val="en-IN"/>
        </w:rPr>
        <w:t xml:space="preserve">      "earned": </w:t>
      </w:r>
      <w:proofErr w:type="gramStart"/>
      <w:r w:rsidRPr="00270469">
        <w:rPr>
          <w:lang w:val="en-IN"/>
        </w:rPr>
        <w:t>{ "</w:t>
      </w:r>
      <w:proofErr w:type="gramEnd"/>
      <w:r w:rsidRPr="00270469">
        <w:rPr>
          <w:lang w:val="en-IN"/>
        </w:rPr>
        <w:t xml:space="preserve">total": 15, "used": 5, "remaining": </w:t>
      </w:r>
      <w:proofErr w:type="gramStart"/>
      <w:r w:rsidRPr="00270469">
        <w:rPr>
          <w:lang w:val="en-IN"/>
        </w:rPr>
        <w:t>10 }</w:t>
      </w:r>
      <w:proofErr w:type="gramEnd"/>
    </w:p>
    <w:p w14:paraId="6B3B6871" w14:textId="77777777" w:rsidR="00270469" w:rsidRPr="00270469" w:rsidRDefault="00270469" w:rsidP="00270469">
      <w:pPr>
        <w:rPr>
          <w:lang w:val="en-IN"/>
        </w:rPr>
      </w:pPr>
      <w:r w:rsidRPr="00270469">
        <w:rPr>
          <w:lang w:val="en-IN"/>
        </w:rPr>
        <w:t xml:space="preserve">    },</w:t>
      </w:r>
    </w:p>
    <w:p w14:paraId="6122B77A" w14:textId="77777777" w:rsidR="00270469" w:rsidRPr="00270469" w:rsidRDefault="00270469" w:rsidP="00270469">
      <w:pPr>
        <w:rPr>
          <w:lang w:val="en-IN"/>
        </w:rPr>
      </w:pPr>
      <w:r w:rsidRPr="00270469">
        <w:rPr>
          <w:lang w:val="en-IN"/>
        </w:rPr>
        <w:t xml:space="preserve">    "avatar": "https://cloudinary.com/..."</w:t>
      </w:r>
    </w:p>
    <w:p w14:paraId="0BE5AA0D" w14:textId="77777777" w:rsidR="00270469" w:rsidRPr="00270469" w:rsidRDefault="00270469" w:rsidP="00270469">
      <w:pPr>
        <w:rPr>
          <w:lang w:val="en-IN"/>
        </w:rPr>
      </w:pPr>
      <w:r w:rsidRPr="00270469">
        <w:rPr>
          <w:lang w:val="en-IN"/>
        </w:rPr>
        <w:t xml:space="preserve">  }</w:t>
      </w:r>
    </w:p>
    <w:p w14:paraId="04B96954" w14:textId="77777777" w:rsidR="00270469" w:rsidRPr="00270469" w:rsidRDefault="00270469" w:rsidP="00270469">
      <w:pPr>
        <w:rPr>
          <w:lang w:val="en-IN"/>
        </w:rPr>
      </w:pPr>
      <w:r w:rsidRPr="00270469">
        <w:rPr>
          <w:lang w:val="en-IN"/>
        </w:rPr>
        <w:t>}</w:t>
      </w:r>
    </w:p>
    <w:p w14:paraId="580A5C42" w14:textId="77777777" w:rsidR="00270469" w:rsidRPr="00270469" w:rsidRDefault="00000000" w:rsidP="00270469">
      <w:pPr>
        <w:rPr>
          <w:lang w:val="en-IN"/>
        </w:rPr>
      </w:pPr>
      <w:r>
        <w:rPr>
          <w:lang w:val="en-IN"/>
        </w:rPr>
        <w:lastRenderedPageBreak/>
        <w:pict w14:anchorId="044673A7">
          <v:rect id="_x0000_i1071" style="width:0;height:1.5pt" o:hralign="center" o:hrstd="t" o:hr="t" fillcolor="#a0a0a0" stroked="f"/>
        </w:pict>
      </w:r>
    </w:p>
    <w:p w14:paraId="20823847" w14:textId="77777777" w:rsidR="00270469" w:rsidRPr="00270469" w:rsidRDefault="00270469" w:rsidP="00270469">
      <w:pPr>
        <w:rPr>
          <w:b/>
          <w:bCs/>
          <w:lang w:val="en-IN"/>
        </w:rPr>
      </w:pPr>
      <w:r w:rsidRPr="00270469">
        <w:rPr>
          <w:b/>
          <w:bCs/>
          <w:lang w:val="en-IN"/>
        </w:rPr>
        <w:t>PUT /employees/:id</w:t>
      </w:r>
    </w:p>
    <w:p w14:paraId="3EB5CFA3"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Update employee details (full update).</w:t>
      </w:r>
    </w:p>
    <w:p w14:paraId="5FEB83DE" w14:textId="77777777" w:rsidR="00270469" w:rsidRPr="00270469" w:rsidRDefault="00270469" w:rsidP="00270469">
      <w:pPr>
        <w:rPr>
          <w:lang w:val="en-IN"/>
        </w:rPr>
      </w:pPr>
      <w:r w:rsidRPr="00270469">
        <w:rPr>
          <w:b/>
          <w:bCs/>
          <w:lang w:val="en-IN"/>
        </w:rPr>
        <w:t>Request Body:</w:t>
      </w:r>
      <w:r w:rsidRPr="00270469">
        <w:rPr>
          <w:lang w:val="en-IN"/>
        </w:rPr>
        <w:t xml:space="preserve"> Same shape as POST, all fields.</w:t>
      </w:r>
    </w:p>
    <w:p w14:paraId="692ECBD0" w14:textId="77777777" w:rsidR="00270469" w:rsidRPr="00270469" w:rsidRDefault="00000000" w:rsidP="00270469">
      <w:pPr>
        <w:rPr>
          <w:lang w:val="en-IN"/>
        </w:rPr>
      </w:pPr>
      <w:r>
        <w:rPr>
          <w:lang w:val="en-IN"/>
        </w:rPr>
        <w:pict w14:anchorId="1DCF8F4F">
          <v:rect id="_x0000_i1072" style="width:0;height:1.5pt" o:hralign="center" o:hrstd="t" o:hr="t" fillcolor="#a0a0a0" stroked="f"/>
        </w:pict>
      </w:r>
    </w:p>
    <w:p w14:paraId="434DE78B" w14:textId="77777777" w:rsidR="00270469" w:rsidRPr="00270469" w:rsidRDefault="00270469" w:rsidP="00270469">
      <w:pPr>
        <w:rPr>
          <w:b/>
          <w:bCs/>
          <w:lang w:val="en-IN"/>
        </w:rPr>
      </w:pPr>
      <w:r w:rsidRPr="00270469">
        <w:rPr>
          <w:b/>
          <w:bCs/>
          <w:lang w:val="en-IN"/>
        </w:rPr>
        <w:t>PATCH /employees/:id</w:t>
      </w:r>
    </w:p>
    <w:p w14:paraId="1EB89870"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Partial update — e.g., change shift or branch only.</w:t>
      </w:r>
    </w:p>
    <w:p w14:paraId="2ABCCB78" w14:textId="77777777" w:rsidR="00270469" w:rsidRPr="00270469" w:rsidRDefault="00270469" w:rsidP="00270469">
      <w:pPr>
        <w:rPr>
          <w:lang w:val="en-IN"/>
        </w:rPr>
      </w:pPr>
      <w:r w:rsidRPr="00270469">
        <w:rPr>
          <w:b/>
          <w:bCs/>
          <w:lang w:val="en-IN"/>
        </w:rPr>
        <w:t>Request Body:</w:t>
      </w:r>
      <w:r w:rsidRPr="00270469">
        <w:rPr>
          <w:lang w:val="en-IN"/>
        </w:rPr>
        <w:t xml:space="preserve"> Any subset of employee fields.</w:t>
      </w:r>
    </w:p>
    <w:p w14:paraId="27D678B6" w14:textId="77777777" w:rsidR="00270469" w:rsidRPr="00270469" w:rsidRDefault="00000000" w:rsidP="00270469">
      <w:pPr>
        <w:rPr>
          <w:lang w:val="en-IN"/>
        </w:rPr>
      </w:pPr>
      <w:r>
        <w:rPr>
          <w:lang w:val="en-IN"/>
        </w:rPr>
        <w:pict w14:anchorId="3EB981AC">
          <v:rect id="_x0000_i1073" style="width:0;height:1.5pt" o:hralign="center" o:hrstd="t" o:hr="t" fillcolor="#a0a0a0" stroked="f"/>
        </w:pict>
      </w:r>
    </w:p>
    <w:p w14:paraId="69E1A7D8" w14:textId="77777777" w:rsidR="00270469" w:rsidRPr="00270469" w:rsidRDefault="00270469" w:rsidP="00270469">
      <w:pPr>
        <w:rPr>
          <w:b/>
          <w:bCs/>
          <w:lang w:val="en-IN"/>
        </w:rPr>
      </w:pPr>
      <w:r w:rsidRPr="00270469">
        <w:rPr>
          <w:b/>
          <w:bCs/>
          <w:lang w:val="en-IN"/>
        </w:rPr>
        <w:t>PATCH /employees/:id/status</w:t>
      </w:r>
    </w:p>
    <w:p w14:paraId="10F0FF7C"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Activate or deactivate an employee.</w:t>
      </w:r>
    </w:p>
    <w:p w14:paraId="0885EEC0" w14:textId="77777777" w:rsidR="00270469" w:rsidRPr="00270469" w:rsidRDefault="00270469" w:rsidP="00270469">
      <w:pPr>
        <w:rPr>
          <w:lang w:val="en-IN"/>
        </w:rPr>
      </w:pPr>
      <w:r w:rsidRPr="00270469">
        <w:rPr>
          <w:b/>
          <w:bCs/>
          <w:lang w:val="en-IN"/>
        </w:rPr>
        <w:t>Request Body:</w:t>
      </w:r>
    </w:p>
    <w:p w14:paraId="1524DFCB" w14:textId="77777777" w:rsidR="00270469" w:rsidRPr="00270469" w:rsidRDefault="00270469" w:rsidP="00270469">
      <w:pPr>
        <w:rPr>
          <w:lang w:val="en-IN"/>
        </w:rPr>
      </w:pPr>
      <w:r w:rsidRPr="00270469">
        <w:rPr>
          <w:lang w:val="en-IN"/>
        </w:rPr>
        <w:t>{</w:t>
      </w:r>
    </w:p>
    <w:p w14:paraId="42AA3062" w14:textId="77777777" w:rsidR="00270469" w:rsidRPr="00270469" w:rsidRDefault="00270469" w:rsidP="00270469">
      <w:pPr>
        <w:rPr>
          <w:lang w:val="en-IN"/>
        </w:rPr>
      </w:pPr>
      <w:r w:rsidRPr="00270469">
        <w:rPr>
          <w:lang w:val="en-IN"/>
        </w:rPr>
        <w:t xml:space="preserve">  "status": "inactive",</w:t>
      </w:r>
    </w:p>
    <w:p w14:paraId="160EFDF0" w14:textId="77777777" w:rsidR="00270469" w:rsidRPr="00270469" w:rsidRDefault="00270469" w:rsidP="00270469">
      <w:pPr>
        <w:rPr>
          <w:lang w:val="en-IN"/>
        </w:rPr>
      </w:pPr>
      <w:r w:rsidRPr="00270469">
        <w:rPr>
          <w:lang w:val="en-IN"/>
        </w:rPr>
        <w:t xml:space="preserve">  "reason": "Resigned"</w:t>
      </w:r>
    </w:p>
    <w:p w14:paraId="5830ADF6" w14:textId="77777777" w:rsidR="00270469" w:rsidRPr="00270469" w:rsidRDefault="00270469" w:rsidP="00270469">
      <w:pPr>
        <w:rPr>
          <w:lang w:val="en-IN"/>
        </w:rPr>
      </w:pPr>
      <w:r w:rsidRPr="00270469">
        <w:rPr>
          <w:lang w:val="en-IN"/>
        </w:rPr>
        <w:t>}</w:t>
      </w:r>
    </w:p>
    <w:p w14:paraId="5E8EA509" w14:textId="77777777" w:rsidR="00270469" w:rsidRPr="00270469" w:rsidRDefault="00000000" w:rsidP="00270469">
      <w:pPr>
        <w:rPr>
          <w:lang w:val="en-IN"/>
        </w:rPr>
      </w:pPr>
      <w:r>
        <w:rPr>
          <w:lang w:val="en-IN"/>
        </w:rPr>
        <w:pict w14:anchorId="6DB07142">
          <v:rect id="_x0000_i1074" style="width:0;height:1.5pt" o:hralign="center" o:hrstd="t" o:hr="t" fillcolor="#a0a0a0" stroked="f"/>
        </w:pict>
      </w:r>
    </w:p>
    <w:p w14:paraId="215E2EFA" w14:textId="77777777" w:rsidR="00270469" w:rsidRPr="00270469" w:rsidRDefault="00270469" w:rsidP="00270469">
      <w:pPr>
        <w:rPr>
          <w:b/>
          <w:bCs/>
          <w:lang w:val="en-IN"/>
        </w:rPr>
      </w:pPr>
      <w:r w:rsidRPr="00270469">
        <w:rPr>
          <w:b/>
          <w:bCs/>
          <w:lang w:val="en-IN"/>
        </w:rPr>
        <w:t>PATCH /employees/:id/avatar</w:t>
      </w:r>
    </w:p>
    <w:p w14:paraId="353CE518" w14:textId="77777777" w:rsidR="00270469" w:rsidRPr="00270469" w:rsidRDefault="00270469" w:rsidP="00270469">
      <w:pPr>
        <w:rPr>
          <w:lang w:val="en-IN"/>
        </w:rPr>
      </w:pPr>
      <w:r w:rsidRPr="00270469">
        <w:rPr>
          <w:b/>
          <w:bCs/>
          <w:lang w:val="en-IN"/>
        </w:rPr>
        <w:t>Auth:</w:t>
      </w:r>
      <w:r w:rsidRPr="00270469">
        <w:rPr>
          <w:lang w:val="en-IN"/>
        </w:rPr>
        <w:t xml:space="preserve"> EMPLOYEE (own) or ADMIN </w:t>
      </w:r>
      <w:r w:rsidRPr="00270469">
        <w:rPr>
          <w:b/>
          <w:bCs/>
          <w:lang w:val="en-IN"/>
        </w:rPr>
        <w:t>Purpose:</w:t>
      </w:r>
      <w:r w:rsidRPr="00270469">
        <w:rPr>
          <w:lang w:val="en-IN"/>
        </w:rPr>
        <w:t xml:space="preserve"> Upload profile photo. Multipart form data.</w:t>
      </w:r>
    </w:p>
    <w:p w14:paraId="7C2D8D00" w14:textId="77777777" w:rsidR="00270469" w:rsidRPr="00270469" w:rsidRDefault="00270469" w:rsidP="00270469">
      <w:pPr>
        <w:rPr>
          <w:lang w:val="en-IN"/>
        </w:rPr>
      </w:pPr>
      <w:r w:rsidRPr="00270469">
        <w:rPr>
          <w:b/>
          <w:bCs/>
          <w:lang w:val="en-IN"/>
        </w:rPr>
        <w:t>Request:</w:t>
      </w:r>
      <w:r w:rsidRPr="00270469">
        <w:rPr>
          <w:lang w:val="en-IN"/>
        </w:rPr>
        <w:t xml:space="preserve"> multipart/form-data with field avatar (image file, max 5MB)</w:t>
      </w:r>
    </w:p>
    <w:p w14:paraId="7A873D8B" w14:textId="77777777" w:rsidR="00270469" w:rsidRPr="00270469" w:rsidRDefault="00270469" w:rsidP="00270469">
      <w:pPr>
        <w:rPr>
          <w:lang w:val="en-IN"/>
        </w:rPr>
      </w:pPr>
      <w:r w:rsidRPr="00270469">
        <w:rPr>
          <w:b/>
          <w:bCs/>
          <w:lang w:val="en-IN"/>
        </w:rPr>
        <w:t>Success Response 200:</w:t>
      </w:r>
    </w:p>
    <w:p w14:paraId="31510A23" w14:textId="77777777" w:rsidR="00270469" w:rsidRPr="00270469" w:rsidRDefault="00270469" w:rsidP="00270469">
      <w:pPr>
        <w:rPr>
          <w:lang w:val="en-IN"/>
        </w:rPr>
      </w:pPr>
      <w:r w:rsidRPr="00270469">
        <w:rPr>
          <w:lang w:val="en-IN"/>
        </w:rPr>
        <w:t>{</w:t>
      </w:r>
    </w:p>
    <w:p w14:paraId="0CFEB84F" w14:textId="77777777" w:rsidR="00270469" w:rsidRPr="00270469" w:rsidRDefault="00270469" w:rsidP="00270469">
      <w:pPr>
        <w:rPr>
          <w:lang w:val="en-IN"/>
        </w:rPr>
      </w:pPr>
      <w:r w:rsidRPr="00270469">
        <w:rPr>
          <w:lang w:val="en-IN"/>
        </w:rPr>
        <w:t xml:space="preserve">  "success": true,</w:t>
      </w:r>
    </w:p>
    <w:p w14:paraId="22F16F24" w14:textId="77777777" w:rsidR="00270469" w:rsidRPr="00270469" w:rsidRDefault="00270469" w:rsidP="00270469">
      <w:pPr>
        <w:rPr>
          <w:lang w:val="en-IN"/>
        </w:rPr>
      </w:pPr>
      <w:r w:rsidRPr="00270469">
        <w:rPr>
          <w:lang w:val="en-IN"/>
        </w:rPr>
        <w:t xml:space="preserve">  "message": "Avatar updated successfully",</w:t>
      </w:r>
    </w:p>
    <w:p w14:paraId="234173A6" w14:textId="77777777" w:rsidR="00270469" w:rsidRPr="00270469" w:rsidRDefault="00270469" w:rsidP="00270469">
      <w:pPr>
        <w:rPr>
          <w:lang w:val="en-IN"/>
        </w:rPr>
      </w:pPr>
      <w:r w:rsidRPr="00270469">
        <w:rPr>
          <w:lang w:val="en-IN"/>
        </w:rPr>
        <w:t xml:space="preserve">  "data": {</w:t>
      </w:r>
    </w:p>
    <w:p w14:paraId="20FE6A4B" w14:textId="77777777" w:rsidR="00270469" w:rsidRPr="00270469" w:rsidRDefault="00270469" w:rsidP="00270469">
      <w:pPr>
        <w:rPr>
          <w:lang w:val="en-IN"/>
        </w:rPr>
      </w:pPr>
      <w:r w:rsidRPr="00270469">
        <w:rPr>
          <w:lang w:val="en-IN"/>
        </w:rPr>
        <w:t xml:space="preserve">    "</w:t>
      </w:r>
      <w:proofErr w:type="spellStart"/>
      <w:r w:rsidRPr="00270469">
        <w:rPr>
          <w:lang w:val="en-IN"/>
        </w:rPr>
        <w:t>avatarUrl</w:t>
      </w:r>
      <w:proofErr w:type="spellEnd"/>
      <w:r w:rsidRPr="00270469">
        <w:rPr>
          <w:lang w:val="en-IN"/>
        </w:rPr>
        <w:t>": "https://cloudinary.com/</w:t>
      </w:r>
      <w:proofErr w:type="spellStart"/>
      <w:r w:rsidRPr="00270469">
        <w:rPr>
          <w:lang w:val="en-IN"/>
        </w:rPr>
        <w:t>attendease</w:t>
      </w:r>
      <w:proofErr w:type="spellEnd"/>
      <w:r w:rsidRPr="00270469">
        <w:rPr>
          <w:lang w:val="en-IN"/>
        </w:rPr>
        <w:t>/avatars/uuid.jpg"</w:t>
      </w:r>
    </w:p>
    <w:p w14:paraId="5B40818E" w14:textId="77777777" w:rsidR="00270469" w:rsidRPr="00270469" w:rsidRDefault="00270469" w:rsidP="00270469">
      <w:pPr>
        <w:rPr>
          <w:lang w:val="en-IN"/>
        </w:rPr>
      </w:pPr>
      <w:r w:rsidRPr="00270469">
        <w:rPr>
          <w:lang w:val="en-IN"/>
        </w:rPr>
        <w:t xml:space="preserve">  }</w:t>
      </w:r>
    </w:p>
    <w:p w14:paraId="54B71B45" w14:textId="77777777" w:rsidR="00270469" w:rsidRPr="00270469" w:rsidRDefault="00270469" w:rsidP="00270469">
      <w:pPr>
        <w:rPr>
          <w:lang w:val="en-IN"/>
        </w:rPr>
      </w:pPr>
      <w:r w:rsidRPr="00270469">
        <w:rPr>
          <w:lang w:val="en-IN"/>
        </w:rPr>
        <w:lastRenderedPageBreak/>
        <w:t>}</w:t>
      </w:r>
    </w:p>
    <w:p w14:paraId="0F9E1B7B" w14:textId="77777777" w:rsidR="00270469" w:rsidRPr="00270469" w:rsidRDefault="00000000" w:rsidP="00270469">
      <w:pPr>
        <w:rPr>
          <w:lang w:val="en-IN"/>
        </w:rPr>
      </w:pPr>
      <w:r>
        <w:rPr>
          <w:lang w:val="en-IN"/>
        </w:rPr>
        <w:pict w14:anchorId="24F5DFA6">
          <v:rect id="_x0000_i1075" style="width:0;height:1.5pt" o:hralign="center" o:hrstd="t" o:hr="t" fillcolor="#a0a0a0" stroked="f"/>
        </w:pict>
      </w:r>
    </w:p>
    <w:p w14:paraId="3F91095D" w14:textId="77777777" w:rsidR="00270469" w:rsidRPr="00270469" w:rsidRDefault="00270469" w:rsidP="00270469">
      <w:pPr>
        <w:rPr>
          <w:b/>
          <w:bCs/>
          <w:lang w:val="en-IN"/>
        </w:rPr>
      </w:pPr>
      <w:r w:rsidRPr="00270469">
        <w:rPr>
          <w:b/>
          <w:bCs/>
          <w:lang w:val="en-IN"/>
        </w:rPr>
        <w:t>GET /employees/:id/attendance-summary</w:t>
      </w:r>
    </w:p>
    <w:p w14:paraId="3A20F9CB" w14:textId="77777777" w:rsidR="00270469" w:rsidRPr="00270469" w:rsidRDefault="00270469" w:rsidP="00270469">
      <w:pPr>
        <w:rPr>
          <w:lang w:val="en-IN"/>
        </w:rPr>
      </w:pPr>
      <w:r w:rsidRPr="00270469">
        <w:rPr>
          <w:b/>
          <w:bCs/>
          <w:lang w:val="en-IN"/>
        </w:rPr>
        <w:t>Auth:</w:t>
      </w:r>
      <w:r w:rsidRPr="00270469">
        <w:rPr>
          <w:lang w:val="en-IN"/>
        </w:rPr>
        <w:t xml:space="preserve"> ADMIN or EMPLOYEE (own) </w:t>
      </w:r>
      <w:r w:rsidRPr="00270469">
        <w:rPr>
          <w:b/>
          <w:bCs/>
          <w:lang w:val="en-IN"/>
        </w:rPr>
        <w:t>Purpose:</w:t>
      </w:r>
      <w:r w:rsidRPr="00270469">
        <w:rPr>
          <w:lang w:val="en-IN"/>
        </w:rPr>
        <w:t xml:space="preserve"> Monthly attendance summary for an employee.</w:t>
      </w:r>
    </w:p>
    <w:p w14:paraId="1E1BC5C0" w14:textId="77777777" w:rsidR="00270469" w:rsidRPr="00270469" w:rsidRDefault="00270469" w:rsidP="00270469">
      <w:pPr>
        <w:rPr>
          <w:lang w:val="en-IN"/>
        </w:rPr>
      </w:pPr>
      <w:r w:rsidRPr="00270469">
        <w:rPr>
          <w:b/>
          <w:bCs/>
          <w:lang w:val="en-IN"/>
        </w:rPr>
        <w:t>Query Params:</w:t>
      </w:r>
    </w:p>
    <w:p w14:paraId="2A7E2AE5" w14:textId="77777777" w:rsidR="00270469" w:rsidRPr="00270469" w:rsidRDefault="00270469" w:rsidP="00270469">
      <w:pPr>
        <w:rPr>
          <w:lang w:val="en-IN"/>
        </w:rPr>
      </w:pPr>
      <w:r w:rsidRPr="00270469">
        <w:rPr>
          <w:lang w:val="en-IN"/>
        </w:rPr>
        <w:t>?month=3&amp;year=2026</w:t>
      </w:r>
    </w:p>
    <w:p w14:paraId="45406C5B" w14:textId="77777777" w:rsidR="00270469" w:rsidRPr="00270469" w:rsidRDefault="00270469" w:rsidP="00270469">
      <w:pPr>
        <w:rPr>
          <w:lang w:val="en-IN"/>
        </w:rPr>
      </w:pPr>
      <w:r w:rsidRPr="00270469">
        <w:rPr>
          <w:b/>
          <w:bCs/>
          <w:lang w:val="en-IN"/>
        </w:rPr>
        <w:t>Success Response 200:</w:t>
      </w:r>
    </w:p>
    <w:p w14:paraId="5389BEBE" w14:textId="77777777" w:rsidR="00270469" w:rsidRPr="00270469" w:rsidRDefault="00270469" w:rsidP="00270469">
      <w:pPr>
        <w:rPr>
          <w:lang w:val="en-IN"/>
        </w:rPr>
      </w:pPr>
      <w:r w:rsidRPr="00270469">
        <w:rPr>
          <w:lang w:val="en-IN"/>
        </w:rPr>
        <w:t>{</w:t>
      </w:r>
    </w:p>
    <w:p w14:paraId="66675723" w14:textId="77777777" w:rsidR="00270469" w:rsidRPr="00270469" w:rsidRDefault="00270469" w:rsidP="00270469">
      <w:pPr>
        <w:rPr>
          <w:lang w:val="en-IN"/>
        </w:rPr>
      </w:pPr>
      <w:r w:rsidRPr="00270469">
        <w:rPr>
          <w:lang w:val="en-IN"/>
        </w:rPr>
        <w:t xml:space="preserve">  "success": true,</w:t>
      </w:r>
    </w:p>
    <w:p w14:paraId="2586CAEF" w14:textId="77777777" w:rsidR="00270469" w:rsidRPr="00270469" w:rsidRDefault="00270469" w:rsidP="00270469">
      <w:pPr>
        <w:rPr>
          <w:lang w:val="en-IN"/>
        </w:rPr>
      </w:pPr>
      <w:r w:rsidRPr="00270469">
        <w:rPr>
          <w:lang w:val="en-IN"/>
        </w:rPr>
        <w:t xml:space="preserve">  "message": "Attendance summary fetched",</w:t>
      </w:r>
    </w:p>
    <w:p w14:paraId="3F23F7E9" w14:textId="77777777" w:rsidR="00270469" w:rsidRPr="00270469" w:rsidRDefault="00270469" w:rsidP="00270469">
      <w:pPr>
        <w:rPr>
          <w:lang w:val="en-IN"/>
        </w:rPr>
      </w:pPr>
      <w:r w:rsidRPr="00270469">
        <w:rPr>
          <w:lang w:val="en-IN"/>
        </w:rPr>
        <w:t xml:space="preserve">  "data": {</w:t>
      </w:r>
    </w:p>
    <w:p w14:paraId="61EA6B40" w14:textId="77777777" w:rsidR="00270469" w:rsidRPr="00270469" w:rsidRDefault="00270469" w:rsidP="00270469">
      <w:pPr>
        <w:rPr>
          <w:lang w:val="en-IN"/>
        </w:rPr>
      </w:pPr>
      <w:r w:rsidRPr="00270469">
        <w:rPr>
          <w:lang w:val="en-IN"/>
        </w:rPr>
        <w:t xml:space="preserve">    "month": 3,</w:t>
      </w:r>
    </w:p>
    <w:p w14:paraId="79216CA2" w14:textId="77777777" w:rsidR="00270469" w:rsidRPr="00270469" w:rsidRDefault="00270469" w:rsidP="00270469">
      <w:pPr>
        <w:rPr>
          <w:lang w:val="en-IN"/>
        </w:rPr>
      </w:pPr>
      <w:r w:rsidRPr="00270469">
        <w:rPr>
          <w:lang w:val="en-IN"/>
        </w:rPr>
        <w:t xml:space="preserve">    "year": 2026,</w:t>
      </w:r>
    </w:p>
    <w:p w14:paraId="125182C2" w14:textId="77777777" w:rsidR="00270469" w:rsidRPr="00270469" w:rsidRDefault="00270469" w:rsidP="00270469">
      <w:pPr>
        <w:rPr>
          <w:lang w:val="en-IN"/>
        </w:rPr>
      </w:pPr>
      <w:r w:rsidRPr="00270469">
        <w:rPr>
          <w:lang w:val="en-IN"/>
        </w:rPr>
        <w:t xml:space="preserve">    "</w:t>
      </w:r>
      <w:proofErr w:type="spellStart"/>
      <w:r w:rsidRPr="00270469">
        <w:rPr>
          <w:lang w:val="en-IN"/>
        </w:rPr>
        <w:t>workingDays</w:t>
      </w:r>
      <w:proofErr w:type="spellEnd"/>
      <w:r w:rsidRPr="00270469">
        <w:rPr>
          <w:lang w:val="en-IN"/>
        </w:rPr>
        <w:t>": 26,</w:t>
      </w:r>
    </w:p>
    <w:p w14:paraId="5C120259" w14:textId="77777777" w:rsidR="00270469" w:rsidRPr="00270469" w:rsidRDefault="00270469" w:rsidP="00270469">
      <w:pPr>
        <w:rPr>
          <w:lang w:val="en-IN"/>
        </w:rPr>
      </w:pPr>
      <w:r w:rsidRPr="00270469">
        <w:rPr>
          <w:lang w:val="en-IN"/>
        </w:rPr>
        <w:t xml:space="preserve">    "present": 22,</w:t>
      </w:r>
    </w:p>
    <w:p w14:paraId="39F1012D" w14:textId="77777777" w:rsidR="00270469" w:rsidRPr="00270469" w:rsidRDefault="00270469" w:rsidP="00270469">
      <w:pPr>
        <w:rPr>
          <w:lang w:val="en-IN"/>
        </w:rPr>
      </w:pPr>
      <w:r w:rsidRPr="00270469">
        <w:rPr>
          <w:lang w:val="en-IN"/>
        </w:rPr>
        <w:t xml:space="preserve">    "absent": 2,</w:t>
      </w:r>
    </w:p>
    <w:p w14:paraId="6DC6E3F3" w14:textId="77777777" w:rsidR="00270469" w:rsidRPr="00270469" w:rsidRDefault="00270469" w:rsidP="00270469">
      <w:pPr>
        <w:rPr>
          <w:lang w:val="en-IN"/>
        </w:rPr>
      </w:pPr>
      <w:r w:rsidRPr="00270469">
        <w:rPr>
          <w:lang w:val="en-IN"/>
        </w:rPr>
        <w:t xml:space="preserve">    "</w:t>
      </w:r>
      <w:proofErr w:type="spellStart"/>
      <w:r w:rsidRPr="00270469">
        <w:rPr>
          <w:lang w:val="en-IN"/>
        </w:rPr>
        <w:t>halfDay</w:t>
      </w:r>
      <w:proofErr w:type="spellEnd"/>
      <w:r w:rsidRPr="00270469">
        <w:rPr>
          <w:lang w:val="en-IN"/>
        </w:rPr>
        <w:t>": 1,</w:t>
      </w:r>
    </w:p>
    <w:p w14:paraId="0223E1DC" w14:textId="77777777" w:rsidR="00270469" w:rsidRPr="00270469" w:rsidRDefault="00270469" w:rsidP="00270469">
      <w:pPr>
        <w:rPr>
          <w:lang w:val="en-IN"/>
        </w:rPr>
      </w:pPr>
      <w:r w:rsidRPr="00270469">
        <w:rPr>
          <w:lang w:val="en-IN"/>
        </w:rPr>
        <w:t xml:space="preserve">    "late": 3,</w:t>
      </w:r>
    </w:p>
    <w:p w14:paraId="359C5CB6" w14:textId="77777777" w:rsidR="00270469" w:rsidRPr="00270469" w:rsidRDefault="00270469" w:rsidP="00270469">
      <w:pPr>
        <w:rPr>
          <w:lang w:val="en-IN"/>
        </w:rPr>
      </w:pPr>
      <w:r w:rsidRPr="00270469">
        <w:rPr>
          <w:lang w:val="en-IN"/>
        </w:rPr>
        <w:t xml:space="preserve">    "</w:t>
      </w:r>
      <w:proofErr w:type="spellStart"/>
      <w:r w:rsidRPr="00270469">
        <w:rPr>
          <w:lang w:val="en-IN"/>
        </w:rPr>
        <w:t>onLeave</w:t>
      </w:r>
      <w:proofErr w:type="spellEnd"/>
      <w:r w:rsidRPr="00270469">
        <w:rPr>
          <w:lang w:val="en-IN"/>
        </w:rPr>
        <w:t>": 1,</w:t>
      </w:r>
    </w:p>
    <w:p w14:paraId="4A9D76E7" w14:textId="77777777" w:rsidR="00270469" w:rsidRPr="00270469" w:rsidRDefault="00270469" w:rsidP="00270469">
      <w:pPr>
        <w:rPr>
          <w:lang w:val="en-IN"/>
        </w:rPr>
      </w:pPr>
      <w:r w:rsidRPr="00270469">
        <w:rPr>
          <w:lang w:val="en-IN"/>
        </w:rPr>
        <w:t xml:space="preserve">    "holidays": 2,</w:t>
      </w:r>
    </w:p>
    <w:p w14:paraId="15E76306" w14:textId="77777777" w:rsidR="00270469" w:rsidRPr="00270469" w:rsidRDefault="00270469" w:rsidP="00270469">
      <w:pPr>
        <w:rPr>
          <w:lang w:val="en-IN"/>
        </w:rPr>
      </w:pPr>
      <w:r w:rsidRPr="00270469">
        <w:rPr>
          <w:lang w:val="en-IN"/>
        </w:rPr>
        <w:t xml:space="preserve">    "overtime": </w:t>
      </w:r>
      <w:proofErr w:type="gramStart"/>
      <w:r w:rsidRPr="00270469">
        <w:rPr>
          <w:lang w:val="en-IN"/>
        </w:rPr>
        <w:t>{ "</w:t>
      </w:r>
      <w:proofErr w:type="gramEnd"/>
      <w:r w:rsidRPr="00270469">
        <w:rPr>
          <w:lang w:val="en-IN"/>
        </w:rPr>
        <w:t>days": 4, "</w:t>
      </w:r>
      <w:proofErr w:type="spellStart"/>
      <w:r w:rsidRPr="00270469">
        <w:rPr>
          <w:lang w:val="en-IN"/>
        </w:rPr>
        <w:t>totalMinutes</w:t>
      </w:r>
      <w:proofErr w:type="spellEnd"/>
      <w:r w:rsidRPr="00270469">
        <w:rPr>
          <w:lang w:val="en-IN"/>
        </w:rPr>
        <w:t xml:space="preserve">": </w:t>
      </w:r>
      <w:proofErr w:type="gramStart"/>
      <w:r w:rsidRPr="00270469">
        <w:rPr>
          <w:lang w:val="en-IN"/>
        </w:rPr>
        <w:t>320 }</w:t>
      </w:r>
      <w:proofErr w:type="gramEnd"/>
    </w:p>
    <w:p w14:paraId="68CE8E41" w14:textId="77777777" w:rsidR="00270469" w:rsidRPr="00270469" w:rsidRDefault="00270469" w:rsidP="00270469">
      <w:pPr>
        <w:rPr>
          <w:lang w:val="en-IN"/>
        </w:rPr>
      </w:pPr>
      <w:r w:rsidRPr="00270469">
        <w:rPr>
          <w:lang w:val="en-IN"/>
        </w:rPr>
        <w:t xml:space="preserve">  }</w:t>
      </w:r>
    </w:p>
    <w:p w14:paraId="573452D7" w14:textId="77777777" w:rsidR="00270469" w:rsidRPr="00270469" w:rsidRDefault="00270469" w:rsidP="00270469">
      <w:pPr>
        <w:rPr>
          <w:lang w:val="en-IN"/>
        </w:rPr>
      </w:pPr>
      <w:r w:rsidRPr="00270469">
        <w:rPr>
          <w:lang w:val="en-IN"/>
        </w:rPr>
        <w:t>}</w:t>
      </w:r>
    </w:p>
    <w:p w14:paraId="0D5AEC48" w14:textId="77777777" w:rsidR="00270469" w:rsidRPr="00270469" w:rsidRDefault="00000000" w:rsidP="00270469">
      <w:pPr>
        <w:rPr>
          <w:lang w:val="en-IN"/>
        </w:rPr>
      </w:pPr>
      <w:r>
        <w:rPr>
          <w:lang w:val="en-IN"/>
        </w:rPr>
        <w:pict w14:anchorId="0791A1B9">
          <v:rect id="_x0000_i1076" style="width:0;height:1.5pt" o:hralign="center" o:hrstd="t" o:hr="t" fillcolor="#a0a0a0" stroked="f"/>
        </w:pict>
      </w:r>
    </w:p>
    <w:p w14:paraId="74274864" w14:textId="77777777" w:rsidR="00270469" w:rsidRPr="00270469" w:rsidRDefault="00270469" w:rsidP="00270469">
      <w:pPr>
        <w:rPr>
          <w:b/>
          <w:bCs/>
          <w:lang w:val="en-IN"/>
        </w:rPr>
      </w:pPr>
      <w:r w:rsidRPr="00270469">
        <w:rPr>
          <w:b/>
          <w:bCs/>
          <w:lang w:val="en-IN"/>
        </w:rPr>
        <w:t>8. Module: Attendance</w:t>
      </w:r>
    </w:p>
    <w:p w14:paraId="2211140C"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/v1/attendance</w:t>
      </w:r>
    </w:p>
    <w:p w14:paraId="043AE39C" w14:textId="77777777" w:rsidR="00270469" w:rsidRPr="00270469" w:rsidRDefault="00000000" w:rsidP="00270469">
      <w:pPr>
        <w:rPr>
          <w:lang w:val="en-IN"/>
        </w:rPr>
      </w:pPr>
      <w:r>
        <w:rPr>
          <w:lang w:val="en-IN"/>
        </w:rPr>
        <w:pict w14:anchorId="78F5F572">
          <v:rect id="_x0000_i1077" style="width:0;height:1.5pt" o:hralign="center" o:hrstd="t" o:hr="t" fillcolor="#a0a0a0" stroked="f"/>
        </w:pict>
      </w:r>
    </w:p>
    <w:p w14:paraId="623A8394" w14:textId="77777777" w:rsidR="00270469" w:rsidRPr="00270469" w:rsidRDefault="00270469" w:rsidP="00270469">
      <w:pPr>
        <w:rPr>
          <w:b/>
          <w:bCs/>
          <w:lang w:val="en-IN"/>
        </w:rPr>
      </w:pPr>
      <w:r w:rsidRPr="00270469">
        <w:rPr>
          <w:b/>
          <w:bCs/>
          <w:lang w:val="en-IN"/>
        </w:rPr>
        <w:lastRenderedPageBreak/>
        <w:t>POST /attendance/check-in</w:t>
      </w:r>
    </w:p>
    <w:p w14:paraId="79D6AF89"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Mark check-in. Core flow — face verify + geo-fence + record creation.</w:t>
      </w:r>
    </w:p>
    <w:p w14:paraId="3C1914C1" w14:textId="77777777" w:rsidR="00270469" w:rsidRPr="00270469" w:rsidRDefault="00270469" w:rsidP="00270469">
      <w:pPr>
        <w:rPr>
          <w:lang w:val="en-IN"/>
        </w:rPr>
      </w:pPr>
      <w:r w:rsidRPr="00270469">
        <w:rPr>
          <w:b/>
          <w:bCs/>
          <w:lang w:val="en-IN"/>
        </w:rPr>
        <w:t>Request Body:</w:t>
      </w:r>
    </w:p>
    <w:p w14:paraId="293DFEDD" w14:textId="77777777" w:rsidR="00270469" w:rsidRPr="00270469" w:rsidRDefault="00270469" w:rsidP="00270469">
      <w:pPr>
        <w:rPr>
          <w:lang w:val="en-IN"/>
        </w:rPr>
      </w:pPr>
      <w:r w:rsidRPr="00270469">
        <w:rPr>
          <w:lang w:val="en-IN"/>
        </w:rPr>
        <w:t>{</w:t>
      </w:r>
    </w:p>
    <w:p w14:paraId="4A673A74" w14:textId="77777777" w:rsidR="00270469" w:rsidRPr="00270469" w:rsidRDefault="00270469" w:rsidP="00270469">
      <w:pPr>
        <w:rPr>
          <w:lang w:val="en-IN"/>
        </w:rPr>
      </w:pPr>
      <w:r w:rsidRPr="00270469">
        <w:rPr>
          <w:lang w:val="en-IN"/>
        </w:rPr>
        <w:t xml:space="preserve">  "selfieBase64": "</w:t>
      </w:r>
      <w:proofErr w:type="spellStart"/>
      <w:proofErr w:type="gramStart"/>
      <w:r w:rsidRPr="00270469">
        <w:rPr>
          <w:lang w:val="en-IN"/>
        </w:rPr>
        <w:t>data:image</w:t>
      </w:r>
      <w:proofErr w:type="spellEnd"/>
      <w:proofErr w:type="gramEnd"/>
      <w:r w:rsidRPr="00270469">
        <w:rPr>
          <w:lang w:val="en-IN"/>
        </w:rPr>
        <w:t>/</w:t>
      </w:r>
      <w:proofErr w:type="gramStart"/>
      <w:r w:rsidRPr="00270469">
        <w:rPr>
          <w:lang w:val="en-IN"/>
        </w:rPr>
        <w:t>jpeg;base64,...</w:t>
      </w:r>
      <w:proofErr w:type="gramEnd"/>
      <w:r w:rsidRPr="00270469">
        <w:rPr>
          <w:lang w:val="en-IN"/>
        </w:rPr>
        <w:t>",</w:t>
      </w:r>
    </w:p>
    <w:p w14:paraId="753A49A2" w14:textId="77777777" w:rsidR="00270469" w:rsidRPr="00270469" w:rsidRDefault="00270469" w:rsidP="00270469">
      <w:pPr>
        <w:rPr>
          <w:lang w:val="en-IN"/>
        </w:rPr>
      </w:pPr>
      <w:r w:rsidRPr="00270469">
        <w:rPr>
          <w:lang w:val="en-IN"/>
        </w:rPr>
        <w:t xml:space="preserve">  "location": {</w:t>
      </w:r>
    </w:p>
    <w:p w14:paraId="5827AF5B" w14:textId="77777777" w:rsidR="00270469" w:rsidRPr="00270469" w:rsidRDefault="00270469" w:rsidP="00270469">
      <w:pPr>
        <w:rPr>
          <w:lang w:val="en-IN"/>
        </w:rPr>
      </w:pPr>
      <w:r w:rsidRPr="00270469">
        <w:rPr>
          <w:lang w:val="en-IN"/>
        </w:rPr>
        <w:t xml:space="preserve">    "latitude": 19.0760,</w:t>
      </w:r>
    </w:p>
    <w:p w14:paraId="057F184B" w14:textId="77777777" w:rsidR="00270469" w:rsidRPr="00270469" w:rsidRDefault="00270469" w:rsidP="00270469">
      <w:pPr>
        <w:rPr>
          <w:lang w:val="en-IN"/>
        </w:rPr>
      </w:pPr>
      <w:r w:rsidRPr="00270469">
        <w:rPr>
          <w:lang w:val="en-IN"/>
        </w:rPr>
        <w:t xml:space="preserve">    "longitude": 72.8777,</w:t>
      </w:r>
    </w:p>
    <w:p w14:paraId="77D3ADBD" w14:textId="77777777" w:rsidR="00270469" w:rsidRPr="00270469" w:rsidRDefault="00270469" w:rsidP="00270469">
      <w:pPr>
        <w:rPr>
          <w:lang w:val="en-IN"/>
        </w:rPr>
      </w:pPr>
      <w:r w:rsidRPr="00270469">
        <w:rPr>
          <w:lang w:val="en-IN"/>
        </w:rPr>
        <w:t xml:space="preserve">    "accuracy": 15,</w:t>
      </w:r>
    </w:p>
    <w:p w14:paraId="0EBD2A38" w14:textId="77777777" w:rsidR="00270469" w:rsidRPr="00270469" w:rsidRDefault="00270469" w:rsidP="00270469">
      <w:pPr>
        <w:rPr>
          <w:lang w:val="en-IN"/>
        </w:rPr>
      </w:pPr>
      <w:r w:rsidRPr="00270469">
        <w:rPr>
          <w:lang w:val="en-IN"/>
        </w:rPr>
        <w:t xml:space="preserve">    "</w:t>
      </w:r>
      <w:proofErr w:type="spellStart"/>
      <w:r w:rsidRPr="00270469">
        <w:rPr>
          <w:lang w:val="en-IN"/>
        </w:rPr>
        <w:t>isMocked</w:t>
      </w:r>
      <w:proofErr w:type="spellEnd"/>
      <w:r w:rsidRPr="00270469">
        <w:rPr>
          <w:lang w:val="en-IN"/>
        </w:rPr>
        <w:t>": false</w:t>
      </w:r>
    </w:p>
    <w:p w14:paraId="0A0951E1" w14:textId="77777777" w:rsidR="00270469" w:rsidRPr="00270469" w:rsidRDefault="00270469" w:rsidP="00270469">
      <w:pPr>
        <w:rPr>
          <w:lang w:val="en-IN"/>
        </w:rPr>
      </w:pPr>
      <w:r w:rsidRPr="00270469">
        <w:rPr>
          <w:lang w:val="en-IN"/>
        </w:rPr>
        <w:t xml:space="preserve">  },</w:t>
      </w:r>
    </w:p>
    <w:p w14:paraId="2296ECAC" w14:textId="77777777" w:rsidR="00270469" w:rsidRPr="00270469" w:rsidRDefault="00270469" w:rsidP="00270469">
      <w:pPr>
        <w:rPr>
          <w:lang w:val="en-IN"/>
        </w:rPr>
      </w:pPr>
      <w:r w:rsidRPr="00270469">
        <w:rPr>
          <w:lang w:val="en-IN"/>
        </w:rPr>
        <w:t xml:space="preserve">  "</w:t>
      </w:r>
      <w:proofErr w:type="spellStart"/>
      <w:r w:rsidRPr="00270469">
        <w:rPr>
          <w:lang w:val="en-IN"/>
        </w:rPr>
        <w:t>deviceId</w:t>
      </w:r>
      <w:proofErr w:type="spellEnd"/>
      <w:r w:rsidRPr="00270469">
        <w:rPr>
          <w:lang w:val="en-IN"/>
        </w:rPr>
        <w:t>": "device-</w:t>
      </w:r>
      <w:proofErr w:type="spellStart"/>
      <w:r w:rsidRPr="00270469">
        <w:rPr>
          <w:lang w:val="en-IN"/>
        </w:rPr>
        <w:t>uuid</w:t>
      </w:r>
      <w:proofErr w:type="spellEnd"/>
      <w:r w:rsidRPr="00270469">
        <w:rPr>
          <w:lang w:val="en-IN"/>
        </w:rPr>
        <w:t>",</w:t>
      </w:r>
    </w:p>
    <w:p w14:paraId="13024459" w14:textId="77777777" w:rsidR="00270469" w:rsidRPr="00270469" w:rsidRDefault="00270469" w:rsidP="00270469">
      <w:pPr>
        <w:rPr>
          <w:lang w:val="en-IN"/>
        </w:rPr>
      </w:pPr>
      <w:r w:rsidRPr="00270469">
        <w:rPr>
          <w:lang w:val="en-IN"/>
        </w:rPr>
        <w:t xml:space="preserve">  "timestamp": "2026-03-05T09:27:00.000Z"   ← client time (compared against server time)</w:t>
      </w:r>
    </w:p>
    <w:p w14:paraId="5904D735" w14:textId="77777777" w:rsidR="00270469" w:rsidRPr="00270469" w:rsidRDefault="00270469" w:rsidP="00270469">
      <w:pPr>
        <w:rPr>
          <w:lang w:val="en-IN"/>
        </w:rPr>
      </w:pPr>
      <w:r w:rsidRPr="00270469">
        <w:rPr>
          <w:lang w:val="en-IN"/>
        </w:rPr>
        <w:t>}</w:t>
      </w:r>
    </w:p>
    <w:p w14:paraId="29C0F408" w14:textId="77777777" w:rsidR="00270469" w:rsidRPr="00270469" w:rsidRDefault="00270469" w:rsidP="00270469">
      <w:pPr>
        <w:rPr>
          <w:lang w:val="en-IN"/>
        </w:rPr>
      </w:pPr>
      <w:r w:rsidRPr="00270469">
        <w:rPr>
          <w:b/>
          <w:bCs/>
          <w:lang w:val="en-IN"/>
        </w:rPr>
        <w:t>Success Response 200:</w:t>
      </w:r>
    </w:p>
    <w:p w14:paraId="6A5EA055" w14:textId="77777777" w:rsidR="00270469" w:rsidRPr="00270469" w:rsidRDefault="00270469" w:rsidP="00270469">
      <w:pPr>
        <w:rPr>
          <w:lang w:val="en-IN"/>
        </w:rPr>
      </w:pPr>
      <w:r w:rsidRPr="00270469">
        <w:rPr>
          <w:lang w:val="en-IN"/>
        </w:rPr>
        <w:t>{</w:t>
      </w:r>
    </w:p>
    <w:p w14:paraId="4B39DD61" w14:textId="77777777" w:rsidR="00270469" w:rsidRPr="00270469" w:rsidRDefault="00270469" w:rsidP="00270469">
      <w:pPr>
        <w:rPr>
          <w:lang w:val="en-IN"/>
        </w:rPr>
      </w:pPr>
      <w:r w:rsidRPr="00270469">
        <w:rPr>
          <w:lang w:val="en-IN"/>
        </w:rPr>
        <w:t xml:space="preserve">  "success": true,</w:t>
      </w:r>
    </w:p>
    <w:p w14:paraId="05EEBFCA" w14:textId="77777777" w:rsidR="00270469" w:rsidRPr="00270469" w:rsidRDefault="00270469" w:rsidP="00270469">
      <w:pPr>
        <w:rPr>
          <w:lang w:val="en-IN"/>
        </w:rPr>
      </w:pPr>
      <w:r w:rsidRPr="00270469">
        <w:rPr>
          <w:lang w:val="en-IN"/>
        </w:rPr>
        <w:t xml:space="preserve">  "message": "Check-in successful",</w:t>
      </w:r>
    </w:p>
    <w:p w14:paraId="33404AED" w14:textId="77777777" w:rsidR="00270469" w:rsidRPr="00270469" w:rsidRDefault="00270469" w:rsidP="00270469">
      <w:pPr>
        <w:rPr>
          <w:lang w:val="en-IN"/>
        </w:rPr>
      </w:pPr>
      <w:r w:rsidRPr="00270469">
        <w:rPr>
          <w:lang w:val="en-IN"/>
        </w:rPr>
        <w:t xml:space="preserve">  "data": {</w:t>
      </w:r>
    </w:p>
    <w:p w14:paraId="448735D2" w14:textId="77777777" w:rsidR="00270469" w:rsidRPr="00270469" w:rsidRDefault="00270469" w:rsidP="00270469">
      <w:pPr>
        <w:rPr>
          <w:lang w:val="en-IN"/>
        </w:rPr>
      </w:pPr>
      <w:r w:rsidRPr="00270469">
        <w:rPr>
          <w:lang w:val="en-IN"/>
        </w:rPr>
        <w:t xml:space="preserve">    "</w:t>
      </w:r>
      <w:proofErr w:type="spellStart"/>
      <w:r w:rsidRPr="00270469">
        <w:rPr>
          <w:lang w:val="en-IN"/>
        </w:rPr>
        <w:t>attendanceId</w:t>
      </w:r>
      <w:proofErr w:type="spellEnd"/>
      <w:r w:rsidRPr="00270469">
        <w:rPr>
          <w:lang w:val="en-IN"/>
        </w:rPr>
        <w:t>": "</w:t>
      </w:r>
      <w:proofErr w:type="spellStart"/>
      <w:r w:rsidRPr="00270469">
        <w:rPr>
          <w:lang w:val="en-IN"/>
        </w:rPr>
        <w:t>uuid</w:t>
      </w:r>
      <w:proofErr w:type="spellEnd"/>
      <w:r w:rsidRPr="00270469">
        <w:rPr>
          <w:lang w:val="en-IN"/>
        </w:rPr>
        <w:t>",</w:t>
      </w:r>
    </w:p>
    <w:p w14:paraId="12289D52" w14:textId="77777777" w:rsidR="00270469" w:rsidRPr="00270469" w:rsidRDefault="00270469" w:rsidP="00270469">
      <w:pPr>
        <w:rPr>
          <w:lang w:val="en-IN"/>
        </w:rPr>
      </w:pPr>
      <w:r w:rsidRPr="00270469">
        <w:rPr>
          <w:lang w:val="en-IN"/>
        </w:rPr>
        <w:t xml:space="preserve">    "</w:t>
      </w:r>
      <w:proofErr w:type="spellStart"/>
      <w:r w:rsidRPr="00270469">
        <w:rPr>
          <w:lang w:val="en-IN"/>
        </w:rPr>
        <w:t>checkInTime</w:t>
      </w:r>
      <w:proofErr w:type="spellEnd"/>
      <w:r w:rsidRPr="00270469">
        <w:rPr>
          <w:lang w:val="en-IN"/>
        </w:rPr>
        <w:t>": "2026-03-05T03:57:00.000Z",</w:t>
      </w:r>
    </w:p>
    <w:p w14:paraId="3B281913" w14:textId="77777777" w:rsidR="00270469" w:rsidRPr="00270469" w:rsidRDefault="00270469" w:rsidP="00270469">
      <w:pPr>
        <w:rPr>
          <w:lang w:val="en-IN"/>
        </w:rPr>
      </w:pPr>
      <w:r w:rsidRPr="00270469">
        <w:rPr>
          <w:lang w:val="en-IN"/>
        </w:rPr>
        <w:t xml:space="preserve">    "status": "present</w:t>
      </w:r>
      <w:proofErr w:type="gramStart"/>
      <w:r w:rsidRPr="00270469">
        <w:rPr>
          <w:lang w:val="en-IN"/>
        </w:rPr>
        <w:t xml:space="preserve">",   </w:t>
      </w:r>
      <w:proofErr w:type="gramEnd"/>
      <w:r w:rsidRPr="00270469">
        <w:rPr>
          <w:lang w:val="en-IN"/>
        </w:rPr>
        <w:t xml:space="preserve">           ← present | late | </w:t>
      </w:r>
      <w:proofErr w:type="spellStart"/>
      <w:r w:rsidRPr="00270469">
        <w:rPr>
          <w:lang w:val="en-IN"/>
        </w:rPr>
        <w:t>half_day</w:t>
      </w:r>
      <w:proofErr w:type="spellEnd"/>
    </w:p>
    <w:p w14:paraId="0C56AFEB" w14:textId="77777777" w:rsidR="00270469" w:rsidRPr="00270469" w:rsidRDefault="00270469" w:rsidP="00270469">
      <w:pPr>
        <w:rPr>
          <w:lang w:val="en-IN"/>
        </w:rPr>
      </w:pPr>
      <w:r w:rsidRPr="00270469">
        <w:rPr>
          <w:lang w:val="en-IN"/>
        </w:rPr>
        <w:t xml:space="preserve">    "</w:t>
      </w:r>
      <w:proofErr w:type="spellStart"/>
      <w:r w:rsidRPr="00270469">
        <w:rPr>
          <w:lang w:val="en-IN"/>
        </w:rPr>
        <w:t>isLate</w:t>
      </w:r>
      <w:proofErr w:type="spellEnd"/>
      <w:r w:rsidRPr="00270469">
        <w:rPr>
          <w:lang w:val="en-IN"/>
        </w:rPr>
        <w:t>": true,</w:t>
      </w:r>
    </w:p>
    <w:p w14:paraId="74A77ED1" w14:textId="77777777" w:rsidR="00270469" w:rsidRPr="00270469" w:rsidRDefault="00270469" w:rsidP="00270469">
      <w:pPr>
        <w:rPr>
          <w:lang w:val="en-IN"/>
        </w:rPr>
      </w:pPr>
      <w:r w:rsidRPr="00270469">
        <w:rPr>
          <w:lang w:val="en-IN"/>
        </w:rPr>
        <w:t xml:space="preserve">    "</w:t>
      </w:r>
      <w:proofErr w:type="spellStart"/>
      <w:r w:rsidRPr="00270469">
        <w:rPr>
          <w:lang w:val="en-IN"/>
        </w:rPr>
        <w:t>lateByMinutes</w:t>
      </w:r>
      <w:proofErr w:type="spellEnd"/>
      <w:r w:rsidRPr="00270469">
        <w:rPr>
          <w:lang w:val="en-IN"/>
        </w:rPr>
        <w:t>": 27,</w:t>
      </w:r>
    </w:p>
    <w:p w14:paraId="58B91DD2" w14:textId="77777777" w:rsidR="00270469" w:rsidRPr="00270469" w:rsidRDefault="00270469" w:rsidP="00270469">
      <w:pPr>
        <w:rPr>
          <w:lang w:val="en-IN"/>
        </w:rPr>
      </w:pPr>
      <w:r w:rsidRPr="00270469">
        <w:rPr>
          <w:lang w:val="en-IN"/>
        </w:rPr>
        <w:t xml:space="preserve">    "</w:t>
      </w:r>
      <w:proofErr w:type="spellStart"/>
      <w:r w:rsidRPr="00270469">
        <w:rPr>
          <w:lang w:val="en-IN"/>
        </w:rPr>
        <w:t>faceMatchScore</w:t>
      </w:r>
      <w:proofErr w:type="spellEnd"/>
      <w:r w:rsidRPr="00270469">
        <w:rPr>
          <w:lang w:val="en-IN"/>
        </w:rPr>
        <w:t>": 0.91,</w:t>
      </w:r>
    </w:p>
    <w:p w14:paraId="50B9F1E8" w14:textId="77777777" w:rsidR="00270469" w:rsidRPr="00270469" w:rsidRDefault="00270469" w:rsidP="00270469">
      <w:pPr>
        <w:rPr>
          <w:lang w:val="en-IN"/>
        </w:rPr>
      </w:pPr>
      <w:r w:rsidRPr="00270469">
        <w:rPr>
          <w:lang w:val="en-IN"/>
        </w:rPr>
        <w:t xml:space="preserve">    "</w:t>
      </w:r>
      <w:proofErr w:type="spellStart"/>
      <w:r w:rsidRPr="00270469">
        <w:rPr>
          <w:lang w:val="en-IN"/>
        </w:rPr>
        <w:t>faceMatchSource</w:t>
      </w:r>
      <w:proofErr w:type="spellEnd"/>
      <w:r w:rsidRPr="00270469">
        <w:rPr>
          <w:lang w:val="en-IN"/>
        </w:rPr>
        <w:t>": "local</w:t>
      </w:r>
      <w:proofErr w:type="gramStart"/>
      <w:r w:rsidRPr="00270469">
        <w:rPr>
          <w:lang w:val="en-IN"/>
        </w:rPr>
        <w:t xml:space="preserve">",   </w:t>
      </w:r>
      <w:proofErr w:type="gramEnd"/>
      <w:r w:rsidRPr="00270469">
        <w:rPr>
          <w:lang w:val="en-IN"/>
        </w:rPr>
        <w:t xml:space="preserve">    ← local | </w:t>
      </w:r>
      <w:proofErr w:type="spellStart"/>
      <w:r w:rsidRPr="00270469">
        <w:rPr>
          <w:lang w:val="en-IN"/>
        </w:rPr>
        <w:t>aws</w:t>
      </w:r>
      <w:proofErr w:type="spellEnd"/>
    </w:p>
    <w:p w14:paraId="08822B59"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locationVerified</w:t>
      </w:r>
      <w:proofErr w:type="spellEnd"/>
      <w:r w:rsidRPr="00270469">
        <w:rPr>
          <w:lang w:val="en-IN"/>
        </w:rPr>
        <w:t>": true,</w:t>
      </w:r>
    </w:p>
    <w:p w14:paraId="04C5B58D" w14:textId="77777777" w:rsidR="00270469" w:rsidRPr="00270469" w:rsidRDefault="00270469" w:rsidP="00270469">
      <w:pPr>
        <w:rPr>
          <w:lang w:val="en-IN"/>
        </w:rPr>
      </w:pPr>
      <w:r w:rsidRPr="00270469">
        <w:rPr>
          <w:lang w:val="en-IN"/>
        </w:rPr>
        <w:t xml:space="preserve">    "message": "Checked in. You are 27 minutes late."</w:t>
      </w:r>
    </w:p>
    <w:p w14:paraId="2FD288E3" w14:textId="77777777" w:rsidR="00270469" w:rsidRPr="00270469" w:rsidRDefault="00270469" w:rsidP="00270469">
      <w:pPr>
        <w:rPr>
          <w:lang w:val="en-IN"/>
        </w:rPr>
      </w:pPr>
      <w:r w:rsidRPr="00270469">
        <w:rPr>
          <w:lang w:val="en-IN"/>
        </w:rPr>
        <w:t xml:space="preserve">  }</w:t>
      </w:r>
    </w:p>
    <w:p w14:paraId="3ADA3BD1" w14:textId="77777777" w:rsidR="00270469" w:rsidRPr="00270469" w:rsidRDefault="00270469" w:rsidP="00270469">
      <w:pPr>
        <w:rPr>
          <w:lang w:val="en-IN"/>
        </w:rPr>
      </w:pPr>
      <w:r w:rsidRPr="00270469">
        <w:rPr>
          <w:lang w:val="en-IN"/>
        </w:rPr>
        <w:t>}</w:t>
      </w:r>
    </w:p>
    <w:p w14:paraId="6135821D" w14:textId="77777777" w:rsidR="00270469" w:rsidRPr="00270469" w:rsidRDefault="00270469" w:rsidP="00270469">
      <w:pPr>
        <w:rPr>
          <w:lang w:val="en-IN"/>
        </w:rPr>
      </w:pPr>
      <w:r w:rsidRPr="00270469">
        <w:rPr>
          <w:b/>
          <w:bCs/>
          <w:lang w:val="en-IN"/>
        </w:rPr>
        <w:t>Error Cases:</w:t>
      </w:r>
      <w:r w:rsidRPr="00270469">
        <w:rPr>
          <w:lang w:val="en-IN"/>
        </w:rPr>
        <w:t xml:space="preserve"> ATT_001, ATT_004, FACE_001–006, GEO_001–004, VAL_001</w:t>
      </w:r>
    </w:p>
    <w:p w14:paraId="5CCD6D6C" w14:textId="77777777" w:rsidR="00270469" w:rsidRPr="00270469" w:rsidRDefault="00000000" w:rsidP="00270469">
      <w:pPr>
        <w:rPr>
          <w:lang w:val="en-IN"/>
        </w:rPr>
      </w:pPr>
      <w:r>
        <w:rPr>
          <w:lang w:val="en-IN"/>
        </w:rPr>
        <w:pict w14:anchorId="0ED5FBF2">
          <v:rect id="_x0000_i1078" style="width:0;height:1.5pt" o:hralign="center" o:hrstd="t" o:hr="t" fillcolor="#a0a0a0" stroked="f"/>
        </w:pict>
      </w:r>
    </w:p>
    <w:p w14:paraId="4FEBAEBC" w14:textId="77777777" w:rsidR="00270469" w:rsidRPr="00270469" w:rsidRDefault="00270469" w:rsidP="00270469">
      <w:pPr>
        <w:rPr>
          <w:b/>
          <w:bCs/>
          <w:lang w:val="en-IN"/>
        </w:rPr>
      </w:pPr>
      <w:r w:rsidRPr="00270469">
        <w:rPr>
          <w:b/>
          <w:bCs/>
          <w:lang w:val="en-IN"/>
        </w:rPr>
        <w:t>POST /attendance/check-out</w:t>
      </w:r>
    </w:p>
    <w:p w14:paraId="1F9B4EB8"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Mark check-out. Calculates worked hours, OT.</w:t>
      </w:r>
    </w:p>
    <w:p w14:paraId="2427BC51" w14:textId="77777777" w:rsidR="00270469" w:rsidRPr="00270469" w:rsidRDefault="00270469" w:rsidP="00270469">
      <w:pPr>
        <w:rPr>
          <w:lang w:val="en-IN"/>
        </w:rPr>
      </w:pPr>
      <w:r w:rsidRPr="00270469">
        <w:rPr>
          <w:b/>
          <w:bCs/>
          <w:lang w:val="en-IN"/>
        </w:rPr>
        <w:t>Request Body:</w:t>
      </w:r>
    </w:p>
    <w:p w14:paraId="2370303E" w14:textId="77777777" w:rsidR="00270469" w:rsidRPr="00270469" w:rsidRDefault="00270469" w:rsidP="00270469">
      <w:pPr>
        <w:rPr>
          <w:lang w:val="en-IN"/>
        </w:rPr>
      </w:pPr>
      <w:r w:rsidRPr="00270469">
        <w:rPr>
          <w:lang w:val="en-IN"/>
        </w:rPr>
        <w:t>{</w:t>
      </w:r>
    </w:p>
    <w:p w14:paraId="21F77292" w14:textId="77777777" w:rsidR="00270469" w:rsidRPr="00270469" w:rsidRDefault="00270469" w:rsidP="00270469">
      <w:pPr>
        <w:rPr>
          <w:lang w:val="en-IN"/>
        </w:rPr>
      </w:pPr>
      <w:r w:rsidRPr="00270469">
        <w:rPr>
          <w:lang w:val="en-IN"/>
        </w:rPr>
        <w:t xml:space="preserve">  "selfieBase64": "</w:t>
      </w:r>
      <w:proofErr w:type="spellStart"/>
      <w:proofErr w:type="gramStart"/>
      <w:r w:rsidRPr="00270469">
        <w:rPr>
          <w:lang w:val="en-IN"/>
        </w:rPr>
        <w:t>data:image</w:t>
      </w:r>
      <w:proofErr w:type="spellEnd"/>
      <w:proofErr w:type="gramEnd"/>
      <w:r w:rsidRPr="00270469">
        <w:rPr>
          <w:lang w:val="en-IN"/>
        </w:rPr>
        <w:t>/</w:t>
      </w:r>
      <w:proofErr w:type="gramStart"/>
      <w:r w:rsidRPr="00270469">
        <w:rPr>
          <w:lang w:val="en-IN"/>
        </w:rPr>
        <w:t>jpeg;base64,...</w:t>
      </w:r>
      <w:proofErr w:type="gramEnd"/>
      <w:r w:rsidRPr="00270469">
        <w:rPr>
          <w:lang w:val="en-IN"/>
        </w:rPr>
        <w:t>",</w:t>
      </w:r>
    </w:p>
    <w:p w14:paraId="2CF31FC9" w14:textId="77777777" w:rsidR="00270469" w:rsidRPr="00270469" w:rsidRDefault="00270469" w:rsidP="00270469">
      <w:pPr>
        <w:rPr>
          <w:lang w:val="en-IN"/>
        </w:rPr>
      </w:pPr>
      <w:r w:rsidRPr="00270469">
        <w:rPr>
          <w:lang w:val="en-IN"/>
        </w:rPr>
        <w:t xml:space="preserve">  "location": {</w:t>
      </w:r>
    </w:p>
    <w:p w14:paraId="06172635" w14:textId="77777777" w:rsidR="00270469" w:rsidRPr="00270469" w:rsidRDefault="00270469" w:rsidP="00270469">
      <w:pPr>
        <w:rPr>
          <w:lang w:val="en-IN"/>
        </w:rPr>
      </w:pPr>
      <w:r w:rsidRPr="00270469">
        <w:rPr>
          <w:lang w:val="en-IN"/>
        </w:rPr>
        <w:t xml:space="preserve">    "latitude": 19.0760,</w:t>
      </w:r>
    </w:p>
    <w:p w14:paraId="41217DF8" w14:textId="77777777" w:rsidR="00270469" w:rsidRPr="00270469" w:rsidRDefault="00270469" w:rsidP="00270469">
      <w:pPr>
        <w:rPr>
          <w:lang w:val="en-IN"/>
        </w:rPr>
      </w:pPr>
      <w:r w:rsidRPr="00270469">
        <w:rPr>
          <w:lang w:val="en-IN"/>
        </w:rPr>
        <w:t xml:space="preserve">    "longitude": 72.8777,</w:t>
      </w:r>
    </w:p>
    <w:p w14:paraId="3CEA6E35" w14:textId="77777777" w:rsidR="00270469" w:rsidRPr="00270469" w:rsidRDefault="00270469" w:rsidP="00270469">
      <w:pPr>
        <w:rPr>
          <w:lang w:val="en-IN"/>
        </w:rPr>
      </w:pPr>
      <w:r w:rsidRPr="00270469">
        <w:rPr>
          <w:lang w:val="en-IN"/>
        </w:rPr>
        <w:t xml:space="preserve">    "accuracy": 18,</w:t>
      </w:r>
    </w:p>
    <w:p w14:paraId="0892BC4D" w14:textId="77777777" w:rsidR="00270469" w:rsidRPr="00270469" w:rsidRDefault="00270469" w:rsidP="00270469">
      <w:pPr>
        <w:rPr>
          <w:lang w:val="en-IN"/>
        </w:rPr>
      </w:pPr>
      <w:r w:rsidRPr="00270469">
        <w:rPr>
          <w:lang w:val="en-IN"/>
        </w:rPr>
        <w:t xml:space="preserve">    "</w:t>
      </w:r>
      <w:proofErr w:type="spellStart"/>
      <w:r w:rsidRPr="00270469">
        <w:rPr>
          <w:lang w:val="en-IN"/>
        </w:rPr>
        <w:t>isMocked</w:t>
      </w:r>
      <w:proofErr w:type="spellEnd"/>
      <w:r w:rsidRPr="00270469">
        <w:rPr>
          <w:lang w:val="en-IN"/>
        </w:rPr>
        <w:t>": false</w:t>
      </w:r>
    </w:p>
    <w:p w14:paraId="004E8FAC" w14:textId="77777777" w:rsidR="00270469" w:rsidRPr="00270469" w:rsidRDefault="00270469" w:rsidP="00270469">
      <w:pPr>
        <w:rPr>
          <w:lang w:val="en-IN"/>
        </w:rPr>
      </w:pPr>
      <w:r w:rsidRPr="00270469">
        <w:rPr>
          <w:lang w:val="en-IN"/>
        </w:rPr>
        <w:t xml:space="preserve">  },</w:t>
      </w:r>
    </w:p>
    <w:p w14:paraId="60EA67B7" w14:textId="77777777" w:rsidR="00270469" w:rsidRPr="00270469" w:rsidRDefault="00270469" w:rsidP="00270469">
      <w:pPr>
        <w:rPr>
          <w:lang w:val="en-IN"/>
        </w:rPr>
      </w:pPr>
      <w:r w:rsidRPr="00270469">
        <w:rPr>
          <w:lang w:val="en-IN"/>
        </w:rPr>
        <w:t xml:space="preserve">  "</w:t>
      </w:r>
      <w:proofErr w:type="spellStart"/>
      <w:r w:rsidRPr="00270469">
        <w:rPr>
          <w:lang w:val="en-IN"/>
        </w:rPr>
        <w:t>deviceId</w:t>
      </w:r>
      <w:proofErr w:type="spellEnd"/>
      <w:r w:rsidRPr="00270469">
        <w:rPr>
          <w:lang w:val="en-IN"/>
        </w:rPr>
        <w:t>": "device-</w:t>
      </w:r>
      <w:proofErr w:type="spellStart"/>
      <w:r w:rsidRPr="00270469">
        <w:rPr>
          <w:lang w:val="en-IN"/>
        </w:rPr>
        <w:t>uuid</w:t>
      </w:r>
      <w:proofErr w:type="spellEnd"/>
      <w:r w:rsidRPr="00270469">
        <w:rPr>
          <w:lang w:val="en-IN"/>
        </w:rPr>
        <w:t>",</w:t>
      </w:r>
    </w:p>
    <w:p w14:paraId="1B99B419" w14:textId="77777777" w:rsidR="00270469" w:rsidRPr="00270469" w:rsidRDefault="00270469" w:rsidP="00270469">
      <w:pPr>
        <w:rPr>
          <w:lang w:val="en-IN"/>
        </w:rPr>
      </w:pPr>
      <w:r w:rsidRPr="00270469">
        <w:rPr>
          <w:lang w:val="en-IN"/>
        </w:rPr>
        <w:t xml:space="preserve">  "timestamp": "2026-03-05T18:35:00.000Z"</w:t>
      </w:r>
    </w:p>
    <w:p w14:paraId="729ED20F" w14:textId="77777777" w:rsidR="00270469" w:rsidRPr="00270469" w:rsidRDefault="00270469" w:rsidP="00270469">
      <w:pPr>
        <w:rPr>
          <w:lang w:val="en-IN"/>
        </w:rPr>
      </w:pPr>
      <w:r w:rsidRPr="00270469">
        <w:rPr>
          <w:lang w:val="en-IN"/>
        </w:rPr>
        <w:t>}</w:t>
      </w:r>
    </w:p>
    <w:p w14:paraId="51ED8561" w14:textId="77777777" w:rsidR="00270469" w:rsidRPr="00270469" w:rsidRDefault="00270469" w:rsidP="00270469">
      <w:pPr>
        <w:rPr>
          <w:lang w:val="en-IN"/>
        </w:rPr>
      </w:pPr>
      <w:r w:rsidRPr="00270469">
        <w:rPr>
          <w:b/>
          <w:bCs/>
          <w:lang w:val="en-IN"/>
        </w:rPr>
        <w:t>Success Response 200:</w:t>
      </w:r>
    </w:p>
    <w:p w14:paraId="2022C4DD" w14:textId="77777777" w:rsidR="00270469" w:rsidRPr="00270469" w:rsidRDefault="00270469" w:rsidP="00270469">
      <w:pPr>
        <w:rPr>
          <w:lang w:val="en-IN"/>
        </w:rPr>
      </w:pPr>
      <w:r w:rsidRPr="00270469">
        <w:rPr>
          <w:lang w:val="en-IN"/>
        </w:rPr>
        <w:t>{</w:t>
      </w:r>
    </w:p>
    <w:p w14:paraId="70E717F7" w14:textId="77777777" w:rsidR="00270469" w:rsidRPr="00270469" w:rsidRDefault="00270469" w:rsidP="00270469">
      <w:pPr>
        <w:rPr>
          <w:lang w:val="en-IN"/>
        </w:rPr>
      </w:pPr>
      <w:r w:rsidRPr="00270469">
        <w:rPr>
          <w:lang w:val="en-IN"/>
        </w:rPr>
        <w:t xml:space="preserve">  "success": true,</w:t>
      </w:r>
    </w:p>
    <w:p w14:paraId="6C8F5C15" w14:textId="77777777" w:rsidR="00270469" w:rsidRPr="00270469" w:rsidRDefault="00270469" w:rsidP="00270469">
      <w:pPr>
        <w:rPr>
          <w:lang w:val="en-IN"/>
        </w:rPr>
      </w:pPr>
      <w:r w:rsidRPr="00270469">
        <w:rPr>
          <w:lang w:val="en-IN"/>
        </w:rPr>
        <w:t xml:space="preserve">  "message": "Check-out successful",</w:t>
      </w:r>
    </w:p>
    <w:p w14:paraId="52CC8D7C" w14:textId="77777777" w:rsidR="00270469" w:rsidRPr="00270469" w:rsidRDefault="00270469" w:rsidP="00270469">
      <w:pPr>
        <w:rPr>
          <w:lang w:val="en-IN"/>
        </w:rPr>
      </w:pPr>
      <w:r w:rsidRPr="00270469">
        <w:rPr>
          <w:lang w:val="en-IN"/>
        </w:rPr>
        <w:t xml:space="preserve">  "data": {</w:t>
      </w:r>
    </w:p>
    <w:p w14:paraId="0C5CB1A1" w14:textId="77777777" w:rsidR="00270469" w:rsidRPr="00270469" w:rsidRDefault="00270469" w:rsidP="00270469">
      <w:pPr>
        <w:rPr>
          <w:lang w:val="en-IN"/>
        </w:rPr>
      </w:pPr>
      <w:r w:rsidRPr="00270469">
        <w:rPr>
          <w:lang w:val="en-IN"/>
        </w:rPr>
        <w:t xml:space="preserve">    "</w:t>
      </w:r>
      <w:proofErr w:type="spellStart"/>
      <w:r w:rsidRPr="00270469">
        <w:rPr>
          <w:lang w:val="en-IN"/>
        </w:rPr>
        <w:t>attendanceId</w:t>
      </w:r>
      <w:proofErr w:type="spellEnd"/>
      <w:r w:rsidRPr="00270469">
        <w:rPr>
          <w:lang w:val="en-IN"/>
        </w:rPr>
        <w:t>": "</w:t>
      </w:r>
      <w:proofErr w:type="spellStart"/>
      <w:r w:rsidRPr="00270469">
        <w:rPr>
          <w:lang w:val="en-IN"/>
        </w:rPr>
        <w:t>uuid</w:t>
      </w:r>
      <w:proofErr w:type="spellEnd"/>
      <w:r w:rsidRPr="00270469">
        <w:rPr>
          <w:lang w:val="en-IN"/>
        </w:rPr>
        <w:t>",</w:t>
      </w:r>
    </w:p>
    <w:p w14:paraId="5B173053" w14:textId="77777777" w:rsidR="00270469" w:rsidRPr="00270469" w:rsidRDefault="00270469" w:rsidP="00270469">
      <w:pPr>
        <w:rPr>
          <w:lang w:val="en-IN"/>
        </w:rPr>
      </w:pPr>
      <w:r w:rsidRPr="00270469">
        <w:rPr>
          <w:lang w:val="en-IN"/>
        </w:rPr>
        <w:t xml:space="preserve">    "</w:t>
      </w:r>
      <w:proofErr w:type="spellStart"/>
      <w:r w:rsidRPr="00270469">
        <w:rPr>
          <w:lang w:val="en-IN"/>
        </w:rPr>
        <w:t>checkInTime</w:t>
      </w:r>
      <w:proofErr w:type="spellEnd"/>
      <w:r w:rsidRPr="00270469">
        <w:rPr>
          <w:lang w:val="en-IN"/>
        </w:rPr>
        <w:t>": "2026-03-05T03:57:00.000Z",</w:t>
      </w:r>
    </w:p>
    <w:p w14:paraId="23A5BAE4"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checkOutTime</w:t>
      </w:r>
      <w:proofErr w:type="spellEnd"/>
      <w:r w:rsidRPr="00270469">
        <w:rPr>
          <w:lang w:val="en-IN"/>
        </w:rPr>
        <w:t>": "2026-03-05T13:05:00.000Z",</w:t>
      </w:r>
    </w:p>
    <w:p w14:paraId="27FF9565" w14:textId="77777777" w:rsidR="00270469" w:rsidRPr="00270469" w:rsidRDefault="00270469" w:rsidP="00270469">
      <w:pPr>
        <w:rPr>
          <w:lang w:val="en-IN"/>
        </w:rPr>
      </w:pPr>
      <w:r w:rsidRPr="00270469">
        <w:rPr>
          <w:lang w:val="en-IN"/>
        </w:rPr>
        <w:t xml:space="preserve">    "</w:t>
      </w:r>
      <w:proofErr w:type="spellStart"/>
      <w:r w:rsidRPr="00270469">
        <w:rPr>
          <w:lang w:val="en-IN"/>
        </w:rPr>
        <w:t>workedMinutes</w:t>
      </w:r>
      <w:proofErr w:type="spellEnd"/>
      <w:r w:rsidRPr="00270469">
        <w:rPr>
          <w:lang w:val="en-IN"/>
        </w:rPr>
        <w:t>": 428,</w:t>
      </w:r>
    </w:p>
    <w:p w14:paraId="131311FF" w14:textId="77777777" w:rsidR="00270469" w:rsidRPr="00270469" w:rsidRDefault="00270469" w:rsidP="00270469">
      <w:pPr>
        <w:rPr>
          <w:lang w:val="en-IN"/>
        </w:rPr>
      </w:pPr>
      <w:r w:rsidRPr="00270469">
        <w:rPr>
          <w:lang w:val="en-IN"/>
        </w:rPr>
        <w:t xml:space="preserve">    "</w:t>
      </w:r>
      <w:proofErr w:type="spellStart"/>
      <w:r w:rsidRPr="00270469">
        <w:rPr>
          <w:lang w:val="en-IN"/>
        </w:rPr>
        <w:t>workedHours</w:t>
      </w:r>
      <w:proofErr w:type="spellEnd"/>
      <w:r w:rsidRPr="00270469">
        <w:rPr>
          <w:lang w:val="en-IN"/>
        </w:rPr>
        <w:t>": "7h 8m",</w:t>
      </w:r>
    </w:p>
    <w:p w14:paraId="5DA60FFE" w14:textId="77777777" w:rsidR="00270469" w:rsidRPr="00270469" w:rsidRDefault="00270469" w:rsidP="00270469">
      <w:pPr>
        <w:rPr>
          <w:lang w:val="en-IN"/>
        </w:rPr>
      </w:pPr>
      <w:r w:rsidRPr="00270469">
        <w:rPr>
          <w:lang w:val="en-IN"/>
        </w:rPr>
        <w:t xml:space="preserve">    "</w:t>
      </w:r>
      <w:proofErr w:type="spellStart"/>
      <w:r w:rsidRPr="00270469">
        <w:rPr>
          <w:lang w:val="en-IN"/>
        </w:rPr>
        <w:t>isOvertime</w:t>
      </w:r>
      <w:proofErr w:type="spellEnd"/>
      <w:r w:rsidRPr="00270469">
        <w:rPr>
          <w:lang w:val="en-IN"/>
        </w:rPr>
        <w:t>": false,</w:t>
      </w:r>
    </w:p>
    <w:p w14:paraId="46C0717E" w14:textId="77777777" w:rsidR="00270469" w:rsidRPr="00270469" w:rsidRDefault="00270469" w:rsidP="00270469">
      <w:pPr>
        <w:rPr>
          <w:lang w:val="en-IN"/>
        </w:rPr>
      </w:pPr>
      <w:r w:rsidRPr="00270469">
        <w:rPr>
          <w:lang w:val="en-IN"/>
        </w:rPr>
        <w:t xml:space="preserve">    "</w:t>
      </w:r>
      <w:proofErr w:type="spellStart"/>
      <w:r w:rsidRPr="00270469">
        <w:rPr>
          <w:lang w:val="en-IN"/>
        </w:rPr>
        <w:t>overtimeMinutes</w:t>
      </w:r>
      <w:proofErr w:type="spellEnd"/>
      <w:r w:rsidRPr="00270469">
        <w:rPr>
          <w:lang w:val="en-IN"/>
        </w:rPr>
        <w:t>": 0,</w:t>
      </w:r>
    </w:p>
    <w:p w14:paraId="5FCED007" w14:textId="77777777" w:rsidR="00270469" w:rsidRPr="00270469" w:rsidRDefault="00270469" w:rsidP="00270469">
      <w:pPr>
        <w:rPr>
          <w:lang w:val="en-IN"/>
        </w:rPr>
      </w:pPr>
      <w:r w:rsidRPr="00270469">
        <w:rPr>
          <w:lang w:val="en-IN"/>
        </w:rPr>
        <w:t xml:space="preserve">    "</w:t>
      </w:r>
      <w:proofErr w:type="spellStart"/>
      <w:r w:rsidRPr="00270469">
        <w:rPr>
          <w:lang w:val="en-IN"/>
        </w:rPr>
        <w:t>finalStatus</w:t>
      </w:r>
      <w:proofErr w:type="spellEnd"/>
      <w:r w:rsidRPr="00270469">
        <w:rPr>
          <w:lang w:val="en-IN"/>
        </w:rPr>
        <w:t>": "present"</w:t>
      </w:r>
    </w:p>
    <w:p w14:paraId="1C0F93E8" w14:textId="77777777" w:rsidR="00270469" w:rsidRPr="00270469" w:rsidRDefault="00270469" w:rsidP="00270469">
      <w:pPr>
        <w:rPr>
          <w:lang w:val="en-IN"/>
        </w:rPr>
      </w:pPr>
      <w:r w:rsidRPr="00270469">
        <w:rPr>
          <w:lang w:val="en-IN"/>
        </w:rPr>
        <w:t xml:space="preserve">  }</w:t>
      </w:r>
    </w:p>
    <w:p w14:paraId="1CA9EC52" w14:textId="77777777" w:rsidR="00270469" w:rsidRPr="00270469" w:rsidRDefault="00270469" w:rsidP="00270469">
      <w:pPr>
        <w:rPr>
          <w:lang w:val="en-IN"/>
        </w:rPr>
      </w:pPr>
      <w:r w:rsidRPr="00270469">
        <w:rPr>
          <w:lang w:val="en-IN"/>
        </w:rPr>
        <w:t>}</w:t>
      </w:r>
    </w:p>
    <w:p w14:paraId="3DDBD2BE" w14:textId="77777777" w:rsidR="00270469" w:rsidRPr="00270469" w:rsidRDefault="00270469" w:rsidP="00270469">
      <w:pPr>
        <w:rPr>
          <w:lang w:val="en-IN"/>
        </w:rPr>
      </w:pPr>
      <w:r w:rsidRPr="00270469">
        <w:rPr>
          <w:b/>
          <w:bCs/>
          <w:lang w:val="en-IN"/>
        </w:rPr>
        <w:t>Error Cases:</w:t>
      </w:r>
      <w:r w:rsidRPr="00270469">
        <w:rPr>
          <w:lang w:val="en-IN"/>
        </w:rPr>
        <w:t xml:space="preserve"> ATT_002, ATT_003, FACE_001–006, GEO_001–004</w:t>
      </w:r>
    </w:p>
    <w:p w14:paraId="35308B68" w14:textId="77777777" w:rsidR="00270469" w:rsidRPr="00270469" w:rsidRDefault="00000000" w:rsidP="00270469">
      <w:pPr>
        <w:rPr>
          <w:lang w:val="en-IN"/>
        </w:rPr>
      </w:pPr>
      <w:r>
        <w:rPr>
          <w:lang w:val="en-IN"/>
        </w:rPr>
        <w:pict w14:anchorId="422F2B2F">
          <v:rect id="_x0000_i1079" style="width:0;height:1.5pt" o:hralign="center" o:hrstd="t" o:hr="t" fillcolor="#a0a0a0" stroked="f"/>
        </w:pict>
      </w:r>
    </w:p>
    <w:p w14:paraId="2260DA18" w14:textId="77777777" w:rsidR="00270469" w:rsidRPr="00270469" w:rsidRDefault="00270469" w:rsidP="00270469">
      <w:pPr>
        <w:rPr>
          <w:b/>
          <w:bCs/>
          <w:lang w:val="en-IN"/>
        </w:rPr>
      </w:pPr>
      <w:r w:rsidRPr="00270469">
        <w:rPr>
          <w:b/>
          <w:bCs/>
          <w:lang w:val="en-IN"/>
        </w:rPr>
        <w:t>GET /attendance/today</w:t>
      </w:r>
    </w:p>
    <w:p w14:paraId="789B7EDE"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Get today's attendance status for the logged-in employee.</w:t>
      </w:r>
    </w:p>
    <w:p w14:paraId="005EF4AD" w14:textId="77777777" w:rsidR="00270469" w:rsidRPr="00270469" w:rsidRDefault="00270469" w:rsidP="00270469">
      <w:pPr>
        <w:rPr>
          <w:lang w:val="en-IN"/>
        </w:rPr>
      </w:pPr>
      <w:r w:rsidRPr="00270469">
        <w:rPr>
          <w:b/>
          <w:bCs/>
          <w:lang w:val="en-IN"/>
        </w:rPr>
        <w:t>Success Response 200:</w:t>
      </w:r>
    </w:p>
    <w:p w14:paraId="55DD4539" w14:textId="77777777" w:rsidR="00270469" w:rsidRPr="00270469" w:rsidRDefault="00270469" w:rsidP="00270469">
      <w:pPr>
        <w:rPr>
          <w:lang w:val="en-IN"/>
        </w:rPr>
      </w:pPr>
      <w:r w:rsidRPr="00270469">
        <w:rPr>
          <w:lang w:val="en-IN"/>
        </w:rPr>
        <w:t>{</w:t>
      </w:r>
    </w:p>
    <w:p w14:paraId="24B57447" w14:textId="77777777" w:rsidR="00270469" w:rsidRPr="00270469" w:rsidRDefault="00270469" w:rsidP="00270469">
      <w:pPr>
        <w:rPr>
          <w:lang w:val="en-IN"/>
        </w:rPr>
      </w:pPr>
      <w:r w:rsidRPr="00270469">
        <w:rPr>
          <w:lang w:val="en-IN"/>
        </w:rPr>
        <w:t xml:space="preserve">  "success": true,</w:t>
      </w:r>
    </w:p>
    <w:p w14:paraId="603A7E1D" w14:textId="77777777" w:rsidR="00270469" w:rsidRPr="00270469" w:rsidRDefault="00270469" w:rsidP="00270469">
      <w:pPr>
        <w:rPr>
          <w:lang w:val="en-IN"/>
        </w:rPr>
      </w:pPr>
      <w:r w:rsidRPr="00270469">
        <w:rPr>
          <w:lang w:val="en-IN"/>
        </w:rPr>
        <w:t xml:space="preserve">  "message": "Today's attendance fetched",</w:t>
      </w:r>
    </w:p>
    <w:p w14:paraId="3F0512D3" w14:textId="77777777" w:rsidR="00270469" w:rsidRPr="00270469" w:rsidRDefault="00270469" w:rsidP="00270469">
      <w:pPr>
        <w:rPr>
          <w:lang w:val="en-IN"/>
        </w:rPr>
      </w:pPr>
      <w:r w:rsidRPr="00270469">
        <w:rPr>
          <w:lang w:val="en-IN"/>
        </w:rPr>
        <w:t xml:space="preserve">  "data": {</w:t>
      </w:r>
    </w:p>
    <w:p w14:paraId="40AFFEE5" w14:textId="77777777" w:rsidR="00270469" w:rsidRPr="00270469" w:rsidRDefault="00270469" w:rsidP="00270469">
      <w:pPr>
        <w:rPr>
          <w:lang w:val="en-IN"/>
        </w:rPr>
      </w:pPr>
      <w:r w:rsidRPr="00270469">
        <w:rPr>
          <w:lang w:val="en-IN"/>
        </w:rPr>
        <w:t xml:space="preserve">    "date": "2026-03-05",</w:t>
      </w:r>
    </w:p>
    <w:p w14:paraId="3AD273A7" w14:textId="77777777" w:rsidR="00270469" w:rsidRPr="00270469" w:rsidRDefault="00270469" w:rsidP="00270469">
      <w:pPr>
        <w:rPr>
          <w:lang w:val="en-IN"/>
        </w:rPr>
      </w:pPr>
      <w:r w:rsidRPr="00270469">
        <w:rPr>
          <w:lang w:val="en-IN"/>
        </w:rPr>
        <w:t xml:space="preserve">    "status": "present",</w:t>
      </w:r>
    </w:p>
    <w:p w14:paraId="36ABAD0D" w14:textId="77777777" w:rsidR="00270469" w:rsidRPr="00270469" w:rsidRDefault="00270469" w:rsidP="00270469">
      <w:pPr>
        <w:rPr>
          <w:lang w:val="en-IN"/>
        </w:rPr>
      </w:pPr>
      <w:r w:rsidRPr="00270469">
        <w:rPr>
          <w:lang w:val="en-IN"/>
        </w:rPr>
        <w:t xml:space="preserve">    "</w:t>
      </w:r>
      <w:proofErr w:type="spellStart"/>
      <w:r w:rsidRPr="00270469">
        <w:rPr>
          <w:lang w:val="en-IN"/>
        </w:rPr>
        <w:t>checkInTime</w:t>
      </w:r>
      <w:proofErr w:type="spellEnd"/>
      <w:r w:rsidRPr="00270469">
        <w:rPr>
          <w:lang w:val="en-IN"/>
        </w:rPr>
        <w:t>": "2026-03-05T03:57:00.000Z",</w:t>
      </w:r>
    </w:p>
    <w:p w14:paraId="731AAE53" w14:textId="77777777" w:rsidR="00270469" w:rsidRPr="00270469" w:rsidRDefault="00270469" w:rsidP="00270469">
      <w:pPr>
        <w:rPr>
          <w:lang w:val="en-IN"/>
        </w:rPr>
      </w:pPr>
      <w:r w:rsidRPr="00270469">
        <w:rPr>
          <w:lang w:val="en-IN"/>
        </w:rPr>
        <w:t xml:space="preserve">    "</w:t>
      </w:r>
      <w:proofErr w:type="spellStart"/>
      <w:r w:rsidRPr="00270469">
        <w:rPr>
          <w:lang w:val="en-IN"/>
        </w:rPr>
        <w:t>checkOutTime</w:t>
      </w:r>
      <w:proofErr w:type="spellEnd"/>
      <w:r w:rsidRPr="00270469">
        <w:rPr>
          <w:lang w:val="en-IN"/>
        </w:rPr>
        <w:t>": null,</w:t>
      </w:r>
    </w:p>
    <w:p w14:paraId="619EA7DA" w14:textId="77777777" w:rsidR="00270469" w:rsidRPr="00270469" w:rsidRDefault="00270469" w:rsidP="00270469">
      <w:pPr>
        <w:rPr>
          <w:lang w:val="en-IN"/>
        </w:rPr>
      </w:pPr>
      <w:r w:rsidRPr="00270469">
        <w:rPr>
          <w:lang w:val="en-IN"/>
        </w:rPr>
        <w:t xml:space="preserve">    "</w:t>
      </w:r>
      <w:proofErr w:type="spellStart"/>
      <w:r w:rsidRPr="00270469">
        <w:rPr>
          <w:lang w:val="en-IN"/>
        </w:rPr>
        <w:t>isCheckedIn</w:t>
      </w:r>
      <w:proofErr w:type="spellEnd"/>
      <w:r w:rsidRPr="00270469">
        <w:rPr>
          <w:lang w:val="en-IN"/>
        </w:rPr>
        <w:t>": true,</w:t>
      </w:r>
    </w:p>
    <w:p w14:paraId="1E9A4039" w14:textId="77777777" w:rsidR="00270469" w:rsidRPr="00270469" w:rsidRDefault="00270469" w:rsidP="00270469">
      <w:pPr>
        <w:rPr>
          <w:lang w:val="en-IN"/>
        </w:rPr>
      </w:pPr>
      <w:r w:rsidRPr="00270469">
        <w:rPr>
          <w:lang w:val="en-IN"/>
        </w:rPr>
        <w:t xml:space="preserve">    "</w:t>
      </w:r>
      <w:proofErr w:type="spellStart"/>
      <w:r w:rsidRPr="00270469">
        <w:rPr>
          <w:lang w:val="en-IN"/>
        </w:rPr>
        <w:t>isCheckedOut</w:t>
      </w:r>
      <w:proofErr w:type="spellEnd"/>
      <w:r w:rsidRPr="00270469">
        <w:rPr>
          <w:lang w:val="en-IN"/>
        </w:rPr>
        <w:t>": false,</w:t>
      </w:r>
    </w:p>
    <w:p w14:paraId="1E9E7F02" w14:textId="77777777" w:rsidR="00270469" w:rsidRPr="00270469" w:rsidRDefault="00270469" w:rsidP="00270469">
      <w:pPr>
        <w:rPr>
          <w:lang w:val="en-IN"/>
        </w:rPr>
      </w:pPr>
      <w:r w:rsidRPr="00270469">
        <w:rPr>
          <w:lang w:val="en-IN"/>
        </w:rPr>
        <w:t xml:space="preserve">    "</w:t>
      </w:r>
      <w:proofErr w:type="spellStart"/>
      <w:r w:rsidRPr="00270469">
        <w:rPr>
          <w:lang w:val="en-IN"/>
        </w:rPr>
        <w:t>workedMinutes</w:t>
      </w:r>
      <w:proofErr w:type="spellEnd"/>
      <w:r w:rsidRPr="00270469">
        <w:rPr>
          <w:lang w:val="en-IN"/>
        </w:rPr>
        <w:t>": 245</w:t>
      </w:r>
    </w:p>
    <w:p w14:paraId="417B4153" w14:textId="77777777" w:rsidR="00270469" w:rsidRPr="00270469" w:rsidRDefault="00270469" w:rsidP="00270469">
      <w:pPr>
        <w:rPr>
          <w:lang w:val="en-IN"/>
        </w:rPr>
      </w:pPr>
      <w:r w:rsidRPr="00270469">
        <w:rPr>
          <w:lang w:val="en-IN"/>
        </w:rPr>
        <w:t xml:space="preserve">  }</w:t>
      </w:r>
    </w:p>
    <w:p w14:paraId="3085DF93" w14:textId="77777777" w:rsidR="00270469" w:rsidRPr="00270469" w:rsidRDefault="00270469" w:rsidP="00270469">
      <w:pPr>
        <w:rPr>
          <w:lang w:val="en-IN"/>
        </w:rPr>
      </w:pPr>
      <w:r w:rsidRPr="00270469">
        <w:rPr>
          <w:lang w:val="en-IN"/>
        </w:rPr>
        <w:t>}</w:t>
      </w:r>
    </w:p>
    <w:p w14:paraId="1ADEDCC0" w14:textId="77777777" w:rsidR="00270469" w:rsidRPr="00270469" w:rsidRDefault="00000000" w:rsidP="00270469">
      <w:pPr>
        <w:rPr>
          <w:lang w:val="en-IN"/>
        </w:rPr>
      </w:pPr>
      <w:r>
        <w:rPr>
          <w:lang w:val="en-IN"/>
        </w:rPr>
        <w:pict w14:anchorId="269893BA">
          <v:rect id="_x0000_i1080" style="width:0;height:1.5pt" o:hralign="center" o:hrstd="t" o:hr="t" fillcolor="#a0a0a0" stroked="f"/>
        </w:pict>
      </w:r>
    </w:p>
    <w:p w14:paraId="72C77D20" w14:textId="77777777" w:rsidR="00270469" w:rsidRPr="00270469" w:rsidRDefault="00270469" w:rsidP="00270469">
      <w:pPr>
        <w:rPr>
          <w:b/>
          <w:bCs/>
          <w:lang w:val="en-IN"/>
        </w:rPr>
      </w:pPr>
      <w:r w:rsidRPr="00270469">
        <w:rPr>
          <w:b/>
          <w:bCs/>
          <w:lang w:val="en-IN"/>
        </w:rPr>
        <w:lastRenderedPageBreak/>
        <w:t>GET /attendance/my-history</w:t>
      </w:r>
    </w:p>
    <w:p w14:paraId="6A182A7C"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Employee's own attendance history with filters.</w:t>
      </w:r>
    </w:p>
    <w:p w14:paraId="3C22CC9C" w14:textId="77777777" w:rsidR="00270469" w:rsidRPr="00270469" w:rsidRDefault="00270469" w:rsidP="00270469">
      <w:pPr>
        <w:rPr>
          <w:lang w:val="en-IN"/>
        </w:rPr>
      </w:pPr>
      <w:r w:rsidRPr="00270469">
        <w:rPr>
          <w:b/>
          <w:bCs/>
          <w:lang w:val="en-IN"/>
        </w:rPr>
        <w:t>Query Params:</w:t>
      </w:r>
    </w:p>
    <w:p w14:paraId="1E10564A" w14:textId="77777777" w:rsidR="00270469" w:rsidRPr="00270469" w:rsidRDefault="00270469" w:rsidP="00270469">
      <w:pPr>
        <w:rPr>
          <w:lang w:val="en-IN"/>
        </w:rPr>
      </w:pPr>
      <w:r w:rsidRPr="00270469">
        <w:rPr>
          <w:lang w:val="en-IN"/>
        </w:rPr>
        <w:t>?</w:t>
      </w:r>
      <w:proofErr w:type="spellStart"/>
      <w:r w:rsidRPr="00270469">
        <w:rPr>
          <w:lang w:val="en-IN"/>
        </w:rPr>
        <w:t>startDate</w:t>
      </w:r>
      <w:proofErr w:type="spellEnd"/>
      <w:r w:rsidRPr="00270469">
        <w:rPr>
          <w:lang w:val="en-IN"/>
        </w:rPr>
        <w:t>=2026-03-01&amp;endDate=2026-03-31</w:t>
      </w:r>
    </w:p>
    <w:p w14:paraId="73CB11A6" w14:textId="77777777" w:rsidR="00270469" w:rsidRPr="00270469" w:rsidRDefault="00270469" w:rsidP="00270469">
      <w:pPr>
        <w:rPr>
          <w:lang w:val="en-IN"/>
        </w:rPr>
      </w:pPr>
      <w:r w:rsidRPr="00270469">
        <w:rPr>
          <w:lang w:val="en-IN"/>
        </w:rPr>
        <w:t xml:space="preserve">&amp;status=late              ← present | absent | late | </w:t>
      </w:r>
      <w:proofErr w:type="spellStart"/>
      <w:r w:rsidRPr="00270469">
        <w:rPr>
          <w:lang w:val="en-IN"/>
        </w:rPr>
        <w:t>half_day</w:t>
      </w:r>
      <w:proofErr w:type="spellEnd"/>
      <w:r w:rsidRPr="00270469">
        <w:rPr>
          <w:lang w:val="en-IN"/>
        </w:rPr>
        <w:t xml:space="preserve"> | </w:t>
      </w:r>
      <w:proofErr w:type="spellStart"/>
      <w:r w:rsidRPr="00270469">
        <w:rPr>
          <w:lang w:val="en-IN"/>
        </w:rPr>
        <w:t>on_leave</w:t>
      </w:r>
      <w:proofErr w:type="spellEnd"/>
    </w:p>
    <w:p w14:paraId="5070F30F" w14:textId="77777777" w:rsidR="00270469" w:rsidRPr="00270469" w:rsidRDefault="00270469" w:rsidP="00270469">
      <w:pPr>
        <w:rPr>
          <w:lang w:val="en-IN"/>
        </w:rPr>
      </w:pPr>
      <w:r w:rsidRPr="00270469">
        <w:rPr>
          <w:lang w:val="en-IN"/>
        </w:rPr>
        <w:t>&amp;page=1&amp;limit=30</w:t>
      </w:r>
    </w:p>
    <w:p w14:paraId="182953B4" w14:textId="77777777" w:rsidR="00270469" w:rsidRPr="00270469" w:rsidRDefault="00270469" w:rsidP="00270469">
      <w:pPr>
        <w:rPr>
          <w:lang w:val="en-IN"/>
        </w:rPr>
      </w:pPr>
      <w:r w:rsidRPr="00270469">
        <w:rPr>
          <w:b/>
          <w:bCs/>
          <w:lang w:val="en-IN"/>
        </w:rPr>
        <w:t>Success Response 200:</w:t>
      </w:r>
    </w:p>
    <w:p w14:paraId="047CDE49" w14:textId="77777777" w:rsidR="00270469" w:rsidRPr="00270469" w:rsidRDefault="00270469" w:rsidP="00270469">
      <w:pPr>
        <w:rPr>
          <w:lang w:val="en-IN"/>
        </w:rPr>
      </w:pPr>
      <w:r w:rsidRPr="00270469">
        <w:rPr>
          <w:lang w:val="en-IN"/>
        </w:rPr>
        <w:t>{</w:t>
      </w:r>
    </w:p>
    <w:p w14:paraId="45684B58" w14:textId="77777777" w:rsidR="00270469" w:rsidRPr="00270469" w:rsidRDefault="00270469" w:rsidP="00270469">
      <w:pPr>
        <w:rPr>
          <w:lang w:val="en-IN"/>
        </w:rPr>
      </w:pPr>
      <w:r w:rsidRPr="00270469">
        <w:rPr>
          <w:lang w:val="en-IN"/>
        </w:rPr>
        <w:t xml:space="preserve">  "success": true,</w:t>
      </w:r>
    </w:p>
    <w:p w14:paraId="4D1F4AFB" w14:textId="77777777" w:rsidR="00270469" w:rsidRPr="00270469" w:rsidRDefault="00270469" w:rsidP="00270469">
      <w:pPr>
        <w:rPr>
          <w:lang w:val="en-IN"/>
        </w:rPr>
      </w:pPr>
      <w:r w:rsidRPr="00270469">
        <w:rPr>
          <w:lang w:val="en-IN"/>
        </w:rPr>
        <w:t xml:space="preserve">  "message": "Attendance history fetched",</w:t>
      </w:r>
    </w:p>
    <w:p w14:paraId="448C5B1F" w14:textId="77777777" w:rsidR="00270469" w:rsidRPr="00270469" w:rsidRDefault="00270469" w:rsidP="00270469">
      <w:pPr>
        <w:rPr>
          <w:lang w:val="en-IN"/>
        </w:rPr>
      </w:pPr>
      <w:r w:rsidRPr="00270469">
        <w:rPr>
          <w:lang w:val="en-IN"/>
        </w:rPr>
        <w:t xml:space="preserve">  "data": {</w:t>
      </w:r>
    </w:p>
    <w:p w14:paraId="5790893B" w14:textId="77777777" w:rsidR="00270469" w:rsidRPr="00270469" w:rsidRDefault="00270469" w:rsidP="00270469">
      <w:pPr>
        <w:rPr>
          <w:lang w:val="en-IN"/>
        </w:rPr>
      </w:pPr>
      <w:r w:rsidRPr="00270469">
        <w:rPr>
          <w:lang w:val="en-IN"/>
        </w:rPr>
        <w:t xml:space="preserve">    "records": [</w:t>
      </w:r>
    </w:p>
    <w:p w14:paraId="5EED7586" w14:textId="77777777" w:rsidR="00270469" w:rsidRPr="00270469" w:rsidRDefault="00270469" w:rsidP="00270469">
      <w:pPr>
        <w:rPr>
          <w:lang w:val="en-IN"/>
        </w:rPr>
      </w:pPr>
      <w:r w:rsidRPr="00270469">
        <w:rPr>
          <w:lang w:val="en-IN"/>
        </w:rPr>
        <w:t xml:space="preserve">      {</w:t>
      </w:r>
    </w:p>
    <w:p w14:paraId="56C26E65"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7C11F4ED" w14:textId="77777777" w:rsidR="00270469" w:rsidRPr="00270469" w:rsidRDefault="00270469" w:rsidP="00270469">
      <w:pPr>
        <w:rPr>
          <w:lang w:val="en-IN"/>
        </w:rPr>
      </w:pPr>
      <w:r w:rsidRPr="00270469">
        <w:rPr>
          <w:lang w:val="en-IN"/>
        </w:rPr>
        <w:t xml:space="preserve">        "date": "2026-03-05",</w:t>
      </w:r>
    </w:p>
    <w:p w14:paraId="57EE18F0" w14:textId="77777777" w:rsidR="00270469" w:rsidRPr="00270469" w:rsidRDefault="00270469" w:rsidP="00270469">
      <w:pPr>
        <w:rPr>
          <w:lang w:val="en-IN"/>
        </w:rPr>
      </w:pPr>
      <w:r w:rsidRPr="00270469">
        <w:rPr>
          <w:lang w:val="en-IN"/>
        </w:rPr>
        <w:t xml:space="preserve">        "status": "present",</w:t>
      </w:r>
    </w:p>
    <w:p w14:paraId="643F9E4E" w14:textId="77777777" w:rsidR="00270469" w:rsidRPr="00270469" w:rsidRDefault="00270469" w:rsidP="00270469">
      <w:pPr>
        <w:rPr>
          <w:lang w:val="en-IN"/>
        </w:rPr>
      </w:pPr>
      <w:r w:rsidRPr="00270469">
        <w:rPr>
          <w:lang w:val="en-IN"/>
        </w:rPr>
        <w:t xml:space="preserve">        "</w:t>
      </w:r>
      <w:proofErr w:type="spellStart"/>
      <w:r w:rsidRPr="00270469">
        <w:rPr>
          <w:lang w:val="en-IN"/>
        </w:rPr>
        <w:t>checkInTime</w:t>
      </w:r>
      <w:proofErr w:type="spellEnd"/>
      <w:r w:rsidRPr="00270469">
        <w:rPr>
          <w:lang w:val="en-IN"/>
        </w:rPr>
        <w:t>": "2026-03-05T03:57:00.000Z",</w:t>
      </w:r>
    </w:p>
    <w:p w14:paraId="77A8FE7C" w14:textId="77777777" w:rsidR="00270469" w:rsidRPr="00270469" w:rsidRDefault="00270469" w:rsidP="00270469">
      <w:pPr>
        <w:rPr>
          <w:lang w:val="en-IN"/>
        </w:rPr>
      </w:pPr>
      <w:r w:rsidRPr="00270469">
        <w:rPr>
          <w:lang w:val="en-IN"/>
        </w:rPr>
        <w:t xml:space="preserve">        "</w:t>
      </w:r>
      <w:proofErr w:type="spellStart"/>
      <w:r w:rsidRPr="00270469">
        <w:rPr>
          <w:lang w:val="en-IN"/>
        </w:rPr>
        <w:t>checkOutTime</w:t>
      </w:r>
      <w:proofErr w:type="spellEnd"/>
      <w:r w:rsidRPr="00270469">
        <w:rPr>
          <w:lang w:val="en-IN"/>
        </w:rPr>
        <w:t>": "2026-03-05T13:10:00.000Z",</w:t>
      </w:r>
    </w:p>
    <w:p w14:paraId="2937C752" w14:textId="77777777" w:rsidR="00270469" w:rsidRPr="00270469" w:rsidRDefault="00270469" w:rsidP="00270469">
      <w:pPr>
        <w:rPr>
          <w:lang w:val="en-IN"/>
        </w:rPr>
      </w:pPr>
      <w:r w:rsidRPr="00270469">
        <w:rPr>
          <w:lang w:val="en-IN"/>
        </w:rPr>
        <w:t xml:space="preserve">        "</w:t>
      </w:r>
      <w:proofErr w:type="spellStart"/>
      <w:r w:rsidRPr="00270469">
        <w:rPr>
          <w:lang w:val="en-IN"/>
        </w:rPr>
        <w:t>workedMinutes</w:t>
      </w:r>
      <w:proofErr w:type="spellEnd"/>
      <w:r w:rsidRPr="00270469">
        <w:rPr>
          <w:lang w:val="en-IN"/>
        </w:rPr>
        <w:t>": 433,</w:t>
      </w:r>
    </w:p>
    <w:p w14:paraId="5BE65A65" w14:textId="77777777" w:rsidR="00270469" w:rsidRPr="00270469" w:rsidRDefault="00270469" w:rsidP="00270469">
      <w:pPr>
        <w:rPr>
          <w:lang w:val="en-IN"/>
        </w:rPr>
      </w:pPr>
      <w:r w:rsidRPr="00270469">
        <w:rPr>
          <w:lang w:val="en-IN"/>
        </w:rPr>
        <w:t xml:space="preserve">        "</w:t>
      </w:r>
      <w:proofErr w:type="spellStart"/>
      <w:r w:rsidRPr="00270469">
        <w:rPr>
          <w:lang w:val="en-IN"/>
        </w:rPr>
        <w:t>isLate</w:t>
      </w:r>
      <w:proofErr w:type="spellEnd"/>
      <w:r w:rsidRPr="00270469">
        <w:rPr>
          <w:lang w:val="en-IN"/>
        </w:rPr>
        <w:t>": true,</w:t>
      </w:r>
    </w:p>
    <w:p w14:paraId="2F26CB14" w14:textId="77777777" w:rsidR="00270469" w:rsidRPr="00270469" w:rsidRDefault="00270469" w:rsidP="00270469">
      <w:pPr>
        <w:rPr>
          <w:lang w:val="en-IN"/>
        </w:rPr>
      </w:pPr>
      <w:r w:rsidRPr="00270469">
        <w:rPr>
          <w:lang w:val="en-IN"/>
        </w:rPr>
        <w:t xml:space="preserve">        "</w:t>
      </w:r>
      <w:proofErr w:type="spellStart"/>
      <w:r w:rsidRPr="00270469">
        <w:rPr>
          <w:lang w:val="en-IN"/>
        </w:rPr>
        <w:t>lateByMinutes</w:t>
      </w:r>
      <w:proofErr w:type="spellEnd"/>
      <w:r w:rsidRPr="00270469">
        <w:rPr>
          <w:lang w:val="en-IN"/>
        </w:rPr>
        <w:t>": 27,</w:t>
      </w:r>
    </w:p>
    <w:p w14:paraId="7E4997CD" w14:textId="77777777" w:rsidR="00270469" w:rsidRPr="00270469" w:rsidRDefault="00270469" w:rsidP="00270469">
      <w:pPr>
        <w:rPr>
          <w:lang w:val="en-IN"/>
        </w:rPr>
      </w:pPr>
      <w:r w:rsidRPr="00270469">
        <w:rPr>
          <w:lang w:val="en-IN"/>
        </w:rPr>
        <w:t xml:space="preserve">        "</w:t>
      </w:r>
      <w:proofErr w:type="spellStart"/>
      <w:r w:rsidRPr="00270469">
        <w:rPr>
          <w:lang w:val="en-IN"/>
        </w:rPr>
        <w:t>isOvertime</w:t>
      </w:r>
      <w:proofErr w:type="spellEnd"/>
      <w:r w:rsidRPr="00270469">
        <w:rPr>
          <w:lang w:val="en-IN"/>
        </w:rPr>
        <w:t>": false,</w:t>
      </w:r>
    </w:p>
    <w:p w14:paraId="685195FF" w14:textId="77777777" w:rsidR="00270469" w:rsidRPr="00270469" w:rsidRDefault="00270469" w:rsidP="00270469">
      <w:pPr>
        <w:rPr>
          <w:lang w:val="en-IN"/>
        </w:rPr>
      </w:pPr>
      <w:r w:rsidRPr="00270469">
        <w:rPr>
          <w:lang w:val="en-IN"/>
        </w:rPr>
        <w:t xml:space="preserve">        "</w:t>
      </w:r>
      <w:proofErr w:type="spellStart"/>
      <w:r w:rsidRPr="00270469">
        <w:rPr>
          <w:lang w:val="en-IN"/>
        </w:rPr>
        <w:t>overtimeMinutes</w:t>
      </w:r>
      <w:proofErr w:type="spellEnd"/>
      <w:r w:rsidRPr="00270469">
        <w:rPr>
          <w:lang w:val="en-IN"/>
        </w:rPr>
        <w:t>": 0,</w:t>
      </w:r>
    </w:p>
    <w:p w14:paraId="1CF441AA" w14:textId="77777777" w:rsidR="00270469" w:rsidRPr="00270469" w:rsidRDefault="00270469" w:rsidP="00270469">
      <w:pPr>
        <w:rPr>
          <w:lang w:val="en-IN"/>
        </w:rPr>
      </w:pPr>
      <w:r w:rsidRPr="00270469">
        <w:rPr>
          <w:lang w:val="en-IN"/>
        </w:rPr>
        <w:t xml:space="preserve">        "source": "self"       ← self | auto | admin | regularisation</w:t>
      </w:r>
    </w:p>
    <w:p w14:paraId="6187CB0E" w14:textId="77777777" w:rsidR="00270469" w:rsidRPr="00270469" w:rsidRDefault="00270469" w:rsidP="00270469">
      <w:pPr>
        <w:rPr>
          <w:lang w:val="en-IN"/>
        </w:rPr>
      </w:pPr>
      <w:r w:rsidRPr="00270469">
        <w:rPr>
          <w:lang w:val="en-IN"/>
        </w:rPr>
        <w:t xml:space="preserve">      }</w:t>
      </w:r>
    </w:p>
    <w:p w14:paraId="3185D00C" w14:textId="77777777" w:rsidR="00270469" w:rsidRPr="00270469" w:rsidRDefault="00270469" w:rsidP="00270469">
      <w:pPr>
        <w:rPr>
          <w:lang w:val="en-IN"/>
        </w:rPr>
      </w:pPr>
      <w:r w:rsidRPr="00270469">
        <w:rPr>
          <w:lang w:val="en-IN"/>
        </w:rPr>
        <w:t xml:space="preserve">    ],</w:t>
      </w:r>
    </w:p>
    <w:p w14:paraId="758B2EC7" w14:textId="77777777" w:rsidR="00270469" w:rsidRPr="00270469" w:rsidRDefault="00270469" w:rsidP="00270469">
      <w:pPr>
        <w:rPr>
          <w:lang w:val="en-IN"/>
        </w:rPr>
      </w:pPr>
      <w:r w:rsidRPr="00270469">
        <w:rPr>
          <w:lang w:val="en-IN"/>
        </w:rPr>
        <w:t xml:space="preserve">    "pagination": </w:t>
      </w:r>
      <w:proofErr w:type="gramStart"/>
      <w:r w:rsidRPr="00270469">
        <w:rPr>
          <w:lang w:val="en-IN"/>
        </w:rPr>
        <w:t>{ ...</w:t>
      </w:r>
      <w:proofErr w:type="gramEnd"/>
      <w:r w:rsidRPr="00270469">
        <w:rPr>
          <w:lang w:val="en-IN"/>
        </w:rPr>
        <w:t xml:space="preserve"> }</w:t>
      </w:r>
    </w:p>
    <w:p w14:paraId="778E8100" w14:textId="77777777" w:rsidR="00270469" w:rsidRPr="00270469" w:rsidRDefault="00270469" w:rsidP="00270469">
      <w:pPr>
        <w:rPr>
          <w:lang w:val="en-IN"/>
        </w:rPr>
      </w:pPr>
      <w:r w:rsidRPr="00270469">
        <w:rPr>
          <w:lang w:val="en-IN"/>
        </w:rPr>
        <w:lastRenderedPageBreak/>
        <w:t xml:space="preserve">  }</w:t>
      </w:r>
    </w:p>
    <w:p w14:paraId="30F7CED1" w14:textId="77777777" w:rsidR="00270469" w:rsidRPr="00270469" w:rsidRDefault="00270469" w:rsidP="00270469">
      <w:pPr>
        <w:rPr>
          <w:lang w:val="en-IN"/>
        </w:rPr>
      </w:pPr>
      <w:r w:rsidRPr="00270469">
        <w:rPr>
          <w:lang w:val="en-IN"/>
        </w:rPr>
        <w:t>}</w:t>
      </w:r>
    </w:p>
    <w:p w14:paraId="2DC5FE78" w14:textId="77777777" w:rsidR="00270469" w:rsidRPr="00270469" w:rsidRDefault="00000000" w:rsidP="00270469">
      <w:pPr>
        <w:rPr>
          <w:lang w:val="en-IN"/>
        </w:rPr>
      </w:pPr>
      <w:r>
        <w:rPr>
          <w:lang w:val="en-IN"/>
        </w:rPr>
        <w:pict w14:anchorId="4667FE64">
          <v:rect id="_x0000_i1081" style="width:0;height:1.5pt" o:hralign="center" o:hrstd="t" o:hr="t" fillcolor="#a0a0a0" stroked="f"/>
        </w:pict>
      </w:r>
    </w:p>
    <w:p w14:paraId="1FC01391" w14:textId="77777777" w:rsidR="00270469" w:rsidRPr="00270469" w:rsidRDefault="00270469" w:rsidP="00270469">
      <w:pPr>
        <w:rPr>
          <w:b/>
          <w:bCs/>
          <w:lang w:val="en-IN"/>
        </w:rPr>
      </w:pPr>
      <w:r w:rsidRPr="00270469">
        <w:rPr>
          <w:b/>
          <w:bCs/>
          <w:lang w:val="en-IN"/>
        </w:rPr>
        <w:t>GET /attendance</w:t>
      </w:r>
    </w:p>
    <w:p w14:paraId="26BB7094"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Fetch attendance records across employees with filters.</w:t>
      </w:r>
    </w:p>
    <w:p w14:paraId="7FDA9B81" w14:textId="77777777" w:rsidR="00270469" w:rsidRPr="00270469" w:rsidRDefault="00270469" w:rsidP="00270469">
      <w:pPr>
        <w:rPr>
          <w:lang w:val="en-IN"/>
        </w:rPr>
      </w:pPr>
      <w:r w:rsidRPr="00270469">
        <w:rPr>
          <w:b/>
          <w:bCs/>
          <w:lang w:val="en-IN"/>
        </w:rPr>
        <w:t>Query Params:</w:t>
      </w:r>
    </w:p>
    <w:p w14:paraId="008C977B" w14:textId="77777777" w:rsidR="00270469" w:rsidRPr="00270469" w:rsidRDefault="00270469" w:rsidP="00270469">
      <w:pPr>
        <w:rPr>
          <w:lang w:val="en-IN"/>
        </w:rPr>
      </w:pPr>
      <w:r w:rsidRPr="00270469">
        <w:rPr>
          <w:lang w:val="en-IN"/>
        </w:rPr>
        <w:t>?date=2026-03-05               ← single date OR</w:t>
      </w:r>
    </w:p>
    <w:p w14:paraId="2C9C07A7" w14:textId="77777777" w:rsidR="00270469" w:rsidRPr="00270469" w:rsidRDefault="00270469" w:rsidP="00270469">
      <w:pPr>
        <w:rPr>
          <w:lang w:val="en-IN"/>
        </w:rPr>
      </w:pPr>
      <w:r w:rsidRPr="00270469">
        <w:rPr>
          <w:lang w:val="en-IN"/>
        </w:rPr>
        <w:t>&amp;</w:t>
      </w:r>
      <w:proofErr w:type="spellStart"/>
      <w:r w:rsidRPr="00270469">
        <w:rPr>
          <w:lang w:val="en-IN"/>
        </w:rPr>
        <w:t>startDate</w:t>
      </w:r>
      <w:proofErr w:type="spellEnd"/>
      <w:r w:rsidRPr="00270469">
        <w:rPr>
          <w:lang w:val="en-IN"/>
        </w:rPr>
        <w:t>=2026-03-01&amp;endDate=2026-03-31</w:t>
      </w:r>
    </w:p>
    <w:p w14:paraId="78DE4D75" w14:textId="77777777" w:rsidR="00270469" w:rsidRPr="00270469" w:rsidRDefault="00270469" w:rsidP="00270469">
      <w:pPr>
        <w:rPr>
          <w:lang w:val="en-IN"/>
        </w:rPr>
      </w:pPr>
      <w:r w:rsidRPr="00270469">
        <w:rPr>
          <w:lang w:val="en-IN"/>
        </w:rPr>
        <w:t>&amp;</w:t>
      </w:r>
      <w:proofErr w:type="spellStart"/>
      <w:r w:rsidRPr="00270469">
        <w:rPr>
          <w:lang w:val="en-IN"/>
        </w:rPr>
        <w:t>employeeId</w:t>
      </w:r>
      <w:proofErr w:type="spellEnd"/>
      <w:r w:rsidRPr="00270469">
        <w:rPr>
          <w:lang w:val="en-IN"/>
        </w:rPr>
        <w:t>=</w:t>
      </w:r>
      <w:proofErr w:type="spellStart"/>
      <w:r w:rsidRPr="00270469">
        <w:rPr>
          <w:lang w:val="en-IN"/>
        </w:rPr>
        <w:t>uuid</w:t>
      </w:r>
      <w:proofErr w:type="spellEnd"/>
    </w:p>
    <w:p w14:paraId="034E8B43" w14:textId="77777777" w:rsidR="00270469" w:rsidRPr="00270469" w:rsidRDefault="00270469" w:rsidP="00270469">
      <w:pPr>
        <w:rPr>
          <w:lang w:val="en-IN"/>
        </w:rPr>
      </w:pPr>
      <w:r w:rsidRPr="00270469">
        <w:rPr>
          <w:lang w:val="en-IN"/>
        </w:rPr>
        <w:t>&amp;</w:t>
      </w:r>
      <w:proofErr w:type="spellStart"/>
      <w:r w:rsidRPr="00270469">
        <w:rPr>
          <w:lang w:val="en-IN"/>
        </w:rPr>
        <w:t>departmentId</w:t>
      </w:r>
      <w:proofErr w:type="spellEnd"/>
      <w:r w:rsidRPr="00270469">
        <w:rPr>
          <w:lang w:val="en-IN"/>
        </w:rPr>
        <w:t>=</w:t>
      </w:r>
      <w:proofErr w:type="spellStart"/>
      <w:r w:rsidRPr="00270469">
        <w:rPr>
          <w:lang w:val="en-IN"/>
        </w:rPr>
        <w:t>uuid</w:t>
      </w:r>
      <w:proofErr w:type="spellEnd"/>
    </w:p>
    <w:p w14:paraId="77414E0C" w14:textId="77777777" w:rsidR="00270469" w:rsidRPr="00270469" w:rsidRDefault="00270469" w:rsidP="00270469">
      <w:pPr>
        <w:rPr>
          <w:lang w:val="en-IN"/>
        </w:rPr>
      </w:pPr>
      <w:r w:rsidRPr="00270469">
        <w:rPr>
          <w:lang w:val="en-IN"/>
        </w:rPr>
        <w:t>&amp;</w:t>
      </w:r>
      <w:proofErr w:type="spellStart"/>
      <w:r w:rsidRPr="00270469">
        <w:rPr>
          <w:lang w:val="en-IN"/>
        </w:rPr>
        <w:t>branchId</w:t>
      </w:r>
      <w:proofErr w:type="spellEnd"/>
      <w:r w:rsidRPr="00270469">
        <w:rPr>
          <w:lang w:val="en-IN"/>
        </w:rPr>
        <w:t>=</w:t>
      </w:r>
      <w:proofErr w:type="spellStart"/>
      <w:r w:rsidRPr="00270469">
        <w:rPr>
          <w:lang w:val="en-IN"/>
        </w:rPr>
        <w:t>uuid</w:t>
      </w:r>
      <w:proofErr w:type="spellEnd"/>
    </w:p>
    <w:p w14:paraId="1F5C11DB" w14:textId="77777777" w:rsidR="00270469" w:rsidRPr="00270469" w:rsidRDefault="00270469" w:rsidP="00270469">
      <w:pPr>
        <w:rPr>
          <w:lang w:val="en-IN"/>
        </w:rPr>
      </w:pPr>
      <w:r w:rsidRPr="00270469">
        <w:rPr>
          <w:lang w:val="en-IN"/>
        </w:rPr>
        <w:t>&amp;status=absent</w:t>
      </w:r>
    </w:p>
    <w:p w14:paraId="2A25D3E7" w14:textId="77777777" w:rsidR="00270469" w:rsidRPr="00270469" w:rsidRDefault="00270469" w:rsidP="00270469">
      <w:pPr>
        <w:rPr>
          <w:lang w:val="en-IN"/>
        </w:rPr>
      </w:pPr>
      <w:r w:rsidRPr="00270469">
        <w:rPr>
          <w:lang w:val="en-IN"/>
        </w:rPr>
        <w:t>&amp;page=1&amp;limit=50</w:t>
      </w:r>
    </w:p>
    <w:p w14:paraId="083F1A7D" w14:textId="77777777" w:rsidR="00270469" w:rsidRPr="00270469" w:rsidRDefault="00000000" w:rsidP="00270469">
      <w:pPr>
        <w:rPr>
          <w:lang w:val="en-IN"/>
        </w:rPr>
      </w:pPr>
      <w:r>
        <w:rPr>
          <w:lang w:val="en-IN"/>
        </w:rPr>
        <w:pict w14:anchorId="1E972888">
          <v:rect id="_x0000_i1082" style="width:0;height:1.5pt" o:hralign="center" o:hrstd="t" o:hr="t" fillcolor="#a0a0a0" stroked="f"/>
        </w:pict>
      </w:r>
    </w:p>
    <w:p w14:paraId="77E7F184" w14:textId="77777777" w:rsidR="00270469" w:rsidRPr="00270469" w:rsidRDefault="00270469" w:rsidP="00270469">
      <w:pPr>
        <w:rPr>
          <w:b/>
          <w:bCs/>
          <w:lang w:val="en-IN"/>
        </w:rPr>
      </w:pPr>
      <w:r w:rsidRPr="00270469">
        <w:rPr>
          <w:b/>
          <w:bCs/>
          <w:lang w:val="en-IN"/>
        </w:rPr>
        <w:t>GET /attendance/live</w:t>
      </w:r>
    </w:p>
    <w:p w14:paraId="1829596E"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Real-time attendance board — who is in/out right now. Supplement to Socket.io.</w:t>
      </w:r>
    </w:p>
    <w:p w14:paraId="055889D6" w14:textId="77777777" w:rsidR="00270469" w:rsidRPr="00270469" w:rsidRDefault="00270469" w:rsidP="00270469">
      <w:pPr>
        <w:rPr>
          <w:lang w:val="en-IN"/>
        </w:rPr>
      </w:pPr>
      <w:r w:rsidRPr="00270469">
        <w:rPr>
          <w:b/>
          <w:bCs/>
          <w:lang w:val="en-IN"/>
        </w:rPr>
        <w:t>Success Response 200:</w:t>
      </w:r>
    </w:p>
    <w:p w14:paraId="30AC850D" w14:textId="77777777" w:rsidR="00270469" w:rsidRPr="00270469" w:rsidRDefault="00270469" w:rsidP="00270469">
      <w:pPr>
        <w:rPr>
          <w:lang w:val="en-IN"/>
        </w:rPr>
      </w:pPr>
      <w:r w:rsidRPr="00270469">
        <w:rPr>
          <w:lang w:val="en-IN"/>
        </w:rPr>
        <w:t>{</w:t>
      </w:r>
    </w:p>
    <w:p w14:paraId="657900F0" w14:textId="77777777" w:rsidR="00270469" w:rsidRPr="00270469" w:rsidRDefault="00270469" w:rsidP="00270469">
      <w:pPr>
        <w:rPr>
          <w:lang w:val="en-IN"/>
        </w:rPr>
      </w:pPr>
      <w:r w:rsidRPr="00270469">
        <w:rPr>
          <w:lang w:val="en-IN"/>
        </w:rPr>
        <w:t xml:space="preserve">  "success": true,</w:t>
      </w:r>
    </w:p>
    <w:p w14:paraId="6E25E062" w14:textId="77777777" w:rsidR="00270469" w:rsidRPr="00270469" w:rsidRDefault="00270469" w:rsidP="00270469">
      <w:pPr>
        <w:rPr>
          <w:lang w:val="en-IN"/>
        </w:rPr>
      </w:pPr>
      <w:r w:rsidRPr="00270469">
        <w:rPr>
          <w:lang w:val="en-IN"/>
        </w:rPr>
        <w:t xml:space="preserve">  "message": "Live attendance fetched",</w:t>
      </w:r>
    </w:p>
    <w:p w14:paraId="3E1E10B4" w14:textId="77777777" w:rsidR="00270469" w:rsidRPr="00270469" w:rsidRDefault="00270469" w:rsidP="00270469">
      <w:pPr>
        <w:rPr>
          <w:lang w:val="en-IN"/>
        </w:rPr>
      </w:pPr>
      <w:r w:rsidRPr="00270469">
        <w:rPr>
          <w:lang w:val="en-IN"/>
        </w:rPr>
        <w:t xml:space="preserve">  "data": {</w:t>
      </w:r>
    </w:p>
    <w:p w14:paraId="2273A208" w14:textId="77777777" w:rsidR="00270469" w:rsidRPr="00270469" w:rsidRDefault="00270469" w:rsidP="00270469">
      <w:pPr>
        <w:rPr>
          <w:lang w:val="en-IN"/>
        </w:rPr>
      </w:pPr>
      <w:r w:rsidRPr="00270469">
        <w:rPr>
          <w:lang w:val="en-IN"/>
        </w:rPr>
        <w:t xml:space="preserve">    "date": "2026-03-05",</w:t>
      </w:r>
    </w:p>
    <w:p w14:paraId="491BE22D" w14:textId="77777777" w:rsidR="00270469" w:rsidRPr="00270469" w:rsidRDefault="00270469" w:rsidP="00270469">
      <w:pPr>
        <w:rPr>
          <w:lang w:val="en-IN"/>
        </w:rPr>
      </w:pPr>
      <w:r w:rsidRPr="00270469">
        <w:rPr>
          <w:lang w:val="en-IN"/>
        </w:rPr>
        <w:t xml:space="preserve">    "summary": {</w:t>
      </w:r>
    </w:p>
    <w:p w14:paraId="4DC0A6F2" w14:textId="77777777" w:rsidR="00270469" w:rsidRPr="00270469" w:rsidRDefault="00270469" w:rsidP="00270469">
      <w:pPr>
        <w:rPr>
          <w:lang w:val="en-IN"/>
        </w:rPr>
      </w:pPr>
      <w:r w:rsidRPr="00270469">
        <w:rPr>
          <w:lang w:val="en-IN"/>
        </w:rPr>
        <w:t xml:space="preserve">      "total": 150,</w:t>
      </w:r>
    </w:p>
    <w:p w14:paraId="72D18081" w14:textId="77777777" w:rsidR="00270469" w:rsidRPr="00270469" w:rsidRDefault="00270469" w:rsidP="00270469">
      <w:pPr>
        <w:rPr>
          <w:lang w:val="en-IN"/>
        </w:rPr>
      </w:pPr>
      <w:r w:rsidRPr="00270469">
        <w:rPr>
          <w:lang w:val="en-IN"/>
        </w:rPr>
        <w:t xml:space="preserve">      "</w:t>
      </w:r>
      <w:proofErr w:type="spellStart"/>
      <w:r w:rsidRPr="00270469">
        <w:rPr>
          <w:lang w:val="en-IN"/>
        </w:rPr>
        <w:t>checkedIn</w:t>
      </w:r>
      <w:proofErr w:type="spellEnd"/>
      <w:r w:rsidRPr="00270469">
        <w:rPr>
          <w:lang w:val="en-IN"/>
        </w:rPr>
        <w:t>": 112,</w:t>
      </w:r>
    </w:p>
    <w:p w14:paraId="6A3BD8F6" w14:textId="77777777" w:rsidR="00270469" w:rsidRPr="00270469" w:rsidRDefault="00270469" w:rsidP="00270469">
      <w:pPr>
        <w:rPr>
          <w:lang w:val="en-IN"/>
        </w:rPr>
      </w:pPr>
      <w:r w:rsidRPr="00270469">
        <w:rPr>
          <w:lang w:val="en-IN"/>
        </w:rPr>
        <w:t xml:space="preserve">      "</w:t>
      </w:r>
      <w:proofErr w:type="spellStart"/>
      <w:r w:rsidRPr="00270469">
        <w:rPr>
          <w:lang w:val="en-IN"/>
        </w:rPr>
        <w:t>notYetIn</w:t>
      </w:r>
      <w:proofErr w:type="spellEnd"/>
      <w:r w:rsidRPr="00270469">
        <w:rPr>
          <w:lang w:val="en-IN"/>
        </w:rPr>
        <w:t>": 24,</w:t>
      </w:r>
    </w:p>
    <w:p w14:paraId="14FF3833"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onLeave</w:t>
      </w:r>
      <w:proofErr w:type="spellEnd"/>
      <w:r w:rsidRPr="00270469">
        <w:rPr>
          <w:lang w:val="en-IN"/>
        </w:rPr>
        <w:t>": 8,</w:t>
      </w:r>
    </w:p>
    <w:p w14:paraId="1E1BC669" w14:textId="77777777" w:rsidR="00270469" w:rsidRPr="00270469" w:rsidRDefault="00270469" w:rsidP="00270469">
      <w:pPr>
        <w:rPr>
          <w:lang w:val="en-IN"/>
        </w:rPr>
      </w:pPr>
      <w:r w:rsidRPr="00270469">
        <w:rPr>
          <w:lang w:val="en-IN"/>
        </w:rPr>
        <w:t xml:space="preserve">      "absent": 6</w:t>
      </w:r>
    </w:p>
    <w:p w14:paraId="2A97615E" w14:textId="77777777" w:rsidR="00270469" w:rsidRPr="00270469" w:rsidRDefault="00270469" w:rsidP="00270469">
      <w:pPr>
        <w:rPr>
          <w:lang w:val="en-IN"/>
        </w:rPr>
      </w:pPr>
      <w:r w:rsidRPr="00270469">
        <w:rPr>
          <w:lang w:val="en-IN"/>
        </w:rPr>
        <w:t xml:space="preserve">    },</w:t>
      </w:r>
    </w:p>
    <w:p w14:paraId="0C7F27F9" w14:textId="77777777" w:rsidR="00270469" w:rsidRPr="00270469" w:rsidRDefault="00270469" w:rsidP="00270469">
      <w:pPr>
        <w:rPr>
          <w:lang w:val="en-IN"/>
        </w:rPr>
      </w:pPr>
      <w:r w:rsidRPr="00270469">
        <w:rPr>
          <w:lang w:val="en-IN"/>
        </w:rPr>
        <w:t xml:space="preserve">    "employees": [</w:t>
      </w:r>
    </w:p>
    <w:p w14:paraId="052D2040" w14:textId="77777777" w:rsidR="00270469" w:rsidRPr="00270469" w:rsidRDefault="00270469" w:rsidP="00270469">
      <w:pPr>
        <w:rPr>
          <w:lang w:val="en-IN"/>
        </w:rPr>
      </w:pPr>
      <w:r w:rsidRPr="00270469">
        <w:rPr>
          <w:lang w:val="en-IN"/>
        </w:rPr>
        <w:t xml:space="preserve">      {</w:t>
      </w:r>
    </w:p>
    <w:p w14:paraId="2F3AF1D8"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035CC6F6" w14:textId="77777777" w:rsidR="00270469" w:rsidRPr="00270469" w:rsidRDefault="00270469" w:rsidP="00270469">
      <w:pPr>
        <w:rPr>
          <w:lang w:val="en-IN"/>
        </w:rPr>
      </w:pPr>
      <w:r w:rsidRPr="00270469">
        <w:rPr>
          <w:lang w:val="en-IN"/>
        </w:rPr>
        <w:t xml:space="preserve">        "name": "Rahul Sharma",</w:t>
      </w:r>
    </w:p>
    <w:p w14:paraId="19497687" w14:textId="77777777" w:rsidR="00270469" w:rsidRPr="00270469" w:rsidRDefault="00270469" w:rsidP="00270469">
      <w:pPr>
        <w:rPr>
          <w:lang w:val="en-IN"/>
        </w:rPr>
      </w:pPr>
      <w:r w:rsidRPr="00270469">
        <w:rPr>
          <w:lang w:val="en-IN"/>
        </w:rPr>
        <w:t xml:space="preserve">        "avatar": "...",</w:t>
      </w:r>
    </w:p>
    <w:p w14:paraId="3254E47F" w14:textId="77777777" w:rsidR="00270469" w:rsidRPr="00270469" w:rsidRDefault="00270469" w:rsidP="00270469">
      <w:pPr>
        <w:rPr>
          <w:lang w:val="en-IN"/>
        </w:rPr>
      </w:pPr>
      <w:r w:rsidRPr="00270469">
        <w:rPr>
          <w:lang w:val="en-IN"/>
        </w:rPr>
        <w:t xml:space="preserve">        "status": "</w:t>
      </w:r>
      <w:proofErr w:type="spellStart"/>
      <w:r w:rsidRPr="00270469">
        <w:rPr>
          <w:lang w:val="en-IN"/>
        </w:rPr>
        <w:t>checked_in</w:t>
      </w:r>
      <w:proofErr w:type="spellEnd"/>
      <w:r w:rsidRPr="00270469">
        <w:rPr>
          <w:lang w:val="en-IN"/>
        </w:rPr>
        <w:t>",</w:t>
      </w:r>
    </w:p>
    <w:p w14:paraId="7DCEB29A" w14:textId="77777777" w:rsidR="00270469" w:rsidRPr="00270469" w:rsidRDefault="00270469" w:rsidP="00270469">
      <w:pPr>
        <w:rPr>
          <w:lang w:val="en-IN"/>
        </w:rPr>
      </w:pPr>
      <w:r w:rsidRPr="00270469">
        <w:rPr>
          <w:lang w:val="en-IN"/>
        </w:rPr>
        <w:t xml:space="preserve">        "</w:t>
      </w:r>
      <w:proofErr w:type="spellStart"/>
      <w:r w:rsidRPr="00270469">
        <w:rPr>
          <w:lang w:val="en-IN"/>
        </w:rPr>
        <w:t>checkInTime</w:t>
      </w:r>
      <w:proofErr w:type="spellEnd"/>
      <w:r w:rsidRPr="00270469">
        <w:rPr>
          <w:lang w:val="en-IN"/>
        </w:rPr>
        <w:t>": "2026-03-05T03:57:00.000Z",</w:t>
      </w:r>
    </w:p>
    <w:p w14:paraId="7DA6AF4F" w14:textId="77777777" w:rsidR="00270469" w:rsidRPr="00270469" w:rsidRDefault="00270469" w:rsidP="00270469">
      <w:pPr>
        <w:rPr>
          <w:lang w:val="en-IN"/>
        </w:rPr>
      </w:pPr>
      <w:r w:rsidRPr="00270469">
        <w:rPr>
          <w:lang w:val="en-IN"/>
        </w:rPr>
        <w:t xml:space="preserve">        "</w:t>
      </w:r>
      <w:proofErr w:type="spellStart"/>
      <w:r w:rsidRPr="00270469">
        <w:rPr>
          <w:lang w:val="en-IN"/>
        </w:rPr>
        <w:t>checkOutTime</w:t>
      </w:r>
      <w:proofErr w:type="spellEnd"/>
      <w:r w:rsidRPr="00270469">
        <w:rPr>
          <w:lang w:val="en-IN"/>
        </w:rPr>
        <w:t>": null</w:t>
      </w:r>
    </w:p>
    <w:p w14:paraId="7EA06328" w14:textId="77777777" w:rsidR="00270469" w:rsidRPr="00270469" w:rsidRDefault="00270469" w:rsidP="00270469">
      <w:pPr>
        <w:rPr>
          <w:lang w:val="en-IN"/>
        </w:rPr>
      </w:pPr>
      <w:r w:rsidRPr="00270469">
        <w:rPr>
          <w:lang w:val="en-IN"/>
        </w:rPr>
        <w:t xml:space="preserve">      }</w:t>
      </w:r>
    </w:p>
    <w:p w14:paraId="6A08E04D" w14:textId="77777777" w:rsidR="00270469" w:rsidRPr="00270469" w:rsidRDefault="00270469" w:rsidP="00270469">
      <w:pPr>
        <w:rPr>
          <w:lang w:val="en-IN"/>
        </w:rPr>
      </w:pPr>
      <w:r w:rsidRPr="00270469">
        <w:rPr>
          <w:lang w:val="en-IN"/>
        </w:rPr>
        <w:t xml:space="preserve">    ]</w:t>
      </w:r>
    </w:p>
    <w:p w14:paraId="7191E407" w14:textId="77777777" w:rsidR="00270469" w:rsidRPr="00270469" w:rsidRDefault="00270469" w:rsidP="00270469">
      <w:pPr>
        <w:rPr>
          <w:lang w:val="en-IN"/>
        </w:rPr>
      </w:pPr>
      <w:r w:rsidRPr="00270469">
        <w:rPr>
          <w:lang w:val="en-IN"/>
        </w:rPr>
        <w:t xml:space="preserve">  }</w:t>
      </w:r>
    </w:p>
    <w:p w14:paraId="04E5DCA1" w14:textId="77777777" w:rsidR="00270469" w:rsidRPr="00270469" w:rsidRDefault="00270469" w:rsidP="00270469">
      <w:pPr>
        <w:rPr>
          <w:lang w:val="en-IN"/>
        </w:rPr>
      </w:pPr>
      <w:r w:rsidRPr="00270469">
        <w:rPr>
          <w:lang w:val="en-IN"/>
        </w:rPr>
        <w:t>}</w:t>
      </w:r>
    </w:p>
    <w:p w14:paraId="014DB82D" w14:textId="77777777" w:rsidR="00270469" w:rsidRPr="00270469" w:rsidRDefault="00000000" w:rsidP="00270469">
      <w:pPr>
        <w:rPr>
          <w:lang w:val="en-IN"/>
        </w:rPr>
      </w:pPr>
      <w:r>
        <w:rPr>
          <w:lang w:val="en-IN"/>
        </w:rPr>
        <w:pict w14:anchorId="27FAB9F5">
          <v:rect id="_x0000_i1083" style="width:0;height:1.5pt" o:hralign="center" o:hrstd="t" o:hr="t" fillcolor="#a0a0a0" stroked="f"/>
        </w:pict>
      </w:r>
    </w:p>
    <w:p w14:paraId="1D9F45DB" w14:textId="77777777" w:rsidR="00270469" w:rsidRPr="00270469" w:rsidRDefault="00270469" w:rsidP="00270469">
      <w:pPr>
        <w:rPr>
          <w:b/>
          <w:bCs/>
          <w:lang w:val="en-IN"/>
        </w:rPr>
      </w:pPr>
      <w:r w:rsidRPr="00270469">
        <w:rPr>
          <w:b/>
          <w:bCs/>
          <w:lang w:val="en-IN"/>
        </w:rPr>
        <w:t>PATCH /attendance/:id</w:t>
      </w:r>
    </w:p>
    <w:p w14:paraId="02479C2F"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Admin manually edits an attendance record (override time, status).</w:t>
      </w:r>
    </w:p>
    <w:p w14:paraId="103F69D7" w14:textId="77777777" w:rsidR="00270469" w:rsidRPr="00270469" w:rsidRDefault="00270469" w:rsidP="00270469">
      <w:pPr>
        <w:rPr>
          <w:lang w:val="en-IN"/>
        </w:rPr>
      </w:pPr>
      <w:r w:rsidRPr="00270469">
        <w:rPr>
          <w:b/>
          <w:bCs/>
          <w:lang w:val="en-IN"/>
        </w:rPr>
        <w:t>Request Body:</w:t>
      </w:r>
    </w:p>
    <w:p w14:paraId="6BCC2620" w14:textId="77777777" w:rsidR="00270469" w:rsidRPr="00270469" w:rsidRDefault="00270469" w:rsidP="00270469">
      <w:pPr>
        <w:rPr>
          <w:lang w:val="en-IN"/>
        </w:rPr>
      </w:pPr>
      <w:r w:rsidRPr="00270469">
        <w:rPr>
          <w:lang w:val="en-IN"/>
        </w:rPr>
        <w:t>{</w:t>
      </w:r>
    </w:p>
    <w:p w14:paraId="11DF77A0" w14:textId="77777777" w:rsidR="00270469" w:rsidRPr="00270469" w:rsidRDefault="00270469" w:rsidP="00270469">
      <w:pPr>
        <w:rPr>
          <w:lang w:val="en-IN"/>
        </w:rPr>
      </w:pPr>
      <w:r w:rsidRPr="00270469">
        <w:rPr>
          <w:lang w:val="en-IN"/>
        </w:rPr>
        <w:t xml:space="preserve">  "</w:t>
      </w:r>
      <w:proofErr w:type="spellStart"/>
      <w:r w:rsidRPr="00270469">
        <w:rPr>
          <w:lang w:val="en-IN"/>
        </w:rPr>
        <w:t>checkInTime</w:t>
      </w:r>
      <w:proofErr w:type="spellEnd"/>
      <w:r w:rsidRPr="00270469">
        <w:rPr>
          <w:lang w:val="en-IN"/>
        </w:rPr>
        <w:t>": "2026-03-05T04:00:00.000Z",</w:t>
      </w:r>
    </w:p>
    <w:p w14:paraId="44FCF6D6" w14:textId="77777777" w:rsidR="00270469" w:rsidRPr="00270469" w:rsidRDefault="00270469" w:rsidP="00270469">
      <w:pPr>
        <w:rPr>
          <w:lang w:val="en-IN"/>
        </w:rPr>
      </w:pPr>
      <w:r w:rsidRPr="00270469">
        <w:rPr>
          <w:lang w:val="en-IN"/>
        </w:rPr>
        <w:t xml:space="preserve">  "</w:t>
      </w:r>
      <w:proofErr w:type="spellStart"/>
      <w:r w:rsidRPr="00270469">
        <w:rPr>
          <w:lang w:val="en-IN"/>
        </w:rPr>
        <w:t>checkOutTime</w:t>
      </w:r>
      <w:proofErr w:type="spellEnd"/>
      <w:r w:rsidRPr="00270469">
        <w:rPr>
          <w:lang w:val="en-IN"/>
        </w:rPr>
        <w:t>": "2026-03-05T13:00:00.000Z",</w:t>
      </w:r>
    </w:p>
    <w:p w14:paraId="3796550C" w14:textId="77777777" w:rsidR="00270469" w:rsidRPr="00270469" w:rsidRDefault="00270469" w:rsidP="00270469">
      <w:pPr>
        <w:rPr>
          <w:lang w:val="en-IN"/>
        </w:rPr>
      </w:pPr>
      <w:r w:rsidRPr="00270469">
        <w:rPr>
          <w:lang w:val="en-IN"/>
        </w:rPr>
        <w:t xml:space="preserve">  "status": "present",</w:t>
      </w:r>
    </w:p>
    <w:p w14:paraId="1D497704" w14:textId="77777777" w:rsidR="00270469" w:rsidRPr="00270469" w:rsidRDefault="00270469" w:rsidP="00270469">
      <w:pPr>
        <w:rPr>
          <w:lang w:val="en-IN"/>
        </w:rPr>
      </w:pPr>
      <w:r w:rsidRPr="00270469">
        <w:rPr>
          <w:lang w:val="en-IN"/>
        </w:rPr>
        <w:t xml:space="preserve">  "reason": "System error during check-in"</w:t>
      </w:r>
    </w:p>
    <w:p w14:paraId="26679D23" w14:textId="77777777" w:rsidR="00270469" w:rsidRPr="00270469" w:rsidRDefault="00270469" w:rsidP="00270469">
      <w:pPr>
        <w:rPr>
          <w:lang w:val="en-IN"/>
        </w:rPr>
      </w:pPr>
      <w:r w:rsidRPr="00270469">
        <w:rPr>
          <w:lang w:val="en-IN"/>
        </w:rPr>
        <w:t>}</w:t>
      </w:r>
    </w:p>
    <w:p w14:paraId="70040288" w14:textId="77777777" w:rsidR="00270469" w:rsidRPr="00270469" w:rsidRDefault="00000000" w:rsidP="00270469">
      <w:pPr>
        <w:rPr>
          <w:lang w:val="en-IN"/>
        </w:rPr>
      </w:pPr>
      <w:r>
        <w:rPr>
          <w:lang w:val="en-IN"/>
        </w:rPr>
        <w:pict w14:anchorId="58BCA998">
          <v:rect id="_x0000_i1084" style="width:0;height:1.5pt" o:hralign="center" o:hrstd="t" o:hr="t" fillcolor="#a0a0a0" stroked="f"/>
        </w:pict>
      </w:r>
    </w:p>
    <w:p w14:paraId="64E20BCC" w14:textId="77777777" w:rsidR="00270469" w:rsidRPr="00270469" w:rsidRDefault="00270469" w:rsidP="00270469">
      <w:pPr>
        <w:rPr>
          <w:b/>
          <w:bCs/>
          <w:lang w:val="en-IN"/>
        </w:rPr>
      </w:pPr>
      <w:r w:rsidRPr="00270469">
        <w:rPr>
          <w:b/>
          <w:bCs/>
          <w:lang w:val="en-IN"/>
        </w:rPr>
        <w:t>9. Module: Face Recognition</w:t>
      </w:r>
    </w:p>
    <w:p w14:paraId="4EEB7CA2" w14:textId="77777777" w:rsidR="00270469" w:rsidRPr="00270469" w:rsidRDefault="00270469" w:rsidP="00270469">
      <w:pPr>
        <w:rPr>
          <w:lang w:val="en-IN"/>
        </w:rPr>
      </w:pPr>
      <w:r w:rsidRPr="00270469">
        <w:rPr>
          <w:b/>
          <w:bCs/>
          <w:lang w:val="en-IN"/>
        </w:rPr>
        <w:lastRenderedPageBreak/>
        <w:t>Base path:</w:t>
      </w:r>
      <w:r w:rsidRPr="00270469">
        <w:rPr>
          <w:lang w:val="en-IN"/>
        </w:rPr>
        <w:t xml:space="preserve"> /</w:t>
      </w:r>
      <w:proofErr w:type="spellStart"/>
      <w:r w:rsidRPr="00270469">
        <w:rPr>
          <w:lang w:val="en-IN"/>
        </w:rPr>
        <w:t>api</w:t>
      </w:r>
      <w:proofErr w:type="spellEnd"/>
      <w:r w:rsidRPr="00270469">
        <w:rPr>
          <w:lang w:val="en-IN"/>
        </w:rPr>
        <w:t>/v1/face</w:t>
      </w:r>
    </w:p>
    <w:p w14:paraId="3B191F6E" w14:textId="77777777" w:rsidR="00270469" w:rsidRPr="00270469" w:rsidRDefault="00000000" w:rsidP="00270469">
      <w:pPr>
        <w:rPr>
          <w:lang w:val="en-IN"/>
        </w:rPr>
      </w:pPr>
      <w:r>
        <w:rPr>
          <w:lang w:val="en-IN"/>
        </w:rPr>
        <w:pict w14:anchorId="58C311E5">
          <v:rect id="_x0000_i1085" style="width:0;height:1.5pt" o:hralign="center" o:hrstd="t" o:hr="t" fillcolor="#a0a0a0" stroked="f"/>
        </w:pict>
      </w:r>
    </w:p>
    <w:p w14:paraId="4DD78ADD" w14:textId="77777777" w:rsidR="00270469" w:rsidRPr="00270469" w:rsidRDefault="00270469" w:rsidP="00270469">
      <w:pPr>
        <w:rPr>
          <w:b/>
          <w:bCs/>
          <w:lang w:val="en-IN"/>
        </w:rPr>
      </w:pPr>
      <w:r w:rsidRPr="00270469">
        <w:rPr>
          <w:b/>
          <w:bCs/>
          <w:lang w:val="en-IN"/>
        </w:rPr>
        <w:t>POST /face/</w:t>
      </w:r>
      <w:proofErr w:type="spellStart"/>
      <w:r w:rsidRPr="00270469">
        <w:rPr>
          <w:b/>
          <w:bCs/>
          <w:lang w:val="en-IN"/>
        </w:rPr>
        <w:t>enroll</w:t>
      </w:r>
      <w:proofErr w:type="spellEnd"/>
    </w:p>
    <w:p w14:paraId="60F71A33"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Submit selfie for face </w:t>
      </w:r>
      <w:proofErr w:type="spellStart"/>
      <w:r w:rsidRPr="00270469">
        <w:rPr>
          <w:lang w:val="en-IN"/>
        </w:rPr>
        <w:t>enrollment</w:t>
      </w:r>
      <w:proofErr w:type="spellEnd"/>
      <w:r w:rsidRPr="00270469">
        <w:rPr>
          <w:lang w:val="en-IN"/>
        </w:rPr>
        <w:t>. Queued async via Bull.</w:t>
      </w:r>
    </w:p>
    <w:p w14:paraId="02B4EF2C" w14:textId="77777777" w:rsidR="00270469" w:rsidRPr="00270469" w:rsidRDefault="00270469" w:rsidP="00270469">
      <w:pPr>
        <w:rPr>
          <w:lang w:val="en-IN"/>
        </w:rPr>
      </w:pPr>
      <w:r w:rsidRPr="00270469">
        <w:rPr>
          <w:b/>
          <w:bCs/>
          <w:lang w:val="en-IN"/>
        </w:rPr>
        <w:t>Request Body:</w:t>
      </w:r>
    </w:p>
    <w:p w14:paraId="724819E3" w14:textId="77777777" w:rsidR="00270469" w:rsidRPr="00270469" w:rsidRDefault="00270469" w:rsidP="00270469">
      <w:pPr>
        <w:rPr>
          <w:lang w:val="en-IN"/>
        </w:rPr>
      </w:pPr>
      <w:r w:rsidRPr="00270469">
        <w:rPr>
          <w:lang w:val="en-IN"/>
        </w:rPr>
        <w:t>{</w:t>
      </w:r>
    </w:p>
    <w:p w14:paraId="53160E6E" w14:textId="77777777" w:rsidR="00270469" w:rsidRPr="00270469" w:rsidRDefault="00270469" w:rsidP="00270469">
      <w:pPr>
        <w:rPr>
          <w:lang w:val="en-IN"/>
        </w:rPr>
      </w:pPr>
      <w:r w:rsidRPr="00270469">
        <w:rPr>
          <w:lang w:val="en-IN"/>
        </w:rPr>
        <w:t xml:space="preserve">  "selfieBase64": "</w:t>
      </w:r>
      <w:proofErr w:type="spellStart"/>
      <w:proofErr w:type="gramStart"/>
      <w:r w:rsidRPr="00270469">
        <w:rPr>
          <w:lang w:val="en-IN"/>
        </w:rPr>
        <w:t>data:image</w:t>
      </w:r>
      <w:proofErr w:type="spellEnd"/>
      <w:proofErr w:type="gramEnd"/>
      <w:r w:rsidRPr="00270469">
        <w:rPr>
          <w:lang w:val="en-IN"/>
        </w:rPr>
        <w:t>/</w:t>
      </w:r>
      <w:proofErr w:type="gramStart"/>
      <w:r w:rsidRPr="00270469">
        <w:rPr>
          <w:lang w:val="en-IN"/>
        </w:rPr>
        <w:t>jpeg;base64,...</w:t>
      </w:r>
      <w:proofErr w:type="gramEnd"/>
      <w:r w:rsidRPr="00270469">
        <w:rPr>
          <w:lang w:val="en-IN"/>
        </w:rPr>
        <w:t>"</w:t>
      </w:r>
    </w:p>
    <w:p w14:paraId="10347133" w14:textId="77777777" w:rsidR="00270469" w:rsidRPr="00270469" w:rsidRDefault="00270469" w:rsidP="00270469">
      <w:pPr>
        <w:rPr>
          <w:lang w:val="en-IN"/>
        </w:rPr>
      </w:pPr>
      <w:r w:rsidRPr="00270469">
        <w:rPr>
          <w:lang w:val="en-IN"/>
        </w:rPr>
        <w:t>}</w:t>
      </w:r>
    </w:p>
    <w:p w14:paraId="46E75FD5" w14:textId="77777777" w:rsidR="00270469" w:rsidRPr="00270469" w:rsidRDefault="00270469" w:rsidP="00270469">
      <w:pPr>
        <w:rPr>
          <w:lang w:val="en-IN"/>
        </w:rPr>
      </w:pPr>
      <w:r w:rsidRPr="00270469">
        <w:rPr>
          <w:b/>
          <w:bCs/>
          <w:lang w:val="en-IN"/>
        </w:rPr>
        <w:t>Success Response 202:</w:t>
      </w:r>
      <w:r w:rsidRPr="00270469">
        <w:rPr>
          <w:lang w:val="en-IN"/>
        </w:rPr>
        <w:t xml:space="preserve"> ← 202 Accepted, not 200 (async processing)</w:t>
      </w:r>
    </w:p>
    <w:p w14:paraId="355451F6" w14:textId="77777777" w:rsidR="00270469" w:rsidRPr="00270469" w:rsidRDefault="00270469" w:rsidP="00270469">
      <w:pPr>
        <w:rPr>
          <w:lang w:val="en-IN"/>
        </w:rPr>
      </w:pPr>
      <w:r w:rsidRPr="00270469">
        <w:rPr>
          <w:lang w:val="en-IN"/>
        </w:rPr>
        <w:t>{</w:t>
      </w:r>
    </w:p>
    <w:p w14:paraId="7ED90D33" w14:textId="77777777" w:rsidR="00270469" w:rsidRPr="00270469" w:rsidRDefault="00270469" w:rsidP="00270469">
      <w:pPr>
        <w:rPr>
          <w:lang w:val="en-IN"/>
        </w:rPr>
      </w:pPr>
      <w:r w:rsidRPr="00270469">
        <w:rPr>
          <w:lang w:val="en-IN"/>
        </w:rPr>
        <w:t xml:space="preserve">  "success": true,</w:t>
      </w:r>
    </w:p>
    <w:p w14:paraId="67DC5EA0" w14:textId="77777777" w:rsidR="00270469" w:rsidRPr="00270469" w:rsidRDefault="00270469" w:rsidP="00270469">
      <w:pPr>
        <w:rPr>
          <w:lang w:val="en-IN"/>
        </w:rPr>
      </w:pPr>
      <w:r w:rsidRPr="00270469">
        <w:rPr>
          <w:lang w:val="en-IN"/>
        </w:rPr>
        <w:t xml:space="preserve">  "message": "Face </w:t>
      </w:r>
      <w:proofErr w:type="spellStart"/>
      <w:r w:rsidRPr="00270469">
        <w:rPr>
          <w:lang w:val="en-IN"/>
        </w:rPr>
        <w:t>enrollment</w:t>
      </w:r>
      <w:proofErr w:type="spellEnd"/>
      <w:r w:rsidRPr="00270469">
        <w:rPr>
          <w:lang w:val="en-IN"/>
        </w:rPr>
        <w:t xml:space="preserve"> queued. You will be notified once complete.",</w:t>
      </w:r>
    </w:p>
    <w:p w14:paraId="0C271F22" w14:textId="77777777" w:rsidR="00270469" w:rsidRPr="00270469" w:rsidRDefault="00270469" w:rsidP="00270469">
      <w:pPr>
        <w:rPr>
          <w:lang w:val="en-IN"/>
        </w:rPr>
      </w:pPr>
      <w:r w:rsidRPr="00270469">
        <w:rPr>
          <w:lang w:val="en-IN"/>
        </w:rPr>
        <w:t xml:space="preserve">  "data": {</w:t>
      </w:r>
    </w:p>
    <w:p w14:paraId="53E20A41" w14:textId="77777777" w:rsidR="00270469" w:rsidRPr="00270469" w:rsidRDefault="00270469" w:rsidP="00270469">
      <w:pPr>
        <w:rPr>
          <w:lang w:val="en-IN"/>
        </w:rPr>
      </w:pPr>
      <w:r w:rsidRPr="00270469">
        <w:rPr>
          <w:lang w:val="en-IN"/>
        </w:rPr>
        <w:t xml:space="preserve">    "</w:t>
      </w:r>
      <w:proofErr w:type="spellStart"/>
      <w:r w:rsidRPr="00270469">
        <w:rPr>
          <w:lang w:val="en-IN"/>
        </w:rPr>
        <w:t>jobId</w:t>
      </w:r>
      <w:proofErr w:type="spellEnd"/>
      <w:r w:rsidRPr="00270469">
        <w:rPr>
          <w:lang w:val="en-IN"/>
        </w:rPr>
        <w:t>": "bull-job-</w:t>
      </w:r>
      <w:proofErr w:type="spellStart"/>
      <w:r w:rsidRPr="00270469">
        <w:rPr>
          <w:lang w:val="en-IN"/>
        </w:rPr>
        <w:t>uuid</w:t>
      </w:r>
      <w:proofErr w:type="spellEnd"/>
      <w:r w:rsidRPr="00270469">
        <w:rPr>
          <w:lang w:val="en-IN"/>
        </w:rPr>
        <w:t>",</w:t>
      </w:r>
    </w:p>
    <w:p w14:paraId="21B05494" w14:textId="77777777" w:rsidR="00270469" w:rsidRPr="00270469" w:rsidRDefault="00270469" w:rsidP="00270469">
      <w:pPr>
        <w:rPr>
          <w:lang w:val="en-IN"/>
        </w:rPr>
      </w:pPr>
      <w:r w:rsidRPr="00270469">
        <w:rPr>
          <w:lang w:val="en-IN"/>
        </w:rPr>
        <w:t xml:space="preserve">    "</w:t>
      </w:r>
      <w:proofErr w:type="spellStart"/>
      <w:r w:rsidRPr="00270469">
        <w:rPr>
          <w:lang w:val="en-IN"/>
        </w:rPr>
        <w:t>estimatedTimeSeconds</w:t>
      </w:r>
      <w:proofErr w:type="spellEnd"/>
      <w:r w:rsidRPr="00270469">
        <w:rPr>
          <w:lang w:val="en-IN"/>
        </w:rPr>
        <w:t>": 30</w:t>
      </w:r>
    </w:p>
    <w:p w14:paraId="04A97A00" w14:textId="77777777" w:rsidR="00270469" w:rsidRPr="00270469" w:rsidRDefault="00270469" w:rsidP="00270469">
      <w:pPr>
        <w:rPr>
          <w:lang w:val="en-IN"/>
        </w:rPr>
      </w:pPr>
      <w:r w:rsidRPr="00270469">
        <w:rPr>
          <w:lang w:val="en-IN"/>
        </w:rPr>
        <w:t xml:space="preserve">  }</w:t>
      </w:r>
    </w:p>
    <w:p w14:paraId="74BA095E" w14:textId="77777777" w:rsidR="00270469" w:rsidRPr="00270469" w:rsidRDefault="00270469" w:rsidP="00270469">
      <w:pPr>
        <w:rPr>
          <w:lang w:val="en-IN"/>
        </w:rPr>
      </w:pPr>
      <w:r w:rsidRPr="00270469">
        <w:rPr>
          <w:lang w:val="en-IN"/>
        </w:rPr>
        <w:t>}</w:t>
      </w:r>
    </w:p>
    <w:p w14:paraId="20066445" w14:textId="77777777" w:rsidR="00270469" w:rsidRPr="00270469" w:rsidRDefault="00000000" w:rsidP="00270469">
      <w:pPr>
        <w:rPr>
          <w:lang w:val="en-IN"/>
        </w:rPr>
      </w:pPr>
      <w:r>
        <w:rPr>
          <w:lang w:val="en-IN"/>
        </w:rPr>
        <w:pict w14:anchorId="4E926AB0">
          <v:rect id="_x0000_i1086" style="width:0;height:1.5pt" o:hralign="center" o:hrstd="t" o:hr="t" fillcolor="#a0a0a0" stroked="f"/>
        </w:pict>
      </w:r>
    </w:p>
    <w:p w14:paraId="30416E21" w14:textId="77777777" w:rsidR="00270469" w:rsidRPr="00270469" w:rsidRDefault="00270469" w:rsidP="00270469">
      <w:pPr>
        <w:rPr>
          <w:b/>
          <w:bCs/>
          <w:lang w:val="en-IN"/>
        </w:rPr>
      </w:pPr>
      <w:r w:rsidRPr="00270469">
        <w:rPr>
          <w:b/>
          <w:bCs/>
          <w:lang w:val="en-IN"/>
        </w:rPr>
        <w:t>GET /face/</w:t>
      </w:r>
      <w:proofErr w:type="spellStart"/>
      <w:r w:rsidRPr="00270469">
        <w:rPr>
          <w:b/>
          <w:bCs/>
          <w:lang w:val="en-IN"/>
        </w:rPr>
        <w:t>enroll</w:t>
      </w:r>
      <w:proofErr w:type="spellEnd"/>
      <w:r w:rsidRPr="00270469">
        <w:rPr>
          <w:b/>
          <w:bCs/>
          <w:lang w:val="en-IN"/>
        </w:rPr>
        <w:t>/status</w:t>
      </w:r>
    </w:p>
    <w:p w14:paraId="592AB144"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Poll </w:t>
      </w:r>
      <w:proofErr w:type="spellStart"/>
      <w:r w:rsidRPr="00270469">
        <w:rPr>
          <w:lang w:val="en-IN"/>
        </w:rPr>
        <w:t>enrollment</w:t>
      </w:r>
      <w:proofErr w:type="spellEnd"/>
      <w:r w:rsidRPr="00270469">
        <w:rPr>
          <w:lang w:val="en-IN"/>
        </w:rPr>
        <w:t xml:space="preserve"> status (mobile polls this after </w:t>
      </w:r>
      <w:proofErr w:type="spellStart"/>
      <w:r w:rsidRPr="00270469">
        <w:rPr>
          <w:lang w:val="en-IN"/>
        </w:rPr>
        <w:t>enrollment</w:t>
      </w:r>
      <w:proofErr w:type="spellEnd"/>
      <w:r w:rsidRPr="00270469">
        <w:rPr>
          <w:lang w:val="en-IN"/>
        </w:rPr>
        <w:t xml:space="preserve"> submit).</w:t>
      </w:r>
    </w:p>
    <w:p w14:paraId="55DF7044" w14:textId="77777777" w:rsidR="00270469" w:rsidRPr="00270469" w:rsidRDefault="00270469" w:rsidP="00270469">
      <w:pPr>
        <w:rPr>
          <w:lang w:val="en-IN"/>
        </w:rPr>
      </w:pPr>
      <w:r w:rsidRPr="00270469">
        <w:rPr>
          <w:b/>
          <w:bCs/>
          <w:lang w:val="en-IN"/>
        </w:rPr>
        <w:t>Success Response 200:</w:t>
      </w:r>
    </w:p>
    <w:p w14:paraId="77E2D67D" w14:textId="77777777" w:rsidR="00270469" w:rsidRPr="00270469" w:rsidRDefault="00270469" w:rsidP="00270469">
      <w:pPr>
        <w:rPr>
          <w:lang w:val="en-IN"/>
        </w:rPr>
      </w:pPr>
      <w:r w:rsidRPr="00270469">
        <w:rPr>
          <w:lang w:val="en-IN"/>
        </w:rPr>
        <w:t>{</w:t>
      </w:r>
    </w:p>
    <w:p w14:paraId="544B67EE" w14:textId="77777777" w:rsidR="00270469" w:rsidRPr="00270469" w:rsidRDefault="00270469" w:rsidP="00270469">
      <w:pPr>
        <w:rPr>
          <w:lang w:val="en-IN"/>
        </w:rPr>
      </w:pPr>
      <w:r w:rsidRPr="00270469">
        <w:rPr>
          <w:lang w:val="en-IN"/>
        </w:rPr>
        <w:t xml:space="preserve">  "success": true,</w:t>
      </w:r>
    </w:p>
    <w:p w14:paraId="6BDEEC4D" w14:textId="77777777" w:rsidR="00270469" w:rsidRPr="00270469" w:rsidRDefault="00270469" w:rsidP="00270469">
      <w:pPr>
        <w:rPr>
          <w:lang w:val="en-IN"/>
        </w:rPr>
      </w:pPr>
      <w:r w:rsidRPr="00270469">
        <w:rPr>
          <w:lang w:val="en-IN"/>
        </w:rPr>
        <w:t xml:space="preserve">  "message": "</w:t>
      </w:r>
      <w:proofErr w:type="spellStart"/>
      <w:r w:rsidRPr="00270469">
        <w:rPr>
          <w:lang w:val="en-IN"/>
        </w:rPr>
        <w:t>Enrollment</w:t>
      </w:r>
      <w:proofErr w:type="spellEnd"/>
      <w:r w:rsidRPr="00270469">
        <w:rPr>
          <w:lang w:val="en-IN"/>
        </w:rPr>
        <w:t xml:space="preserve"> status fetched",</w:t>
      </w:r>
    </w:p>
    <w:p w14:paraId="621C33D1" w14:textId="77777777" w:rsidR="00270469" w:rsidRPr="00270469" w:rsidRDefault="00270469" w:rsidP="00270469">
      <w:pPr>
        <w:rPr>
          <w:lang w:val="en-IN"/>
        </w:rPr>
      </w:pPr>
      <w:r w:rsidRPr="00270469">
        <w:rPr>
          <w:lang w:val="en-IN"/>
        </w:rPr>
        <w:t xml:space="preserve">  "data": {</w:t>
      </w:r>
    </w:p>
    <w:p w14:paraId="6EFCBDDA" w14:textId="77777777" w:rsidR="00270469" w:rsidRPr="00270469" w:rsidRDefault="00270469" w:rsidP="00270469">
      <w:pPr>
        <w:rPr>
          <w:lang w:val="en-IN"/>
        </w:rPr>
      </w:pPr>
      <w:r w:rsidRPr="00270469">
        <w:rPr>
          <w:lang w:val="en-IN"/>
        </w:rPr>
        <w:t xml:space="preserve">    "status": "completed</w:t>
      </w:r>
      <w:proofErr w:type="gramStart"/>
      <w:r w:rsidRPr="00270469">
        <w:rPr>
          <w:lang w:val="en-IN"/>
        </w:rPr>
        <w:t xml:space="preserve">",   </w:t>
      </w:r>
      <w:proofErr w:type="gramEnd"/>
      <w:r w:rsidRPr="00270469">
        <w:rPr>
          <w:lang w:val="en-IN"/>
        </w:rPr>
        <w:t xml:space="preserve">   ← pending | processing | completed | failed</w:t>
      </w:r>
    </w:p>
    <w:p w14:paraId="710C47BB" w14:textId="77777777" w:rsidR="00270469" w:rsidRPr="00270469" w:rsidRDefault="00270469" w:rsidP="00270469">
      <w:pPr>
        <w:rPr>
          <w:lang w:val="en-IN"/>
        </w:rPr>
      </w:pPr>
      <w:r w:rsidRPr="00270469">
        <w:rPr>
          <w:lang w:val="en-IN"/>
        </w:rPr>
        <w:t xml:space="preserve">    "</w:t>
      </w:r>
      <w:proofErr w:type="spellStart"/>
      <w:r w:rsidRPr="00270469">
        <w:rPr>
          <w:lang w:val="en-IN"/>
        </w:rPr>
        <w:t>enrolledAt</w:t>
      </w:r>
      <w:proofErr w:type="spellEnd"/>
      <w:r w:rsidRPr="00270469">
        <w:rPr>
          <w:lang w:val="en-IN"/>
        </w:rPr>
        <w:t>": "2026-03-05T02:30:00.000Z",</w:t>
      </w:r>
    </w:p>
    <w:p w14:paraId="7F28D4BB"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failureReason</w:t>
      </w:r>
      <w:proofErr w:type="spellEnd"/>
      <w:r w:rsidRPr="00270469">
        <w:rPr>
          <w:lang w:val="en-IN"/>
        </w:rPr>
        <w:t>": null</w:t>
      </w:r>
    </w:p>
    <w:p w14:paraId="5C75F741" w14:textId="77777777" w:rsidR="00270469" w:rsidRPr="00270469" w:rsidRDefault="00270469" w:rsidP="00270469">
      <w:pPr>
        <w:rPr>
          <w:lang w:val="en-IN"/>
        </w:rPr>
      </w:pPr>
      <w:r w:rsidRPr="00270469">
        <w:rPr>
          <w:lang w:val="en-IN"/>
        </w:rPr>
        <w:t xml:space="preserve">  }</w:t>
      </w:r>
    </w:p>
    <w:p w14:paraId="349B530E" w14:textId="77777777" w:rsidR="00270469" w:rsidRPr="00270469" w:rsidRDefault="00270469" w:rsidP="00270469">
      <w:pPr>
        <w:rPr>
          <w:lang w:val="en-IN"/>
        </w:rPr>
      </w:pPr>
      <w:r w:rsidRPr="00270469">
        <w:rPr>
          <w:lang w:val="en-IN"/>
        </w:rPr>
        <w:t>}</w:t>
      </w:r>
    </w:p>
    <w:p w14:paraId="45CDFCC7" w14:textId="77777777" w:rsidR="00270469" w:rsidRPr="00270469" w:rsidRDefault="00000000" w:rsidP="00270469">
      <w:pPr>
        <w:rPr>
          <w:lang w:val="en-IN"/>
        </w:rPr>
      </w:pPr>
      <w:r>
        <w:rPr>
          <w:lang w:val="en-IN"/>
        </w:rPr>
        <w:pict w14:anchorId="6213BC60">
          <v:rect id="_x0000_i1087" style="width:0;height:1.5pt" o:hralign="center" o:hrstd="t" o:hr="t" fillcolor="#a0a0a0" stroked="f"/>
        </w:pict>
      </w:r>
    </w:p>
    <w:p w14:paraId="0A673D15" w14:textId="77777777" w:rsidR="00270469" w:rsidRPr="00270469" w:rsidRDefault="00270469" w:rsidP="00270469">
      <w:pPr>
        <w:rPr>
          <w:b/>
          <w:bCs/>
          <w:lang w:val="en-IN"/>
        </w:rPr>
      </w:pPr>
      <w:r w:rsidRPr="00270469">
        <w:rPr>
          <w:b/>
          <w:bCs/>
          <w:lang w:val="en-IN"/>
        </w:rPr>
        <w:t>DELETE /face/</w:t>
      </w:r>
      <w:proofErr w:type="spellStart"/>
      <w:r w:rsidRPr="00270469">
        <w:rPr>
          <w:b/>
          <w:bCs/>
          <w:lang w:val="en-IN"/>
        </w:rPr>
        <w:t>enroll</w:t>
      </w:r>
      <w:proofErr w:type="spellEnd"/>
    </w:p>
    <w:p w14:paraId="359EF97D"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Remove face </w:t>
      </w:r>
      <w:proofErr w:type="spellStart"/>
      <w:r w:rsidRPr="00270469">
        <w:rPr>
          <w:lang w:val="en-IN"/>
        </w:rPr>
        <w:t>enrollment</w:t>
      </w:r>
      <w:proofErr w:type="spellEnd"/>
      <w:r w:rsidRPr="00270469">
        <w:rPr>
          <w:lang w:val="en-IN"/>
        </w:rPr>
        <w:t xml:space="preserve"> for an employee (re-</w:t>
      </w:r>
      <w:proofErr w:type="spellStart"/>
      <w:r w:rsidRPr="00270469">
        <w:rPr>
          <w:lang w:val="en-IN"/>
        </w:rPr>
        <w:t>enrollment</w:t>
      </w:r>
      <w:proofErr w:type="spellEnd"/>
      <w:r w:rsidRPr="00270469">
        <w:rPr>
          <w:lang w:val="en-IN"/>
        </w:rPr>
        <w:t xml:space="preserve"> trigger).</w:t>
      </w:r>
    </w:p>
    <w:p w14:paraId="2ED6065B" w14:textId="77777777" w:rsidR="00270469" w:rsidRPr="00270469" w:rsidRDefault="00270469" w:rsidP="00270469">
      <w:pPr>
        <w:rPr>
          <w:lang w:val="en-IN"/>
        </w:rPr>
      </w:pPr>
      <w:r w:rsidRPr="00270469">
        <w:rPr>
          <w:b/>
          <w:bCs/>
          <w:lang w:val="en-IN"/>
        </w:rPr>
        <w:t>Request Body:</w:t>
      </w:r>
    </w:p>
    <w:p w14:paraId="63BE91A5" w14:textId="77777777" w:rsidR="00270469" w:rsidRPr="00270469" w:rsidRDefault="00270469" w:rsidP="00270469">
      <w:pPr>
        <w:rPr>
          <w:lang w:val="en-IN"/>
        </w:rPr>
      </w:pPr>
      <w:r w:rsidRPr="00270469">
        <w:rPr>
          <w:lang w:val="en-IN"/>
        </w:rPr>
        <w:t>{</w:t>
      </w:r>
    </w:p>
    <w:p w14:paraId="20E656D0" w14:textId="77777777" w:rsidR="00270469" w:rsidRPr="00270469" w:rsidRDefault="00270469" w:rsidP="00270469">
      <w:pPr>
        <w:rPr>
          <w:lang w:val="en-IN"/>
        </w:rPr>
      </w:pPr>
      <w:r w:rsidRPr="00270469">
        <w:rPr>
          <w:lang w:val="en-IN"/>
        </w:rPr>
        <w:t xml:space="preserve">  "</w:t>
      </w:r>
      <w:proofErr w:type="spellStart"/>
      <w:r w:rsidRPr="00270469">
        <w:rPr>
          <w:lang w:val="en-IN"/>
        </w:rPr>
        <w:t>employeeId</w:t>
      </w:r>
      <w:proofErr w:type="spellEnd"/>
      <w:r w:rsidRPr="00270469">
        <w:rPr>
          <w:lang w:val="en-IN"/>
        </w:rPr>
        <w:t>": "</w:t>
      </w:r>
      <w:proofErr w:type="spellStart"/>
      <w:r w:rsidRPr="00270469">
        <w:rPr>
          <w:lang w:val="en-IN"/>
        </w:rPr>
        <w:t>uuid</w:t>
      </w:r>
      <w:proofErr w:type="spellEnd"/>
      <w:r w:rsidRPr="00270469">
        <w:rPr>
          <w:lang w:val="en-IN"/>
        </w:rPr>
        <w:t>",</w:t>
      </w:r>
    </w:p>
    <w:p w14:paraId="3F9D244E" w14:textId="77777777" w:rsidR="00270469" w:rsidRPr="00270469" w:rsidRDefault="00270469" w:rsidP="00270469">
      <w:pPr>
        <w:rPr>
          <w:lang w:val="en-IN"/>
        </w:rPr>
      </w:pPr>
      <w:r w:rsidRPr="00270469">
        <w:rPr>
          <w:lang w:val="en-IN"/>
        </w:rPr>
        <w:t xml:space="preserve">  "reason": "Employee requested re-</w:t>
      </w:r>
      <w:proofErr w:type="spellStart"/>
      <w:r w:rsidRPr="00270469">
        <w:rPr>
          <w:lang w:val="en-IN"/>
        </w:rPr>
        <w:t>enrollment</w:t>
      </w:r>
      <w:proofErr w:type="spellEnd"/>
      <w:r w:rsidRPr="00270469">
        <w:rPr>
          <w:lang w:val="en-IN"/>
        </w:rPr>
        <w:t xml:space="preserve"> after beard"</w:t>
      </w:r>
    </w:p>
    <w:p w14:paraId="0A86ADC3" w14:textId="77777777" w:rsidR="00270469" w:rsidRPr="00270469" w:rsidRDefault="00270469" w:rsidP="00270469">
      <w:pPr>
        <w:rPr>
          <w:lang w:val="en-IN"/>
        </w:rPr>
      </w:pPr>
      <w:r w:rsidRPr="00270469">
        <w:rPr>
          <w:lang w:val="en-IN"/>
        </w:rPr>
        <w:t>}</w:t>
      </w:r>
    </w:p>
    <w:p w14:paraId="6BC4DB1E" w14:textId="77777777" w:rsidR="00270469" w:rsidRPr="00270469" w:rsidRDefault="00000000" w:rsidP="00270469">
      <w:pPr>
        <w:rPr>
          <w:lang w:val="en-IN"/>
        </w:rPr>
      </w:pPr>
      <w:r>
        <w:rPr>
          <w:lang w:val="en-IN"/>
        </w:rPr>
        <w:pict w14:anchorId="2A2E91EF">
          <v:rect id="_x0000_i1088" style="width:0;height:1.5pt" o:hralign="center" o:hrstd="t" o:hr="t" fillcolor="#a0a0a0" stroked="f"/>
        </w:pict>
      </w:r>
    </w:p>
    <w:p w14:paraId="7A170076" w14:textId="77777777" w:rsidR="00270469" w:rsidRPr="00270469" w:rsidRDefault="00270469" w:rsidP="00270469">
      <w:pPr>
        <w:rPr>
          <w:b/>
          <w:bCs/>
          <w:lang w:val="en-IN"/>
        </w:rPr>
      </w:pPr>
      <w:r w:rsidRPr="00270469">
        <w:rPr>
          <w:b/>
          <w:bCs/>
          <w:lang w:val="en-IN"/>
        </w:rPr>
        <w:t>POST /face/verify</w:t>
      </w:r>
    </w:p>
    <w:p w14:paraId="5F79A4BA"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Standalone face verification (used outside check-in, e.g., sensitive actions). Returns score only — does not create attendance.</w:t>
      </w:r>
    </w:p>
    <w:p w14:paraId="58B16922" w14:textId="77777777" w:rsidR="00270469" w:rsidRPr="00270469" w:rsidRDefault="00270469" w:rsidP="00270469">
      <w:pPr>
        <w:rPr>
          <w:lang w:val="en-IN"/>
        </w:rPr>
      </w:pPr>
      <w:r w:rsidRPr="00270469">
        <w:rPr>
          <w:b/>
          <w:bCs/>
          <w:lang w:val="en-IN"/>
        </w:rPr>
        <w:t>Request Body:</w:t>
      </w:r>
    </w:p>
    <w:p w14:paraId="291B16F8" w14:textId="77777777" w:rsidR="00270469" w:rsidRPr="00270469" w:rsidRDefault="00270469" w:rsidP="00270469">
      <w:pPr>
        <w:rPr>
          <w:lang w:val="en-IN"/>
        </w:rPr>
      </w:pPr>
      <w:r w:rsidRPr="00270469">
        <w:rPr>
          <w:lang w:val="en-IN"/>
        </w:rPr>
        <w:t>{</w:t>
      </w:r>
    </w:p>
    <w:p w14:paraId="0F4CE4DD" w14:textId="77777777" w:rsidR="00270469" w:rsidRPr="00270469" w:rsidRDefault="00270469" w:rsidP="00270469">
      <w:pPr>
        <w:rPr>
          <w:lang w:val="en-IN"/>
        </w:rPr>
      </w:pPr>
      <w:r w:rsidRPr="00270469">
        <w:rPr>
          <w:lang w:val="en-IN"/>
        </w:rPr>
        <w:t xml:space="preserve">  "selfieBase64": "</w:t>
      </w:r>
      <w:proofErr w:type="spellStart"/>
      <w:proofErr w:type="gramStart"/>
      <w:r w:rsidRPr="00270469">
        <w:rPr>
          <w:lang w:val="en-IN"/>
        </w:rPr>
        <w:t>data:image</w:t>
      </w:r>
      <w:proofErr w:type="spellEnd"/>
      <w:proofErr w:type="gramEnd"/>
      <w:r w:rsidRPr="00270469">
        <w:rPr>
          <w:lang w:val="en-IN"/>
        </w:rPr>
        <w:t>/</w:t>
      </w:r>
      <w:proofErr w:type="gramStart"/>
      <w:r w:rsidRPr="00270469">
        <w:rPr>
          <w:lang w:val="en-IN"/>
        </w:rPr>
        <w:t>jpeg;base64,...</w:t>
      </w:r>
      <w:proofErr w:type="gramEnd"/>
      <w:r w:rsidRPr="00270469">
        <w:rPr>
          <w:lang w:val="en-IN"/>
        </w:rPr>
        <w:t>"</w:t>
      </w:r>
    </w:p>
    <w:p w14:paraId="13F4B1AD" w14:textId="77777777" w:rsidR="00270469" w:rsidRPr="00270469" w:rsidRDefault="00270469" w:rsidP="00270469">
      <w:pPr>
        <w:rPr>
          <w:lang w:val="en-IN"/>
        </w:rPr>
      </w:pPr>
      <w:r w:rsidRPr="00270469">
        <w:rPr>
          <w:lang w:val="en-IN"/>
        </w:rPr>
        <w:t>}</w:t>
      </w:r>
    </w:p>
    <w:p w14:paraId="2D5106F3" w14:textId="77777777" w:rsidR="00270469" w:rsidRPr="00270469" w:rsidRDefault="00270469" w:rsidP="00270469">
      <w:pPr>
        <w:rPr>
          <w:lang w:val="en-IN"/>
        </w:rPr>
      </w:pPr>
      <w:r w:rsidRPr="00270469">
        <w:rPr>
          <w:b/>
          <w:bCs/>
          <w:lang w:val="en-IN"/>
        </w:rPr>
        <w:t>Success Response 200:</w:t>
      </w:r>
    </w:p>
    <w:p w14:paraId="18846E99" w14:textId="77777777" w:rsidR="00270469" w:rsidRPr="00270469" w:rsidRDefault="00270469" w:rsidP="00270469">
      <w:pPr>
        <w:rPr>
          <w:lang w:val="en-IN"/>
        </w:rPr>
      </w:pPr>
      <w:r w:rsidRPr="00270469">
        <w:rPr>
          <w:lang w:val="en-IN"/>
        </w:rPr>
        <w:t>{</w:t>
      </w:r>
    </w:p>
    <w:p w14:paraId="2B93A0A6" w14:textId="77777777" w:rsidR="00270469" w:rsidRPr="00270469" w:rsidRDefault="00270469" w:rsidP="00270469">
      <w:pPr>
        <w:rPr>
          <w:lang w:val="en-IN"/>
        </w:rPr>
      </w:pPr>
      <w:r w:rsidRPr="00270469">
        <w:rPr>
          <w:lang w:val="en-IN"/>
        </w:rPr>
        <w:t xml:space="preserve">  "success": true,</w:t>
      </w:r>
    </w:p>
    <w:p w14:paraId="5986DB91" w14:textId="77777777" w:rsidR="00270469" w:rsidRPr="00270469" w:rsidRDefault="00270469" w:rsidP="00270469">
      <w:pPr>
        <w:rPr>
          <w:lang w:val="en-IN"/>
        </w:rPr>
      </w:pPr>
      <w:r w:rsidRPr="00270469">
        <w:rPr>
          <w:lang w:val="en-IN"/>
        </w:rPr>
        <w:t xml:space="preserve">  "message": "Face verified successfully",</w:t>
      </w:r>
    </w:p>
    <w:p w14:paraId="25A22CA8" w14:textId="77777777" w:rsidR="00270469" w:rsidRPr="00270469" w:rsidRDefault="00270469" w:rsidP="00270469">
      <w:pPr>
        <w:rPr>
          <w:lang w:val="en-IN"/>
        </w:rPr>
      </w:pPr>
      <w:r w:rsidRPr="00270469">
        <w:rPr>
          <w:lang w:val="en-IN"/>
        </w:rPr>
        <w:t xml:space="preserve">  "data": {</w:t>
      </w:r>
    </w:p>
    <w:p w14:paraId="599800D9" w14:textId="77777777" w:rsidR="00270469" w:rsidRPr="00270469" w:rsidRDefault="00270469" w:rsidP="00270469">
      <w:pPr>
        <w:rPr>
          <w:lang w:val="en-IN"/>
        </w:rPr>
      </w:pPr>
      <w:r w:rsidRPr="00270469">
        <w:rPr>
          <w:lang w:val="en-IN"/>
        </w:rPr>
        <w:t xml:space="preserve">    "verified": true,</w:t>
      </w:r>
    </w:p>
    <w:p w14:paraId="37655A2D" w14:textId="77777777" w:rsidR="00270469" w:rsidRPr="00270469" w:rsidRDefault="00270469" w:rsidP="00270469">
      <w:pPr>
        <w:rPr>
          <w:lang w:val="en-IN"/>
        </w:rPr>
      </w:pPr>
      <w:r w:rsidRPr="00270469">
        <w:rPr>
          <w:lang w:val="en-IN"/>
        </w:rPr>
        <w:t xml:space="preserve">    "score": 0.93,</w:t>
      </w:r>
    </w:p>
    <w:p w14:paraId="464145EA" w14:textId="77777777" w:rsidR="00270469" w:rsidRPr="00270469" w:rsidRDefault="00270469" w:rsidP="00270469">
      <w:pPr>
        <w:rPr>
          <w:lang w:val="en-IN"/>
        </w:rPr>
      </w:pPr>
      <w:r w:rsidRPr="00270469">
        <w:rPr>
          <w:lang w:val="en-IN"/>
        </w:rPr>
        <w:t xml:space="preserve">    "source": "local",</w:t>
      </w:r>
    </w:p>
    <w:p w14:paraId="51240C7B"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trustLevel</w:t>
      </w:r>
      <w:proofErr w:type="spellEnd"/>
      <w:r w:rsidRPr="00270469">
        <w:rPr>
          <w:lang w:val="en-IN"/>
        </w:rPr>
        <w:t>": "trusted"</w:t>
      </w:r>
    </w:p>
    <w:p w14:paraId="6EFFA8CA" w14:textId="77777777" w:rsidR="00270469" w:rsidRPr="00270469" w:rsidRDefault="00270469" w:rsidP="00270469">
      <w:pPr>
        <w:rPr>
          <w:lang w:val="en-IN"/>
        </w:rPr>
      </w:pPr>
      <w:r w:rsidRPr="00270469">
        <w:rPr>
          <w:lang w:val="en-IN"/>
        </w:rPr>
        <w:t xml:space="preserve">  }</w:t>
      </w:r>
    </w:p>
    <w:p w14:paraId="60FB52FA" w14:textId="77777777" w:rsidR="00270469" w:rsidRPr="00270469" w:rsidRDefault="00270469" w:rsidP="00270469">
      <w:pPr>
        <w:rPr>
          <w:lang w:val="en-IN"/>
        </w:rPr>
      </w:pPr>
      <w:r w:rsidRPr="00270469">
        <w:rPr>
          <w:lang w:val="en-IN"/>
        </w:rPr>
        <w:t>}</w:t>
      </w:r>
    </w:p>
    <w:p w14:paraId="24AB3BEE" w14:textId="77777777" w:rsidR="00270469" w:rsidRPr="00270469" w:rsidRDefault="00000000" w:rsidP="00270469">
      <w:pPr>
        <w:rPr>
          <w:lang w:val="en-IN"/>
        </w:rPr>
      </w:pPr>
      <w:r>
        <w:rPr>
          <w:lang w:val="en-IN"/>
        </w:rPr>
        <w:pict w14:anchorId="57A1363E">
          <v:rect id="_x0000_i1089" style="width:0;height:1.5pt" o:hralign="center" o:hrstd="t" o:hr="t" fillcolor="#a0a0a0" stroked="f"/>
        </w:pict>
      </w:r>
    </w:p>
    <w:p w14:paraId="5826DDA5" w14:textId="77777777" w:rsidR="00270469" w:rsidRPr="00270469" w:rsidRDefault="00270469" w:rsidP="00270469">
      <w:pPr>
        <w:rPr>
          <w:b/>
          <w:bCs/>
          <w:lang w:val="en-IN"/>
        </w:rPr>
      </w:pPr>
      <w:r w:rsidRPr="00270469">
        <w:rPr>
          <w:b/>
          <w:bCs/>
          <w:lang w:val="en-IN"/>
        </w:rPr>
        <w:t>10. Module: Geo-fence</w:t>
      </w:r>
    </w:p>
    <w:p w14:paraId="6611E805"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 xml:space="preserve">/v1/geofence </w:t>
      </w:r>
      <w:r w:rsidRPr="00270469">
        <w:rPr>
          <w:b/>
          <w:bCs/>
          <w:lang w:val="en-IN"/>
        </w:rPr>
        <w:t>Note:</w:t>
      </w:r>
      <w:r w:rsidRPr="00270469">
        <w:rPr>
          <w:lang w:val="en-IN"/>
        </w:rPr>
        <w:t xml:space="preserve"> Geo-fence check happens inside the check-in flow automatically. These endpoints are for admin management only.</w:t>
      </w:r>
    </w:p>
    <w:p w14:paraId="57FEE2EE" w14:textId="77777777" w:rsidR="00270469" w:rsidRPr="00270469" w:rsidRDefault="00000000" w:rsidP="00270469">
      <w:pPr>
        <w:rPr>
          <w:lang w:val="en-IN"/>
        </w:rPr>
      </w:pPr>
      <w:r>
        <w:rPr>
          <w:lang w:val="en-IN"/>
        </w:rPr>
        <w:pict w14:anchorId="5EAAE01C">
          <v:rect id="_x0000_i1090" style="width:0;height:1.5pt" o:hralign="center" o:hrstd="t" o:hr="t" fillcolor="#a0a0a0" stroked="f"/>
        </w:pict>
      </w:r>
    </w:p>
    <w:p w14:paraId="68549981" w14:textId="77777777" w:rsidR="00270469" w:rsidRPr="00270469" w:rsidRDefault="00270469" w:rsidP="00270469">
      <w:pPr>
        <w:rPr>
          <w:b/>
          <w:bCs/>
          <w:lang w:val="en-IN"/>
        </w:rPr>
      </w:pPr>
      <w:r w:rsidRPr="00270469">
        <w:rPr>
          <w:b/>
          <w:bCs/>
          <w:lang w:val="en-IN"/>
        </w:rPr>
        <w:t>POST /geofence/check</w:t>
      </w:r>
    </w:p>
    <w:p w14:paraId="1091C9ED"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Standalone geo-fence check (pre-check before opening camera — improves UX).</w:t>
      </w:r>
    </w:p>
    <w:p w14:paraId="43FC3754" w14:textId="77777777" w:rsidR="00270469" w:rsidRPr="00270469" w:rsidRDefault="00270469" w:rsidP="00270469">
      <w:pPr>
        <w:rPr>
          <w:lang w:val="en-IN"/>
        </w:rPr>
      </w:pPr>
      <w:r w:rsidRPr="00270469">
        <w:rPr>
          <w:b/>
          <w:bCs/>
          <w:lang w:val="en-IN"/>
        </w:rPr>
        <w:t>Request Body:</w:t>
      </w:r>
    </w:p>
    <w:p w14:paraId="3DE36E21" w14:textId="77777777" w:rsidR="00270469" w:rsidRPr="00270469" w:rsidRDefault="00270469" w:rsidP="00270469">
      <w:pPr>
        <w:rPr>
          <w:lang w:val="en-IN"/>
        </w:rPr>
      </w:pPr>
      <w:r w:rsidRPr="00270469">
        <w:rPr>
          <w:lang w:val="en-IN"/>
        </w:rPr>
        <w:t>{</w:t>
      </w:r>
    </w:p>
    <w:p w14:paraId="5904AEF2" w14:textId="77777777" w:rsidR="00270469" w:rsidRPr="00270469" w:rsidRDefault="00270469" w:rsidP="00270469">
      <w:pPr>
        <w:rPr>
          <w:lang w:val="en-IN"/>
        </w:rPr>
      </w:pPr>
      <w:r w:rsidRPr="00270469">
        <w:rPr>
          <w:lang w:val="en-IN"/>
        </w:rPr>
        <w:t xml:space="preserve">  "latitude": 19.0760,</w:t>
      </w:r>
    </w:p>
    <w:p w14:paraId="23B85448" w14:textId="77777777" w:rsidR="00270469" w:rsidRPr="00270469" w:rsidRDefault="00270469" w:rsidP="00270469">
      <w:pPr>
        <w:rPr>
          <w:lang w:val="en-IN"/>
        </w:rPr>
      </w:pPr>
      <w:r w:rsidRPr="00270469">
        <w:rPr>
          <w:lang w:val="en-IN"/>
        </w:rPr>
        <w:t xml:space="preserve">  "longitude": 72.8777,</w:t>
      </w:r>
    </w:p>
    <w:p w14:paraId="718603E1" w14:textId="77777777" w:rsidR="00270469" w:rsidRPr="00270469" w:rsidRDefault="00270469" w:rsidP="00270469">
      <w:pPr>
        <w:rPr>
          <w:lang w:val="en-IN"/>
        </w:rPr>
      </w:pPr>
      <w:r w:rsidRPr="00270469">
        <w:rPr>
          <w:lang w:val="en-IN"/>
        </w:rPr>
        <w:t xml:space="preserve">  "accuracy": 15,</w:t>
      </w:r>
    </w:p>
    <w:p w14:paraId="3D4FB1A5" w14:textId="77777777" w:rsidR="00270469" w:rsidRPr="00270469" w:rsidRDefault="00270469" w:rsidP="00270469">
      <w:pPr>
        <w:rPr>
          <w:lang w:val="en-IN"/>
        </w:rPr>
      </w:pPr>
      <w:r w:rsidRPr="00270469">
        <w:rPr>
          <w:lang w:val="en-IN"/>
        </w:rPr>
        <w:t xml:space="preserve">  "</w:t>
      </w:r>
      <w:proofErr w:type="spellStart"/>
      <w:r w:rsidRPr="00270469">
        <w:rPr>
          <w:lang w:val="en-IN"/>
        </w:rPr>
        <w:t>isMocked</w:t>
      </w:r>
      <w:proofErr w:type="spellEnd"/>
      <w:r w:rsidRPr="00270469">
        <w:rPr>
          <w:lang w:val="en-IN"/>
        </w:rPr>
        <w:t>": false</w:t>
      </w:r>
    </w:p>
    <w:p w14:paraId="355ED7CA" w14:textId="77777777" w:rsidR="00270469" w:rsidRPr="00270469" w:rsidRDefault="00270469" w:rsidP="00270469">
      <w:pPr>
        <w:rPr>
          <w:lang w:val="en-IN"/>
        </w:rPr>
      </w:pPr>
      <w:r w:rsidRPr="00270469">
        <w:rPr>
          <w:lang w:val="en-IN"/>
        </w:rPr>
        <w:t>}</w:t>
      </w:r>
    </w:p>
    <w:p w14:paraId="128939DA" w14:textId="77777777" w:rsidR="00270469" w:rsidRPr="00270469" w:rsidRDefault="00270469" w:rsidP="00270469">
      <w:pPr>
        <w:rPr>
          <w:lang w:val="en-IN"/>
        </w:rPr>
      </w:pPr>
      <w:r w:rsidRPr="00270469">
        <w:rPr>
          <w:b/>
          <w:bCs/>
          <w:lang w:val="en-IN"/>
        </w:rPr>
        <w:t>Success Response 200:</w:t>
      </w:r>
    </w:p>
    <w:p w14:paraId="357D0F07" w14:textId="77777777" w:rsidR="00270469" w:rsidRPr="00270469" w:rsidRDefault="00270469" w:rsidP="00270469">
      <w:pPr>
        <w:rPr>
          <w:lang w:val="en-IN"/>
        </w:rPr>
      </w:pPr>
      <w:r w:rsidRPr="00270469">
        <w:rPr>
          <w:lang w:val="en-IN"/>
        </w:rPr>
        <w:t>{</w:t>
      </w:r>
    </w:p>
    <w:p w14:paraId="19B6472D" w14:textId="77777777" w:rsidR="00270469" w:rsidRPr="00270469" w:rsidRDefault="00270469" w:rsidP="00270469">
      <w:pPr>
        <w:rPr>
          <w:lang w:val="en-IN"/>
        </w:rPr>
      </w:pPr>
      <w:r w:rsidRPr="00270469">
        <w:rPr>
          <w:lang w:val="en-IN"/>
        </w:rPr>
        <w:t xml:space="preserve">  "success": true,</w:t>
      </w:r>
    </w:p>
    <w:p w14:paraId="00D555B4" w14:textId="77777777" w:rsidR="00270469" w:rsidRPr="00270469" w:rsidRDefault="00270469" w:rsidP="00270469">
      <w:pPr>
        <w:rPr>
          <w:lang w:val="en-IN"/>
        </w:rPr>
      </w:pPr>
      <w:r w:rsidRPr="00270469">
        <w:rPr>
          <w:lang w:val="en-IN"/>
        </w:rPr>
        <w:t xml:space="preserve">  "message": "Location verified",</w:t>
      </w:r>
    </w:p>
    <w:p w14:paraId="13459164" w14:textId="77777777" w:rsidR="00270469" w:rsidRPr="00270469" w:rsidRDefault="00270469" w:rsidP="00270469">
      <w:pPr>
        <w:rPr>
          <w:lang w:val="en-IN"/>
        </w:rPr>
      </w:pPr>
      <w:r w:rsidRPr="00270469">
        <w:rPr>
          <w:lang w:val="en-IN"/>
        </w:rPr>
        <w:t xml:space="preserve">  "data": {</w:t>
      </w:r>
    </w:p>
    <w:p w14:paraId="6EE7693E" w14:textId="77777777" w:rsidR="00270469" w:rsidRPr="00270469" w:rsidRDefault="00270469" w:rsidP="00270469">
      <w:pPr>
        <w:rPr>
          <w:lang w:val="en-IN"/>
        </w:rPr>
      </w:pPr>
      <w:r w:rsidRPr="00270469">
        <w:rPr>
          <w:lang w:val="en-IN"/>
        </w:rPr>
        <w:t xml:space="preserve">    "</w:t>
      </w:r>
      <w:proofErr w:type="spellStart"/>
      <w:r w:rsidRPr="00270469">
        <w:rPr>
          <w:lang w:val="en-IN"/>
        </w:rPr>
        <w:t>isInsideFence</w:t>
      </w:r>
      <w:proofErr w:type="spellEnd"/>
      <w:r w:rsidRPr="00270469">
        <w:rPr>
          <w:lang w:val="en-IN"/>
        </w:rPr>
        <w:t>": true,</w:t>
      </w:r>
    </w:p>
    <w:p w14:paraId="3EBD528B" w14:textId="77777777" w:rsidR="00270469" w:rsidRPr="00270469" w:rsidRDefault="00270469" w:rsidP="00270469">
      <w:pPr>
        <w:rPr>
          <w:lang w:val="en-IN"/>
        </w:rPr>
      </w:pPr>
      <w:r w:rsidRPr="00270469">
        <w:rPr>
          <w:lang w:val="en-IN"/>
        </w:rPr>
        <w:t xml:space="preserve">    "</w:t>
      </w:r>
      <w:proofErr w:type="spellStart"/>
      <w:r w:rsidRPr="00270469">
        <w:rPr>
          <w:lang w:val="en-IN"/>
        </w:rPr>
        <w:t>accuracyStatus</w:t>
      </w:r>
      <w:proofErr w:type="spellEnd"/>
      <w:r w:rsidRPr="00270469">
        <w:rPr>
          <w:lang w:val="en-IN"/>
        </w:rPr>
        <w:t>": "good</w:t>
      </w:r>
      <w:proofErr w:type="gramStart"/>
      <w:r w:rsidRPr="00270469">
        <w:rPr>
          <w:lang w:val="en-IN"/>
        </w:rPr>
        <w:t xml:space="preserve">",   </w:t>
      </w:r>
      <w:proofErr w:type="gramEnd"/>
      <w:r w:rsidRPr="00270469">
        <w:rPr>
          <w:lang w:val="en-IN"/>
        </w:rPr>
        <w:t xml:space="preserve">← good | flagged | </w:t>
      </w:r>
      <w:proofErr w:type="spellStart"/>
      <w:r w:rsidRPr="00270469">
        <w:rPr>
          <w:lang w:val="en-IN"/>
        </w:rPr>
        <w:t>too_low</w:t>
      </w:r>
      <w:proofErr w:type="spellEnd"/>
    </w:p>
    <w:p w14:paraId="001466A8" w14:textId="77777777" w:rsidR="00270469" w:rsidRPr="00270469" w:rsidRDefault="00270469" w:rsidP="00270469">
      <w:pPr>
        <w:rPr>
          <w:lang w:val="en-IN"/>
        </w:rPr>
      </w:pPr>
      <w:r w:rsidRPr="00270469">
        <w:rPr>
          <w:lang w:val="en-IN"/>
        </w:rPr>
        <w:t xml:space="preserve">    "</w:t>
      </w:r>
      <w:proofErr w:type="spellStart"/>
      <w:r w:rsidRPr="00270469">
        <w:rPr>
          <w:lang w:val="en-IN"/>
        </w:rPr>
        <w:t>distanceFromBoundary</w:t>
      </w:r>
      <w:proofErr w:type="spellEnd"/>
      <w:r w:rsidRPr="00270469">
        <w:rPr>
          <w:lang w:val="en-IN"/>
        </w:rPr>
        <w:t xml:space="preserve">": </w:t>
      </w:r>
      <w:proofErr w:type="gramStart"/>
      <w:r w:rsidRPr="00270469">
        <w:rPr>
          <w:lang w:val="en-IN"/>
        </w:rPr>
        <w:t>47  ←</w:t>
      </w:r>
      <w:proofErr w:type="gramEnd"/>
      <w:r w:rsidRPr="00270469">
        <w:rPr>
          <w:lang w:val="en-IN"/>
        </w:rPr>
        <w:t xml:space="preserve"> meters, useful for edge cases</w:t>
      </w:r>
    </w:p>
    <w:p w14:paraId="29B2EB70" w14:textId="77777777" w:rsidR="00270469" w:rsidRPr="00270469" w:rsidRDefault="00270469" w:rsidP="00270469">
      <w:pPr>
        <w:rPr>
          <w:lang w:val="en-IN"/>
        </w:rPr>
      </w:pPr>
      <w:r w:rsidRPr="00270469">
        <w:rPr>
          <w:lang w:val="en-IN"/>
        </w:rPr>
        <w:t xml:space="preserve">  }</w:t>
      </w:r>
    </w:p>
    <w:p w14:paraId="4FFEE834" w14:textId="77777777" w:rsidR="00270469" w:rsidRPr="00270469" w:rsidRDefault="00270469" w:rsidP="00270469">
      <w:pPr>
        <w:rPr>
          <w:lang w:val="en-IN"/>
        </w:rPr>
      </w:pPr>
      <w:r w:rsidRPr="00270469">
        <w:rPr>
          <w:lang w:val="en-IN"/>
        </w:rPr>
        <w:t>}</w:t>
      </w:r>
    </w:p>
    <w:p w14:paraId="011EE311" w14:textId="77777777" w:rsidR="00270469" w:rsidRPr="00270469" w:rsidRDefault="00270469" w:rsidP="00270469">
      <w:pPr>
        <w:rPr>
          <w:lang w:val="en-IN"/>
        </w:rPr>
      </w:pPr>
      <w:r w:rsidRPr="00270469">
        <w:rPr>
          <w:b/>
          <w:bCs/>
          <w:lang w:val="en-IN"/>
        </w:rPr>
        <w:lastRenderedPageBreak/>
        <w:t>Error Cases:</w:t>
      </w:r>
      <w:r w:rsidRPr="00270469">
        <w:rPr>
          <w:lang w:val="en-IN"/>
        </w:rPr>
        <w:t xml:space="preserve"> GEO_001, GEO_002, GEO_003, GEO_004</w:t>
      </w:r>
    </w:p>
    <w:p w14:paraId="18F9C44B" w14:textId="77777777" w:rsidR="00270469" w:rsidRPr="00270469" w:rsidRDefault="00000000" w:rsidP="00270469">
      <w:pPr>
        <w:rPr>
          <w:lang w:val="en-IN"/>
        </w:rPr>
      </w:pPr>
      <w:r>
        <w:rPr>
          <w:lang w:val="en-IN"/>
        </w:rPr>
        <w:pict w14:anchorId="5C64681D">
          <v:rect id="_x0000_i1091" style="width:0;height:1.5pt" o:hralign="center" o:hrstd="t" o:hr="t" fillcolor="#a0a0a0" stroked="f"/>
        </w:pict>
      </w:r>
    </w:p>
    <w:p w14:paraId="40EC1ECE" w14:textId="77777777" w:rsidR="00270469" w:rsidRPr="00270469" w:rsidRDefault="00270469" w:rsidP="00270469">
      <w:pPr>
        <w:rPr>
          <w:b/>
          <w:bCs/>
          <w:lang w:val="en-IN"/>
        </w:rPr>
      </w:pPr>
      <w:r w:rsidRPr="00270469">
        <w:rPr>
          <w:b/>
          <w:bCs/>
          <w:lang w:val="en-IN"/>
        </w:rPr>
        <w:t>11. Module: Leave</w:t>
      </w:r>
    </w:p>
    <w:p w14:paraId="3D669499"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/v1/leaves</w:t>
      </w:r>
    </w:p>
    <w:p w14:paraId="235F85F4" w14:textId="77777777" w:rsidR="00270469" w:rsidRPr="00270469" w:rsidRDefault="00000000" w:rsidP="00270469">
      <w:pPr>
        <w:rPr>
          <w:lang w:val="en-IN"/>
        </w:rPr>
      </w:pPr>
      <w:r>
        <w:rPr>
          <w:lang w:val="en-IN"/>
        </w:rPr>
        <w:pict w14:anchorId="12FB077D">
          <v:rect id="_x0000_i1092" style="width:0;height:1.5pt" o:hralign="center" o:hrstd="t" o:hr="t" fillcolor="#a0a0a0" stroked="f"/>
        </w:pict>
      </w:r>
    </w:p>
    <w:p w14:paraId="22A2A959" w14:textId="77777777" w:rsidR="00270469" w:rsidRPr="00270469" w:rsidRDefault="00270469" w:rsidP="00270469">
      <w:pPr>
        <w:rPr>
          <w:b/>
          <w:bCs/>
          <w:lang w:val="en-IN"/>
        </w:rPr>
      </w:pPr>
      <w:r w:rsidRPr="00270469">
        <w:rPr>
          <w:b/>
          <w:bCs/>
          <w:lang w:val="en-IN"/>
        </w:rPr>
        <w:t>POST /leaves</w:t>
      </w:r>
    </w:p>
    <w:p w14:paraId="55478EA7"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Apply for leave.</w:t>
      </w:r>
    </w:p>
    <w:p w14:paraId="353875E9" w14:textId="77777777" w:rsidR="00270469" w:rsidRPr="00270469" w:rsidRDefault="00270469" w:rsidP="00270469">
      <w:pPr>
        <w:rPr>
          <w:lang w:val="en-IN"/>
        </w:rPr>
      </w:pPr>
      <w:r w:rsidRPr="00270469">
        <w:rPr>
          <w:b/>
          <w:bCs/>
          <w:lang w:val="en-IN"/>
        </w:rPr>
        <w:t>Request Body:</w:t>
      </w:r>
    </w:p>
    <w:p w14:paraId="52102BEF" w14:textId="77777777" w:rsidR="00270469" w:rsidRPr="00270469" w:rsidRDefault="00270469" w:rsidP="00270469">
      <w:pPr>
        <w:rPr>
          <w:lang w:val="en-IN"/>
        </w:rPr>
      </w:pPr>
      <w:r w:rsidRPr="00270469">
        <w:rPr>
          <w:lang w:val="en-IN"/>
        </w:rPr>
        <w:t>{</w:t>
      </w:r>
    </w:p>
    <w:p w14:paraId="517243D1" w14:textId="77777777" w:rsidR="00270469" w:rsidRPr="00270469" w:rsidRDefault="00270469" w:rsidP="00270469">
      <w:pPr>
        <w:rPr>
          <w:lang w:val="en-IN"/>
        </w:rPr>
      </w:pPr>
      <w:r w:rsidRPr="00270469">
        <w:rPr>
          <w:lang w:val="en-IN"/>
        </w:rPr>
        <w:t xml:space="preserve">  "</w:t>
      </w:r>
      <w:proofErr w:type="spellStart"/>
      <w:r w:rsidRPr="00270469">
        <w:rPr>
          <w:lang w:val="en-IN"/>
        </w:rPr>
        <w:t>leaveType</w:t>
      </w:r>
      <w:proofErr w:type="spellEnd"/>
      <w:r w:rsidRPr="00270469">
        <w:rPr>
          <w:lang w:val="en-IN"/>
        </w:rPr>
        <w:t>": "casual</w:t>
      </w:r>
      <w:proofErr w:type="gramStart"/>
      <w:r w:rsidRPr="00270469">
        <w:rPr>
          <w:lang w:val="en-IN"/>
        </w:rPr>
        <w:t xml:space="preserve">",   </w:t>
      </w:r>
      <w:proofErr w:type="gramEnd"/>
      <w:r w:rsidRPr="00270469">
        <w:rPr>
          <w:lang w:val="en-IN"/>
        </w:rPr>
        <w:t xml:space="preserve">        ← casual | sick | earned | unpaid</w:t>
      </w:r>
    </w:p>
    <w:p w14:paraId="27A09A85" w14:textId="77777777" w:rsidR="00270469" w:rsidRPr="00270469" w:rsidRDefault="00270469" w:rsidP="00270469">
      <w:pPr>
        <w:rPr>
          <w:lang w:val="en-IN"/>
        </w:rPr>
      </w:pPr>
      <w:r w:rsidRPr="00270469">
        <w:rPr>
          <w:lang w:val="en-IN"/>
        </w:rPr>
        <w:t xml:space="preserve">  "</w:t>
      </w:r>
      <w:proofErr w:type="spellStart"/>
      <w:r w:rsidRPr="00270469">
        <w:rPr>
          <w:lang w:val="en-IN"/>
        </w:rPr>
        <w:t>startDate</w:t>
      </w:r>
      <w:proofErr w:type="spellEnd"/>
      <w:r w:rsidRPr="00270469">
        <w:rPr>
          <w:lang w:val="en-IN"/>
        </w:rPr>
        <w:t>": "2026-03-10",</w:t>
      </w:r>
    </w:p>
    <w:p w14:paraId="5754A1E1" w14:textId="77777777" w:rsidR="00270469" w:rsidRPr="00270469" w:rsidRDefault="00270469" w:rsidP="00270469">
      <w:pPr>
        <w:rPr>
          <w:lang w:val="en-IN"/>
        </w:rPr>
      </w:pPr>
      <w:r w:rsidRPr="00270469">
        <w:rPr>
          <w:lang w:val="en-IN"/>
        </w:rPr>
        <w:t xml:space="preserve">  "</w:t>
      </w:r>
      <w:proofErr w:type="spellStart"/>
      <w:r w:rsidRPr="00270469">
        <w:rPr>
          <w:lang w:val="en-IN"/>
        </w:rPr>
        <w:t>endDate</w:t>
      </w:r>
      <w:proofErr w:type="spellEnd"/>
      <w:r w:rsidRPr="00270469">
        <w:rPr>
          <w:lang w:val="en-IN"/>
        </w:rPr>
        <w:t>": "2026-03-12",</w:t>
      </w:r>
    </w:p>
    <w:p w14:paraId="64D30C1A" w14:textId="77777777" w:rsidR="00270469" w:rsidRPr="00270469" w:rsidRDefault="00270469" w:rsidP="00270469">
      <w:pPr>
        <w:rPr>
          <w:lang w:val="en-IN"/>
        </w:rPr>
      </w:pPr>
      <w:r w:rsidRPr="00270469">
        <w:rPr>
          <w:lang w:val="en-IN"/>
        </w:rPr>
        <w:t xml:space="preserve">  "</w:t>
      </w:r>
      <w:proofErr w:type="spellStart"/>
      <w:r w:rsidRPr="00270469">
        <w:rPr>
          <w:lang w:val="en-IN"/>
        </w:rPr>
        <w:t>isHalfDay</w:t>
      </w:r>
      <w:proofErr w:type="spellEnd"/>
      <w:r w:rsidRPr="00270469">
        <w:rPr>
          <w:lang w:val="en-IN"/>
        </w:rPr>
        <w:t>": false,</w:t>
      </w:r>
    </w:p>
    <w:p w14:paraId="0F8439B5" w14:textId="77777777" w:rsidR="00270469" w:rsidRPr="00270469" w:rsidRDefault="00270469" w:rsidP="00270469">
      <w:pPr>
        <w:rPr>
          <w:lang w:val="en-IN"/>
        </w:rPr>
      </w:pPr>
      <w:r w:rsidRPr="00270469">
        <w:rPr>
          <w:lang w:val="en-IN"/>
        </w:rPr>
        <w:t xml:space="preserve">  "</w:t>
      </w:r>
      <w:proofErr w:type="spellStart"/>
      <w:r w:rsidRPr="00270469">
        <w:rPr>
          <w:lang w:val="en-IN"/>
        </w:rPr>
        <w:t>halfDayPeriod</w:t>
      </w:r>
      <w:proofErr w:type="spellEnd"/>
      <w:r w:rsidRPr="00270469">
        <w:rPr>
          <w:lang w:val="en-IN"/>
        </w:rPr>
        <w:t xml:space="preserve">": </w:t>
      </w:r>
      <w:proofErr w:type="gramStart"/>
      <w:r w:rsidRPr="00270469">
        <w:rPr>
          <w:lang w:val="en-IN"/>
        </w:rPr>
        <w:t xml:space="preserve">null,   </w:t>
      </w:r>
      <w:proofErr w:type="gramEnd"/>
      <w:r w:rsidRPr="00270469">
        <w:rPr>
          <w:lang w:val="en-IN"/>
        </w:rPr>
        <w:t xml:space="preserve">        ← morning | afternoon (if </w:t>
      </w:r>
      <w:proofErr w:type="spellStart"/>
      <w:r w:rsidRPr="00270469">
        <w:rPr>
          <w:lang w:val="en-IN"/>
        </w:rPr>
        <w:t>isHalfDay</w:t>
      </w:r>
      <w:proofErr w:type="spellEnd"/>
      <w:r w:rsidRPr="00270469">
        <w:rPr>
          <w:lang w:val="en-IN"/>
        </w:rPr>
        <w:t xml:space="preserve"> = true)</w:t>
      </w:r>
    </w:p>
    <w:p w14:paraId="5EA69CAF" w14:textId="77777777" w:rsidR="00270469" w:rsidRPr="00270469" w:rsidRDefault="00270469" w:rsidP="00270469">
      <w:pPr>
        <w:rPr>
          <w:lang w:val="en-IN"/>
        </w:rPr>
      </w:pPr>
      <w:r w:rsidRPr="00270469">
        <w:rPr>
          <w:lang w:val="en-IN"/>
        </w:rPr>
        <w:t xml:space="preserve">  "reason": "Family function"</w:t>
      </w:r>
    </w:p>
    <w:p w14:paraId="38D5CDCD" w14:textId="77777777" w:rsidR="00270469" w:rsidRPr="00270469" w:rsidRDefault="00270469" w:rsidP="00270469">
      <w:pPr>
        <w:rPr>
          <w:lang w:val="en-IN"/>
        </w:rPr>
      </w:pPr>
      <w:r w:rsidRPr="00270469">
        <w:rPr>
          <w:lang w:val="en-IN"/>
        </w:rPr>
        <w:t>}</w:t>
      </w:r>
    </w:p>
    <w:p w14:paraId="7D44FE58" w14:textId="77777777" w:rsidR="00270469" w:rsidRPr="00270469" w:rsidRDefault="00270469" w:rsidP="00270469">
      <w:pPr>
        <w:rPr>
          <w:lang w:val="en-IN"/>
        </w:rPr>
      </w:pPr>
      <w:r w:rsidRPr="00270469">
        <w:rPr>
          <w:b/>
          <w:bCs/>
          <w:lang w:val="en-IN"/>
        </w:rPr>
        <w:t>Success Response 201:</w:t>
      </w:r>
    </w:p>
    <w:p w14:paraId="5ADE841B" w14:textId="77777777" w:rsidR="00270469" w:rsidRPr="00270469" w:rsidRDefault="00270469" w:rsidP="00270469">
      <w:pPr>
        <w:rPr>
          <w:lang w:val="en-IN"/>
        </w:rPr>
      </w:pPr>
      <w:r w:rsidRPr="00270469">
        <w:rPr>
          <w:lang w:val="en-IN"/>
        </w:rPr>
        <w:t>{</w:t>
      </w:r>
    </w:p>
    <w:p w14:paraId="257EEFAE" w14:textId="77777777" w:rsidR="00270469" w:rsidRPr="00270469" w:rsidRDefault="00270469" w:rsidP="00270469">
      <w:pPr>
        <w:rPr>
          <w:lang w:val="en-IN"/>
        </w:rPr>
      </w:pPr>
      <w:r w:rsidRPr="00270469">
        <w:rPr>
          <w:lang w:val="en-IN"/>
        </w:rPr>
        <w:t xml:space="preserve">  "success": true,</w:t>
      </w:r>
    </w:p>
    <w:p w14:paraId="11BDA0F5" w14:textId="77777777" w:rsidR="00270469" w:rsidRPr="00270469" w:rsidRDefault="00270469" w:rsidP="00270469">
      <w:pPr>
        <w:rPr>
          <w:lang w:val="en-IN"/>
        </w:rPr>
      </w:pPr>
      <w:r w:rsidRPr="00270469">
        <w:rPr>
          <w:lang w:val="en-IN"/>
        </w:rPr>
        <w:t xml:space="preserve">  "message": "Leave application submitted",</w:t>
      </w:r>
    </w:p>
    <w:p w14:paraId="32D49A11" w14:textId="77777777" w:rsidR="00270469" w:rsidRPr="00270469" w:rsidRDefault="00270469" w:rsidP="00270469">
      <w:pPr>
        <w:rPr>
          <w:lang w:val="en-IN"/>
        </w:rPr>
      </w:pPr>
      <w:r w:rsidRPr="00270469">
        <w:rPr>
          <w:lang w:val="en-IN"/>
        </w:rPr>
        <w:t xml:space="preserve">  "data": {</w:t>
      </w:r>
    </w:p>
    <w:p w14:paraId="21274775"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7AED1FB4" w14:textId="77777777" w:rsidR="00270469" w:rsidRPr="00270469" w:rsidRDefault="00270469" w:rsidP="00270469">
      <w:pPr>
        <w:rPr>
          <w:lang w:val="en-IN"/>
        </w:rPr>
      </w:pPr>
      <w:r w:rsidRPr="00270469">
        <w:rPr>
          <w:lang w:val="en-IN"/>
        </w:rPr>
        <w:t xml:space="preserve">    "</w:t>
      </w:r>
      <w:proofErr w:type="spellStart"/>
      <w:r w:rsidRPr="00270469">
        <w:rPr>
          <w:lang w:val="en-IN"/>
        </w:rPr>
        <w:t>leaveType</w:t>
      </w:r>
      <w:proofErr w:type="spellEnd"/>
      <w:r w:rsidRPr="00270469">
        <w:rPr>
          <w:lang w:val="en-IN"/>
        </w:rPr>
        <w:t>": "casual",</w:t>
      </w:r>
    </w:p>
    <w:p w14:paraId="75E6322D" w14:textId="77777777" w:rsidR="00270469" w:rsidRPr="00270469" w:rsidRDefault="00270469" w:rsidP="00270469">
      <w:pPr>
        <w:rPr>
          <w:lang w:val="en-IN"/>
        </w:rPr>
      </w:pPr>
      <w:r w:rsidRPr="00270469">
        <w:rPr>
          <w:lang w:val="en-IN"/>
        </w:rPr>
        <w:t xml:space="preserve">    "</w:t>
      </w:r>
      <w:proofErr w:type="spellStart"/>
      <w:r w:rsidRPr="00270469">
        <w:rPr>
          <w:lang w:val="en-IN"/>
        </w:rPr>
        <w:t>startDate</w:t>
      </w:r>
      <w:proofErr w:type="spellEnd"/>
      <w:r w:rsidRPr="00270469">
        <w:rPr>
          <w:lang w:val="en-IN"/>
        </w:rPr>
        <w:t>": "2026-03-10",</w:t>
      </w:r>
    </w:p>
    <w:p w14:paraId="1B1FD6DF" w14:textId="77777777" w:rsidR="00270469" w:rsidRPr="00270469" w:rsidRDefault="00270469" w:rsidP="00270469">
      <w:pPr>
        <w:rPr>
          <w:lang w:val="en-IN"/>
        </w:rPr>
      </w:pPr>
      <w:r w:rsidRPr="00270469">
        <w:rPr>
          <w:lang w:val="en-IN"/>
        </w:rPr>
        <w:t xml:space="preserve">    "</w:t>
      </w:r>
      <w:proofErr w:type="spellStart"/>
      <w:r w:rsidRPr="00270469">
        <w:rPr>
          <w:lang w:val="en-IN"/>
        </w:rPr>
        <w:t>endDate</w:t>
      </w:r>
      <w:proofErr w:type="spellEnd"/>
      <w:r w:rsidRPr="00270469">
        <w:rPr>
          <w:lang w:val="en-IN"/>
        </w:rPr>
        <w:t>": "2026-03-12",</w:t>
      </w:r>
    </w:p>
    <w:p w14:paraId="2F82D97E" w14:textId="77777777" w:rsidR="00270469" w:rsidRPr="00270469" w:rsidRDefault="00270469" w:rsidP="00270469">
      <w:pPr>
        <w:rPr>
          <w:lang w:val="en-IN"/>
        </w:rPr>
      </w:pPr>
      <w:r w:rsidRPr="00270469">
        <w:rPr>
          <w:lang w:val="en-IN"/>
        </w:rPr>
        <w:t xml:space="preserve">    "</w:t>
      </w:r>
      <w:proofErr w:type="spellStart"/>
      <w:r w:rsidRPr="00270469">
        <w:rPr>
          <w:lang w:val="en-IN"/>
        </w:rPr>
        <w:t>daysCount</w:t>
      </w:r>
      <w:proofErr w:type="spellEnd"/>
      <w:r w:rsidRPr="00270469">
        <w:rPr>
          <w:lang w:val="en-IN"/>
        </w:rPr>
        <w:t>": 3,</w:t>
      </w:r>
    </w:p>
    <w:p w14:paraId="49DE7E41" w14:textId="77777777" w:rsidR="00270469" w:rsidRPr="00270469" w:rsidRDefault="00270469" w:rsidP="00270469">
      <w:pPr>
        <w:rPr>
          <w:lang w:val="en-IN"/>
        </w:rPr>
      </w:pPr>
      <w:r w:rsidRPr="00270469">
        <w:rPr>
          <w:lang w:val="en-IN"/>
        </w:rPr>
        <w:t xml:space="preserve">    "status": "pending",</w:t>
      </w:r>
    </w:p>
    <w:p w14:paraId="779E6864"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appliedAt</w:t>
      </w:r>
      <w:proofErr w:type="spellEnd"/>
      <w:r w:rsidRPr="00270469">
        <w:rPr>
          <w:lang w:val="en-IN"/>
        </w:rPr>
        <w:t>": "2026-03-05T..."</w:t>
      </w:r>
    </w:p>
    <w:p w14:paraId="1317A9EF" w14:textId="77777777" w:rsidR="00270469" w:rsidRPr="00270469" w:rsidRDefault="00270469" w:rsidP="00270469">
      <w:pPr>
        <w:rPr>
          <w:lang w:val="en-IN"/>
        </w:rPr>
      </w:pPr>
      <w:r w:rsidRPr="00270469">
        <w:rPr>
          <w:lang w:val="en-IN"/>
        </w:rPr>
        <w:t xml:space="preserve">  }</w:t>
      </w:r>
    </w:p>
    <w:p w14:paraId="0DDEF4FE" w14:textId="77777777" w:rsidR="00270469" w:rsidRPr="00270469" w:rsidRDefault="00270469" w:rsidP="00270469">
      <w:pPr>
        <w:rPr>
          <w:lang w:val="en-IN"/>
        </w:rPr>
      </w:pPr>
      <w:r w:rsidRPr="00270469">
        <w:rPr>
          <w:lang w:val="en-IN"/>
        </w:rPr>
        <w:t>}</w:t>
      </w:r>
    </w:p>
    <w:p w14:paraId="3D696C78" w14:textId="77777777" w:rsidR="00270469" w:rsidRPr="00270469" w:rsidRDefault="00270469" w:rsidP="00270469">
      <w:pPr>
        <w:rPr>
          <w:lang w:val="en-IN"/>
        </w:rPr>
      </w:pPr>
      <w:r w:rsidRPr="00270469">
        <w:rPr>
          <w:b/>
          <w:bCs/>
          <w:lang w:val="en-IN"/>
        </w:rPr>
        <w:t>Error Cases:</w:t>
      </w:r>
      <w:r w:rsidRPr="00270469">
        <w:rPr>
          <w:lang w:val="en-IN"/>
        </w:rPr>
        <w:t xml:space="preserve"> LEV_002, LEV_003, LEV_004, VAL_001</w:t>
      </w:r>
    </w:p>
    <w:p w14:paraId="10731A47" w14:textId="77777777" w:rsidR="00270469" w:rsidRPr="00270469" w:rsidRDefault="00000000" w:rsidP="00270469">
      <w:pPr>
        <w:rPr>
          <w:lang w:val="en-IN"/>
        </w:rPr>
      </w:pPr>
      <w:r>
        <w:rPr>
          <w:lang w:val="en-IN"/>
        </w:rPr>
        <w:pict w14:anchorId="435B0FEA">
          <v:rect id="_x0000_i1093" style="width:0;height:1.5pt" o:hralign="center" o:hrstd="t" o:hr="t" fillcolor="#a0a0a0" stroked="f"/>
        </w:pict>
      </w:r>
    </w:p>
    <w:p w14:paraId="2AC3D1BD" w14:textId="77777777" w:rsidR="00270469" w:rsidRPr="00270469" w:rsidRDefault="00270469" w:rsidP="00270469">
      <w:pPr>
        <w:rPr>
          <w:b/>
          <w:bCs/>
          <w:lang w:val="en-IN"/>
        </w:rPr>
      </w:pPr>
      <w:r w:rsidRPr="00270469">
        <w:rPr>
          <w:b/>
          <w:bCs/>
          <w:lang w:val="en-IN"/>
        </w:rPr>
        <w:t>GET /leaves/</w:t>
      </w:r>
      <w:proofErr w:type="gramStart"/>
      <w:r w:rsidRPr="00270469">
        <w:rPr>
          <w:b/>
          <w:bCs/>
          <w:lang w:val="en-IN"/>
        </w:rPr>
        <w:t>my</w:t>
      </w:r>
      <w:proofErr w:type="gramEnd"/>
    </w:p>
    <w:p w14:paraId="3551FF20"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Employee's own leave history.</w:t>
      </w:r>
    </w:p>
    <w:p w14:paraId="25B542B2" w14:textId="77777777" w:rsidR="00270469" w:rsidRPr="00270469" w:rsidRDefault="00270469" w:rsidP="00270469">
      <w:pPr>
        <w:rPr>
          <w:lang w:val="en-IN"/>
        </w:rPr>
      </w:pPr>
      <w:r w:rsidRPr="00270469">
        <w:rPr>
          <w:b/>
          <w:bCs/>
          <w:lang w:val="en-IN"/>
        </w:rPr>
        <w:t>Query Params</w:t>
      </w:r>
      <w:proofErr w:type="gramStart"/>
      <w:r w:rsidRPr="00270469">
        <w:rPr>
          <w:b/>
          <w:bCs/>
          <w:lang w:val="en-IN"/>
        </w:rPr>
        <w:t>:</w:t>
      </w:r>
      <w:r w:rsidRPr="00270469">
        <w:rPr>
          <w:lang w:val="en-IN"/>
        </w:rPr>
        <w:t xml:space="preserve"> ?status</w:t>
      </w:r>
      <w:proofErr w:type="gramEnd"/>
      <w:r w:rsidRPr="00270469">
        <w:rPr>
          <w:lang w:val="en-IN"/>
        </w:rPr>
        <w:t>=</w:t>
      </w:r>
      <w:proofErr w:type="spellStart"/>
      <w:r w:rsidRPr="00270469">
        <w:rPr>
          <w:lang w:val="en-IN"/>
        </w:rPr>
        <w:t>pending&amp;year</w:t>
      </w:r>
      <w:proofErr w:type="spellEnd"/>
      <w:r w:rsidRPr="00270469">
        <w:rPr>
          <w:lang w:val="en-IN"/>
        </w:rPr>
        <w:t>=2026&amp;page=1&amp;limit=20</w:t>
      </w:r>
    </w:p>
    <w:p w14:paraId="35CC78DD" w14:textId="77777777" w:rsidR="00270469" w:rsidRPr="00270469" w:rsidRDefault="00000000" w:rsidP="00270469">
      <w:pPr>
        <w:rPr>
          <w:lang w:val="en-IN"/>
        </w:rPr>
      </w:pPr>
      <w:r>
        <w:rPr>
          <w:lang w:val="en-IN"/>
        </w:rPr>
        <w:pict w14:anchorId="177E651E">
          <v:rect id="_x0000_i1094" style="width:0;height:1.5pt" o:hralign="center" o:hrstd="t" o:hr="t" fillcolor="#a0a0a0" stroked="f"/>
        </w:pict>
      </w:r>
    </w:p>
    <w:p w14:paraId="004573BB" w14:textId="77777777" w:rsidR="00270469" w:rsidRPr="00270469" w:rsidRDefault="00270469" w:rsidP="00270469">
      <w:pPr>
        <w:rPr>
          <w:b/>
          <w:bCs/>
          <w:lang w:val="en-IN"/>
        </w:rPr>
      </w:pPr>
      <w:r w:rsidRPr="00270469">
        <w:rPr>
          <w:b/>
          <w:bCs/>
          <w:lang w:val="en-IN"/>
        </w:rPr>
        <w:t>GET /leaves</w:t>
      </w:r>
    </w:p>
    <w:p w14:paraId="03757E51"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All leave requests in the org with filters.</w:t>
      </w:r>
    </w:p>
    <w:p w14:paraId="4D7B9170" w14:textId="77777777" w:rsidR="00270469" w:rsidRPr="00270469" w:rsidRDefault="00270469" w:rsidP="00270469">
      <w:pPr>
        <w:rPr>
          <w:lang w:val="en-IN"/>
        </w:rPr>
      </w:pPr>
      <w:r w:rsidRPr="00270469">
        <w:rPr>
          <w:b/>
          <w:bCs/>
          <w:lang w:val="en-IN"/>
        </w:rPr>
        <w:t>Query Params:</w:t>
      </w:r>
    </w:p>
    <w:p w14:paraId="18875DC0" w14:textId="77777777" w:rsidR="00270469" w:rsidRPr="00270469" w:rsidRDefault="00270469" w:rsidP="00270469">
      <w:pPr>
        <w:rPr>
          <w:lang w:val="en-IN"/>
        </w:rPr>
      </w:pPr>
      <w:r w:rsidRPr="00270469">
        <w:rPr>
          <w:lang w:val="en-IN"/>
        </w:rPr>
        <w:t>?status=pending</w:t>
      </w:r>
    </w:p>
    <w:p w14:paraId="1C245D34" w14:textId="77777777" w:rsidR="00270469" w:rsidRPr="00270469" w:rsidRDefault="00270469" w:rsidP="00270469">
      <w:pPr>
        <w:rPr>
          <w:lang w:val="en-IN"/>
        </w:rPr>
      </w:pPr>
      <w:r w:rsidRPr="00270469">
        <w:rPr>
          <w:lang w:val="en-IN"/>
        </w:rPr>
        <w:t>&amp;</w:t>
      </w:r>
      <w:proofErr w:type="spellStart"/>
      <w:r w:rsidRPr="00270469">
        <w:rPr>
          <w:lang w:val="en-IN"/>
        </w:rPr>
        <w:t>employeeId</w:t>
      </w:r>
      <w:proofErr w:type="spellEnd"/>
      <w:r w:rsidRPr="00270469">
        <w:rPr>
          <w:lang w:val="en-IN"/>
        </w:rPr>
        <w:t>=</w:t>
      </w:r>
      <w:proofErr w:type="spellStart"/>
      <w:r w:rsidRPr="00270469">
        <w:rPr>
          <w:lang w:val="en-IN"/>
        </w:rPr>
        <w:t>uuid</w:t>
      </w:r>
      <w:proofErr w:type="spellEnd"/>
    </w:p>
    <w:p w14:paraId="3A184E2F" w14:textId="77777777" w:rsidR="00270469" w:rsidRPr="00270469" w:rsidRDefault="00270469" w:rsidP="00270469">
      <w:pPr>
        <w:rPr>
          <w:lang w:val="en-IN"/>
        </w:rPr>
      </w:pPr>
      <w:r w:rsidRPr="00270469">
        <w:rPr>
          <w:lang w:val="en-IN"/>
        </w:rPr>
        <w:t>&amp;</w:t>
      </w:r>
      <w:proofErr w:type="spellStart"/>
      <w:r w:rsidRPr="00270469">
        <w:rPr>
          <w:lang w:val="en-IN"/>
        </w:rPr>
        <w:t>leaveType</w:t>
      </w:r>
      <w:proofErr w:type="spellEnd"/>
      <w:r w:rsidRPr="00270469">
        <w:rPr>
          <w:lang w:val="en-IN"/>
        </w:rPr>
        <w:t>=sick</w:t>
      </w:r>
    </w:p>
    <w:p w14:paraId="517C470D" w14:textId="77777777" w:rsidR="00270469" w:rsidRPr="00270469" w:rsidRDefault="00270469" w:rsidP="00270469">
      <w:pPr>
        <w:rPr>
          <w:lang w:val="en-IN"/>
        </w:rPr>
      </w:pPr>
      <w:r w:rsidRPr="00270469">
        <w:rPr>
          <w:lang w:val="en-IN"/>
        </w:rPr>
        <w:t>&amp;</w:t>
      </w:r>
      <w:proofErr w:type="spellStart"/>
      <w:r w:rsidRPr="00270469">
        <w:rPr>
          <w:lang w:val="en-IN"/>
        </w:rPr>
        <w:t>startDate</w:t>
      </w:r>
      <w:proofErr w:type="spellEnd"/>
      <w:r w:rsidRPr="00270469">
        <w:rPr>
          <w:lang w:val="en-IN"/>
        </w:rPr>
        <w:t>=2026-03-01&amp;endDate=2026-03-31</w:t>
      </w:r>
    </w:p>
    <w:p w14:paraId="27BE9FBB" w14:textId="77777777" w:rsidR="00270469" w:rsidRPr="00270469" w:rsidRDefault="00270469" w:rsidP="00270469">
      <w:pPr>
        <w:rPr>
          <w:lang w:val="en-IN"/>
        </w:rPr>
      </w:pPr>
      <w:r w:rsidRPr="00270469">
        <w:rPr>
          <w:lang w:val="en-IN"/>
        </w:rPr>
        <w:t>&amp;page=1&amp;limit=30</w:t>
      </w:r>
    </w:p>
    <w:p w14:paraId="570292E3" w14:textId="77777777" w:rsidR="00270469" w:rsidRPr="00270469" w:rsidRDefault="00000000" w:rsidP="00270469">
      <w:pPr>
        <w:rPr>
          <w:lang w:val="en-IN"/>
        </w:rPr>
      </w:pPr>
      <w:r>
        <w:rPr>
          <w:lang w:val="en-IN"/>
        </w:rPr>
        <w:pict w14:anchorId="66F9F2F5">
          <v:rect id="_x0000_i1095" style="width:0;height:1.5pt" o:hralign="center" o:hrstd="t" o:hr="t" fillcolor="#a0a0a0" stroked="f"/>
        </w:pict>
      </w:r>
    </w:p>
    <w:p w14:paraId="18C9F305" w14:textId="77777777" w:rsidR="00270469" w:rsidRPr="00270469" w:rsidRDefault="00270469" w:rsidP="00270469">
      <w:pPr>
        <w:rPr>
          <w:b/>
          <w:bCs/>
          <w:lang w:val="en-IN"/>
        </w:rPr>
      </w:pPr>
      <w:r w:rsidRPr="00270469">
        <w:rPr>
          <w:b/>
          <w:bCs/>
          <w:lang w:val="en-IN"/>
        </w:rPr>
        <w:t>GET /leaves/:id</w:t>
      </w:r>
    </w:p>
    <w:p w14:paraId="167CD784" w14:textId="77777777" w:rsidR="00270469" w:rsidRPr="00270469" w:rsidRDefault="00270469" w:rsidP="00270469">
      <w:pPr>
        <w:rPr>
          <w:lang w:val="en-IN"/>
        </w:rPr>
      </w:pPr>
      <w:r w:rsidRPr="00270469">
        <w:rPr>
          <w:b/>
          <w:bCs/>
          <w:lang w:val="en-IN"/>
        </w:rPr>
        <w:t>Auth:</w:t>
      </w:r>
      <w:r w:rsidRPr="00270469">
        <w:rPr>
          <w:lang w:val="en-IN"/>
        </w:rPr>
        <w:t xml:space="preserve"> ADMIN or EMPLOYEE (own)</w:t>
      </w:r>
    </w:p>
    <w:p w14:paraId="4E64AE7B" w14:textId="77777777" w:rsidR="00270469" w:rsidRPr="00270469" w:rsidRDefault="00000000" w:rsidP="00270469">
      <w:pPr>
        <w:rPr>
          <w:lang w:val="en-IN"/>
        </w:rPr>
      </w:pPr>
      <w:r>
        <w:rPr>
          <w:lang w:val="en-IN"/>
        </w:rPr>
        <w:pict w14:anchorId="1DEA90A6">
          <v:rect id="_x0000_i1096" style="width:0;height:1.5pt" o:hralign="center" o:hrstd="t" o:hr="t" fillcolor="#a0a0a0" stroked="f"/>
        </w:pict>
      </w:r>
    </w:p>
    <w:p w14:paraId="0786821F" w14:textId="77777777" w:rsidR="00270469" w:rsidRPr="00270469" w:rsidRDefault="00270469" w:rsidP="00270469">
      <w:pPr>
        <w:rPr>
          <w:b/>
          <w:bCs/>
          <w:lang w:val="en-IN"/>
        </w:rPr>
      </w:pPr>
      <w:r w:rsidRPr="00270469">
        <w:rPr>
          <w:b/>
          <w:bCs/>
          <w:lang w:val="en-IN"/>
        </w:rPr>
        <w:t>PATCH /leaves/:id/action</w:t>
      </w:r>
    </w:p>
    <w:p w14:paraId="4E3AA625"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Approve or reject a leave request.</w:t>
      </w:r>
    </w:p>
    <w:p w14:paraId="3B04ACD6" w14:textId="77777777" w:rsidR="00270469" w:rsidRPr="00270469" w:rsidRDefault="00270469" w:rsidP="00270469">
      <w:pPr>
        <w:rPr>
          <w:lang w:val="en-IN"/>
        </w:rPr>
      </w:pPr>
      <w:r w:rsidRPr="00270469">
        <w:rPr>
          <w:b/>
          <w:bCs/>
          <w:lang w:val="en-IN"/>
        </w:rPr>
        <w:t>Request Body:</w:t>
      </w:r>
    </w:p>
    <w:p w14:paraId="3D676DF3" w14:textId="77777777" w:rsidR="00270469" w:rsidRPr="00270469" w:rsidRDefault="00270469" w:rsidP="00270469">
      <w:pPr>
        <w:rPr>
          <w:lang w:val="en-IN"/>
        </w:rPr>
      </w:pPr>
      <w:r w:rsidRPr="00270469">
        <w:rPr>
          <w:lang w:val="en-IN"/>
        </w:rPr>
        <w:t>{</w:t>
      </w:r>
    </w:p>
    <w:p w14:paraId="43F1E5CF" w14:textId="77777777" w:rsidR="00270469" w:rsidRPr="00270469" w:rsidRDefault="00270469" w:rsidP="00270469">
      <w:pPr>
        <w:rPr>
          <w:lang w:val="en-IN"/>
        </w:rPr>
      </w:pPr>
      <w:r w:rsidRPr="00270469">
        <w:rPr>
          <w:lang w:val="en-IN"/>
        </w:rPr>
        <w:t xml:space="preserve">  "action": "approved</w:t>
      </w:r>
      <w:proofErr w:type="gramStart"/>
      <w:r w:rsidRPr="00270469">
        <w:rPr>
          <w:lang w:val="en-IN"/>
        </w:rPr>
        <w:t xml:space="preserve">",   </w:t>
      </w:r>
      <w:proofErr w:type="gramEnd"/>
      <w:r w:rsidRPr="00270469">
        <w:rPr>
          <w:lang w:val="en-IN"/>
        </w:rPr>
        <w:t xml:space="preserve">      ← approved | rejected</w:t>
      </w:r>
    </w:p>
    <w:p w14:paraId="320A0A92" w14:textId="77777777" w:rsidR="00270469" w:rsidRPr="00270469" w:rsidRDefault="00270469" w:rsidP="00270469">
      <w:pPr>
        <w:rPr>
          <w:lang w:val="en-IN"/>
        </w:rPr>
      </w:pPr>
      <w:r w:rsidRPr="00270469">
        <w:rPr>
          <w:lang w:val="en-IN"/>
        </w:rPr>
        <w:t xml:space="preserve">  "remarks": "Approved. Enjoy your time off."</w:t>
      </w:r>
    </w:p>
    <w:p w14:paraId="46444ABF" w14:textId="77777777" w:rsidR="00270469" w:rsidRPr="00270469" w:rsidRDefault="00270469" w:rsidP="00270469">
      <w:pPr>
        <w:rPr>
          <w:lang w:val="en-IN"/>
        </w:rPr>
      </w:pPr>
      <w:r w:rsidRPr="00270469">
        <w:rPr>
          <w:lang w:val="en-IN"/>
        </w:rPr>
        <w:lastRenderedPageBreak/>
        <w:t>}</w:t>
      </w:r>
    </w:p>
    <w:p w14:paraId="44F454B5" w14:textId="77777777" w:rsidR="00270469" w:rsidRPr="00270469" w:rsidRDefault="00270469" w:rsidP="00270469">
      <w:pPr>
        <w:rPr>
          <w:lang w:val="en-IN"/>
        </w:rPr>
      </w:pPr>
      <w:r w:rsidRPr="00270469">
        <w:rPr>
          <w:b/>
          <w:bCs/>
          <w:lang w:val="en-IN"/>
        </w:rPr>
        <w:t>Success Response 200:</w:t>
      </w:r>
    </w:p>
    <w:p w14:paraId="6C627CFE" w14:textId="77777777" w:rsidR="00270469" w:rsidRPr="00270469" w:rsidRDefault="00270469" w:rsidP="00270469">
      <w:pPr>
        <w:rPr>
          <w:lang w:val="en-IN"/>
        </w:rPr>
      </w:pPr>
      <w:r w:rsidRPr="00270469">
        <w:rPr>
          <w:lang w:val="en-IN"/>
        </w:rPr>
        <w:t>{</w:t>
      </w:r>
    </w:p>
    <w:p w14:paraId="196202EE" w14:textId="77777777" w:rsidR="00270469" w:rsidRPr="00270469" w:rsidRDefault="00270469" w:rsidP="00270469">
      <w:pPr>
        <w:rPr>
          <w:lang w:val="en-IN"/>
        </w:rPr>
      </w:pPr>
      <w:r w:rsidRPr="00270469">
        <w:rPr>
          <w:lang w:val="en-IN"/>
        </w:rPr>
        <w:t xml:space="preserve">  "success": true,</w:t>
      </w:r>
    </w:p>
    <w:p w14:paraId="6017123E" w14:textId="77777777" w:rsidR="00270469" w:rsidRPr="00270469" w:rsidRDefault="00270469" w:rsidP="00270469">
      <w:pPr>
        <w:rPr>
          <w:lang w:val="en-IN"/>
        </w:rPr>
      </w:pPr>
      <w:r w:rsidRPr="00270469">
        <w:rPr>
          <w:lang w:val="en-IN"/>
        </w:rPr>
        <w:t xml:space="preserve">  "message": "Leave approved successfully",</w:t>
      </w:r>
    </w:p>
    <w:p w14:paraId="7023ADAF" w14:textId="77777777" w:rsidR="00270469" w:rsidRPr="00270469" w:rsidRDefault="00270469" w:rsidP="00270469">
      <w:pPr>
        <w:rPr>
          <w:lang w:val="en-IN"/>
        </w:rPr>
      </w:pPr>
      <w:r w:rsidRPr="00270469">
        <w:rPr>
          <w:lang w:val="en-IN"/>
        </w:rPr>
        <w:t xml:space="preserve">  "data": {</w:t>
      </w:r>
    </w:p>
    <w:p w14:paraId="23CB189F"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417C63F4" w14:textId="77777777" w:rsidR="00270469" w:rsidRPr="00270469" w:rsidRDefault="00270469" w:rsidP="00270469">
      <w:pPr>
        <w:rPr>
          <w:lang w:val="en-IN"/>
        </w:rPr>
      </w:pPr>
      <w:r w:rsidRPr="00270469">
        <w:rPr>
          <w:lang w:val="en-IN"/>
        </w:rPr>
        <w:t xml:space="preserve">    "status": "approved",</w:t>
      </w:r>
    </w:p>
    <w:p w14:paraId="5C135976" w14:textId="77777777" w:rsidR="00270469" w:rsidRPr="00270469" w:rsidRDefault="00270469" w:rsidP="00270469">
      <w:pPr>
        <w:rPr>
          <w:lang w:val="en-IN"/>
        </w:rPr>
      </w:pPr>
      <w:r w:rsidRPr="00270469">
        <w:rPr>
          <w:lang w:val="en-IN"/>
        </w:rPr>
        <w:t xml:space="preserve">    "</w:t>
      </w:r>
      <w:proofErr w:type="spellStart"/>
      <w:r w:rsidRPr="00270469">
        <w:rPr>
          <w:lang w:val="en-IN"/>
        </w:rPr>
        <w:t>actionedBy</w:t>
      </w:r>
      <w:proofErr w:type="spellEnd"/>
      <w:r w:rsidRPr="00270469">
        <w:rPr>
          <w:lang w:val="en-IN"/>
        </w:rPr>
        <w:t>": "</w:t>
      </w:r>
      <w:proofErr w:type="spellStart"/>
      <w:r w:rsidRPr="00270469">
        <w:rPr>
          <w:lang w:val="en-IN"/>
        </w:rPr>
        <w:t>uuid</w:t>
      </w:r>
      <w:proofErr w:type="spellEnd"/>
      <w:r w:rsidRPr="00270469">
        <w:rPr>
          <w:lang w:val="en-IN"/>
        </w:rPr>
        <w:t>",</w:t>
      </w:r>
    </w:p>
    <w:p w14:paraId="6D5BEB31" w14:textId="77777777" w:rsidR="00270469" w:rsidRPr="00270469" w:rsidRDefault="00270469" w:rsidP="00270469">
      <w:pPr>
        <w:rPr>
          <w:lang w:val="en-IN"/>
        </w:rPr>
      </w:pPr>
      <w:r w:rsidRPr="00270469">
        <w:rPr>
          <w:lang w:val="en-IN"/>
        </w:rPr>
        <w:t xml:space="preserve">    "</w:t>
      </w:r>
      <w:proofErr w:type="spellStart"/>
      <w:r w:rsidRPr="00270469">
        <w:rPr>
          <w:lang w:val="en-IN"/>
        </w:rPr>
        <w:t>actionedAt</w:t>
      </w:r>
      <w:proofErr w:type="spellEnd"/>
      <w:r w:rsidRPr="00270469">
        <w:rPr>
          <w:lang w:val="en-IN"/>
        </w:rPr>
        <w:t>": "2026-03-05T...",</w:t>
      </w:r>
    </w:p>
    <w:p w14:paraId="7A5AA325" w14:textId="77777777" w:rsidR="00270469" w:rsidRPr="00270469" w:rsidRDefault="00270469" w:rsidP="00270469">
      <w:pPr>
        <w:rPr>
          <w:lang w:val="en-IN"/>
        </w:rPr>
      </w:pPr>
      <w:r w:rsidRPr="00270469">
        <w:rPr>
          <w:lang w:val="en-IN"/>
        </w:rPr>
        <w:t xml:space="preserve">    "</w:t>
      </w:r>
      <w:proofErr w:type="spellStart"/>
      <w:r w:rsidRPr="00270469">
        <w:rPr>
          <w:lang w:val="en-IN"/>
        </w:rPr>
        <w:t>leaveBalanceUpdated</w:t>
      </w:r>
      <w:proofErr w:type="spellEnd"/>
      <w:r w:rsidRPr="00270469">
        <w:rPr>
          <w:lang w:val="en-IN"/>
        </w:rPr>
        <w:t>": true,</w:t>
      </w:r>
    </w:p>
    <w:p w14:paraId="0231B576" w14:textId="77777777" w:rsidR="00270469" w:rsidRPr="00270469" w:rsidRDefault="00270469" w:rsidP="00270469">
      <w:pPr>
        <w:rPr>
          <w:lang w:val="en-IN"/>
        </w:rPr>
      </w:pPr>
      <w:r w:rsidRPr="00270469">
        <w:rPr>
          <w:lang w:val="en-IN"/>
        </w:rPr>
        <w:t xml:space="preserve">    "</w:t>
      </w:r>
      <w:proofErr w:type="spellStart"/>
      <w:r w:rsidRPr="00270469">
        <w:rPr>
          <w:lang w:val="en-IN"/>
        </w:rPr>
        <w:t>newBalance</w:t>
      </w:r>
      <w:proofErr w:type="spellEnd"/>
      <w:r w:rsidRPr="00270469">
        <w:rPr>
          <w:lang w:val="en-IN"/>
        </w:rPr>
        <w:t xml:space="preserve">": </w:t>
      </w:r>
      <w:proofErr w:type="gramStart"/>
      <w:r w:rsidRPr="00270469">
        <w:rPr>
          <w:lang w:val="en-IN"/>
        </w:rPr>
        <w:t>{ "</w:t>
      </w:r>
      <w:proofErr w:type="gramEnd"/>
      <w:r w:rsidRPr="00270469">
        <w:rPr>
          <w:lang w:val="en-IN"/>
        </w:rPr>
        <w:t xml:space="preserve">casual": </w:t>
      </w:r>
      <w:proofErr w:type="gramStart"/>
      <w:r w:rsidRPr="00270469">
        <w:rPr>
          <w:lang w:val="en-IN"/>
        </w:rPr>
        <w:t>{ "</w:t>
      </w:r>
      <w:proofErr w:type="gramEnd"/>
      <w:r w:rsidRPr="00270469">
        <w:rPr>
          <w:lang w:val="en-IN"/>
        </w:rPr>
        <w:t xml:space="preserve">remaining": </w:t>
      </w:r>
      <w:proofErr w:type="gramStart"/>
      <w:r w:rsidRPr="00270469">
        <w:rPr>
          <w:lang w:val="en-IN"/>
        </w:rPr>
        <w:t>6 }</w:t>
      </w:r>
      <w:proofErr w:type="gramEnd"/>
      <w:r w:rsidRPr="00270469">
        <w:rPr>
          <w:lang w:val="en-IN"/>
        </w:rPr>
        <w:t xml:space="preserve"> }</w:t>
      </w:r>
    </w:p>
    <w:p w14:paraId="480B1C73" w14:textId="77777777" w:rsidR="00270469" w:rsidRPr="00270469" w:rsidRDefault="00270469" w:rsidP="00270469">
      <w:pPr>
        <w:rPr>
          <w:lang w:val="en-IN"/>
        </w:rPr>
      </w:pPr>
      <w:r w:rsidRPr="00270469">
        <w:rPr>
          <w:lang w:val="en-IN"/>
        </w:rPr>
        <w:t xml:space="preserve">  }</w:t>
      </w:r>
    </w:p>
    <w:p w14:paraId="6D4F448A" w14:textId="77777777" w:rsidR="00270469" w:rsidRPr="00270469" w:rsidRDefault="00270469" w:rsidP="00270469">
      <w:pPr>
        <w:rPr>
          <w:lang w:val="en-IN"/>
        </w:rPr>
      </w:pPr>
      <w:r w:rsidRPr="00270469">
        <w:rPr>
          <w:lang w:val="en-IN"/>
        </w:rPr>
        <w:t>}</w:t>
      </w:r>
    </w:p>
    <w:p w14:paraId="15054E08" w14:textId="77777777" w:rsidR="00270469" w:rsidRPr="00270469" w:rsidRDefault="00000000" w:rsidP="00270469">
      <w:pPr>
        <w:rPr>
          <w:lang w:val="en-IN"/>
        </w:rPr>
      </w:pPr>
      <w:r>
        <w:rPr>
          <w:lang w:val="en-IN"/>
        </w:rPr>
        <w:pict w14:anchorId="4ABBFC82">
          <v:rect id="_x0000_i1097" style="width:0;height:1.5pt" o:hralign="center" o:hrstd="t" o:hr="t" fillcolor="#a0a0a0" stroked="f"/>
        </w:pict>
      </w:r>
    </w:p>
    <w:p w14:paraId="078F51F7" w14:textId="77777777" w:rsidR="00270469" w:rsidRPr="00270469" w:rsidRDefault="00270469" w:rsidP="00270469">
      <w:pPr>
        <w:rPr>
          <w:b/>
          <w:bCs/>
          <w:lang w:val="en-IN"/>
        </w:rPr>
      </w:pPr>
      <w:r w:rsidRPr="00270469">
        <w:rPr>
          <w:b/>
          <w:bCs/>
          <w:lang w:val="en-IN"/>
        </w:rPr>
        <w:t>PATCH /leaves/:id/cancel</w:t>
      </w:r>
    </w:p>
    <w:p w14:paraId="20482808" w14:textId="77777777" w:rsidR="00270469" w:rsidRPr="00270469" w:rsidRDefault="00270469" w:rsidP="00270469">
      <w:pPr>
        <w:rPr>
          <w:lang w:val="en-IN"/>
        </w:rPr>
      </w:pPr>
      <w:r w:rsidRPr="00270469">
        <w:rPr>
          <w:b/>
          <w:bCs/>
          <w:lang w:val="en-IN"/>
        </w:rPr>
        <w:t>Auth:</w:t>
      </w:r>
      <w:r w:rsidRPr="00270469">
        <w:rPr>
          <w:lang w:val="en-IN"/>
        </w:rPr>
        <w:t xml:space="preserve"> EMPLOYEE (own, only if still pending) </w:t>
      </w:r>
      <w:r w:rsidRPr="00270469">
        <w:rPr>
          <w:b/>
          <w:bCs/>
          <w:lang w:val="en-IN"/>
        </w:rPr>
        <w:t>Purpose:</w:t>
      </w:r>
      <w:r w:rsidRPr="00270469">
        <w:rPr>
          <w:lang w:val="en-IN"/>
        </w:rPr>
        <w:t xml:space="preserve"> Employee cancels their own pending leave request.</w:t>
      </w:r>
    </w:p>
    <w:p w14:paraId="0B347055" w14:textId="77777777" w:rsidR="00270469" w:rsidRPr="00270469" w:rsidRDefault="00000000" w:rsidP="00270469">
      <w:pPr>
        <w:rPr>
          <w:lang w:val="en-IN"/>
        </w:rPr>
      </w:pPr>
      <w:r>
        <w:rPr>
          <w:lang w:val="en-IN"/>
        </w:rPr>
        <w:pict w14:anchorId="28D2D6A7">
          <v:rect id="_x0000_i1098" style="width:0;height:1.5pt" o:hralign="center" o:hrstd="t" o:hr="t" fillcolor="#a0a0a0" stroked="f"/>
        </w:pict>
      </w:r>
    </w:p>
    <w:p w14:paraId="75C633E8" w14:textId="77777777" w:rsidR="00270469" w:rsidRPr="00270469" w:rsidRDefault="00270469" w:rsidP="00270469">
      <w:pPr>
        <w:rPr>
          <w:b/>
          <w:bCs/>
          <w:lang w:val="en-IN"/>
        </w:rPr>
      </w:pPr>
      <w:r w:rsidRPr="00270469">
        <w:rPr>
          <w:b/>
          <w:bCs/>
          <w:lang w:val="en-IN"/>
        </w:rPr>
        <w:t>12. Module: Shift</w:t>
      </w:r>
    </w:p>
    <w:p w14:paraId="4FC252FA"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/v1/shifts</w:t>
      </w:r>
    </w:p>
    <w:p w14:paraId="6CF618DC" w14:textId="77777777" w:rsidR="00270469" w:rsidRPr="00270469" w:rsidRDefault="00000000" w:rsidP="00270469">
      <w:pPr>
        <w:rPr>
          <w:lang w:val="en-IN"/>
        </w:rPr>
      </w:pPr>
      <w:r>
        <w:rPr>
          <w:lang w:val="en-IN"/>
        </w:rPr>
        <w:pict w14:anchorId="3B818CD3">
          <v:rect id="_x0000_i1099" style="width:0;height:1.5pt" o:hralign="center" o:hrstd="t" o:hr="t" fillcolor="#a0a0a0" stroked="f"/>
        </w:pict>
      </w:r>
    </w:p>
    <w:p w14:paraId="38249A2C" w14:textId="77777777" w:rsidR="00270469" w:rsidRPr="00270469" w:rsidRDefault="00270469" w:rsidP="00270469">
      <w:pPr>
        <w:rPr>
          <w:b/>
          <w:bCs/>
          <w:lang w:val="en-IN"/>
        </w:rPr>
      </w:pPr>
      <w:r w:rsidRPr="00270469">
        <w:rPr>
          <w:b/>
          <w:bCs/>
          <w:lang w:val="en-IN"/>
        </w:rPr>
        <w:t>GET /shifts</w:t>
      </w:r>
    </w:p>
    <w:p w14:paraId="6F3B5356" w14:textId="77777777" w:rsidR="00270469" w:rsidRPr="00270469" w:rsidRDefault="00270469" w:rsidP="00270469">
      <w:pPr>
        <w:rPr>
          <w:lang w:val="en-IN"/>
        </w:rPr>
      </w:pPr>
      <w:r w:rsidRPr="00270469">
        <w:rPr>
          <w:b/>
          <w:bCs/>
          <w:lang w:val="en-IN"/>
        </w:rPr>
        <w:t>Auth:</w:t>
      </w:r>
      <w:r w:rsidRPr="00270469">
        <w:rPr>
          <w:lang w:val="en-IN"/>
        </w:rPr>
        <w:t xml:space="preserve"> ADMIN</w:t>
      </w:r>
    </w:p>
    <w:p w14:paraId="51F903C6" w14:textId="77777777" w:rsidR="00270469" w:rsidRPr="00270469" w:rsidRDefault="00270469" w:rsidP="00270469">
      <w:pPr>
        <w:rPr>
          <w:lang w:val="en-IN"/>
        </w:rPr>
      </w:pPr>
      <w:r w:rsidRPr="00270469">
        <w:rPr>
          <w:b/>
          <w:bCs/>
          <w:lang w:val="en-IN"/>
        </w:rPr>
        <w:t>Success Response 200:</w:t>
      </w:r>
    </w:p>
    <w:p w14:paraId="5912B4BF" w14:textId="77777777" w:rsidR="00270469" w:rsidRPr="00270469" w:rsidRDefault="00270469" w:rsidP="00270469">
      <w:pPr>
        <w:rPr>
          <w:lang w:val="en-IN"/>
        </w:rPr>
      </w:pPr>
      <w:r w:rsidRPr="00270469">
        <w:rPr>
          <w:lang w:val="en-IN"/>
        </w:rPr>
        <w:t>{</w:t>
      </w:r>
    </w:p>
    <w:p w14:paraId="3DACD9DB" w14:textId="77777777" w:rsidR="00270469" w:rsidRPr="00270469" w:rsidRDefault="00270469" w:rsidP="00270469">
      <w:pPr>
        <w:rPr>
          <w:lang w:val="en-IN"/>
        </w:rPr>
      </w:pPr>
      <w:r w:rsidRPr="00270469">
        <w:rPr>
          <w:lang w:val="en-IN"/>
        </w:rPr>
        <w:t xml:space="preserve">  "success": true,</w:t>
      </w:r>
    </w:p>
    <w:p w14:paraId="2B2E7190" w14:textId="77777777" w:rsidR="00270469" w:rsidRPr="00270469" w:rsidRDefault="00270469" w:rsidP="00270469">
      <w:pPr>
        <w:rPr>
          <w:lang w:val="en-IN"/>
        </w:rPr>
      </w:pPr>
      <w:r w:rsidRPr="00270469">
        <w:rPr>
          <w:lang w:val="en-IN"/>
        </w:rPr>
        <w:lastRenderedPageBreak/>
        <w:t xml:space="preserve">  "message": "Shifts fetched successfully",</w:t>
      </w:r>
    </w:p>
    <w:p w14:paraId="2FC77456" w14:textId="77777777" w:rsidR="00270469" w:rsidRPr="00270469" w:rsidRDefault="00270469" w:rsidP="00270469">
      <w:pPr>
        <w:rPr>
          <w:lang w:val="en-IN"/>
        </w:rPr>
      </w:pPr>
      <w:r w:rsidRPr="00270469">
        <w:rPr>
          <w:lang w:val="en-IN"/>
        </w:rPr>
        <w:t xml:space="preserve">  "data": {</w:t>
      </w:r>
    </w:p>
    <w:p w14:paraId="11C6C49D" w14:textId="77777777" w:rsidR="00270469" w:rsidRPr="00270469" w:rsidRDefault="00270469" w:rsidP="00270469">
      <w:pPr>
        <w:rPr>
          <w:lang w:val="en-IN"/>
        </w:rPr>
      </w:pPr>
      <w:r w:rsidRPr="00270469">
        <w:rPr>
          <w:lang w:val="en-IN"/>
        </w:rPr>
        <w:t xml:space="preserve">    "shifts": [</w:t>
      </w:r>
    </w:p>
    <w:p w14:paraId="11716573" w14:textId="77777777" w:rsidR="00270469" w:rsidRPr="00270469" w:rsidRDefault="00270469" w:rsidP="00270469">
      <w:pPr>
        <w:rPr>
          <w:lang w:val="en-IN"/>
        </w:rPr>
      </w:pPr>
      <w:r w:rsidRPr="00270469">
        <w:rPr>
          <w:lang w:val="en-IN"/>
        </w:rPr>
        <w:t xml:space="preserve">      {</w:t>
      </w:r>
    </w:p>
    <w:p w14:paraId="464D98E9"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29EFFBF6" w14:textId="77777777" w:rsidR="00270469" w:rsidRPr="00270469" w:rsidRDefault="00270469" w:rsidP="00270469">
      <w:pPr>
        <w:rPr>
          <w:lang w:val="en-IN"/>
        </w:rPr>
      </w:pPr>
      <w:r w:rsidRPr="00270469">
        <w:rPr>
          <w:lang w:val="en-IN"/>
        </w:rPr>
        <w:t xml:space="preserve">        "name": "Morning Shift",</w:t>
      </w:r>
    </w:p>
    <w:p w14:paraId="76A1D39F" w14:textId="77777777" w:rsidR="00270469" w:rsidRPr="00270469" w:rsidRDefault="00270469" w:rsidP="00270469">
      <w:pPr>
        <w:rPr>
          <w:lang w:val="en-IN"/>
        </w:rPr>
      </w:pPr>
      <w:r w:rsidRPr="00270469">
        <w:rPr>
          <w:lang w:val="en-IN"/>
        </w:rPr>
        <w:t xml:space="preserve">        "</w:t>
      </w:r>
      <w:proofErr w:type="spellStart"/>
      <w:r w:rsidRPr="00270469">
        <w:rPr>
          <w:lang w:val="en-IN"/>
        </w:rPr>
        <w:t>startTime</w:t>
      </w:r>
      <w:proofErr w:type="spellEnd"/>
      <w:r w:rsidRPr="00270469">
        <w:rPr>
          <w:lang w:val="en-IN"/>
        </w:rPr>
        <w:t>": "09:00",</w:t>
      </w:r>
    </w:p>
    <w:p w14:paraId="39407100" w14:textId="77777777" w:rsidR="00270469" w:rsidRPr="00270469" w:rsidRDefault="00270469" w:rsidP="00270469">
      <w:pPr>
        <w:rPr>
          <w:lang w:val="en-IN"/>
        </w:rPr>
      </w:pPr>
      <w:r w:rsidRPr="00270469">
        <w:rPr>
          <w:lang w:val="en-IN"/>
        </w:rPr>
        <w:t xml:space="preserve">        "</w:t>
      </w:r>
      <w:proofErr w:type="spellStart"/>
      <w:r w:rsidRPr="00270469">
        <w:rPr>
          <w:lang w:val="en-IN"/>
        </w:rPr>
        <w:t>endTime</w:t>
      </w:r>
      <w:proofErr w:type="spellEnd"/>
      <w:r w:rsidRPr="00270469">
        <w:rPr>
          <w:lang w:val="en-IN"/>
        </w:rPr>
        <w:t>": "18:00",</w:t>
      </w:r>
    </w:p>
    <w:p w14:paraId="783BD8C0" w14:textId="77777777" w:rsidR="00270469" w:rsidRPr="00270469" w:rsidRDefault="00270469" w:rsidP="00270469">
      <w:pPr>
        <w:rPr>
          <w:lang w:val="en-IN"/>
        </w:rPr>
      </w:pPr>
      <w:r w:rsidRPr="00270469">
        <w:rPr>
          <w:lang w:val="en-IN"/>
        </w:rPr>
        <w:t xml:space="preserve">        "</w:t>
      </w:r>
      <w:proofErr w:type="spellStart"/>
      <w:r w:rsidRPr="00270469">
        <w:rPr>
          <w:lang w:val="en-IN"/>
        </w:rPr>
        <w:t>crossesMidnight</w:t>
      </w:r>
      <w:proofErr w:type="spellEnd"/>
      <w:r w:rsidRPr="00270469">
        <w:rPr>
          <w:lang w:val="en-IN"/>
        </w:rPr>
        <w:t>": false,</w:t>
      </w:r>
    </w:p>
    <w:p w14:paraId="2AF73018" w14:textId="77777777" w:rsidR="00270469" w:rsidRPr="00270469" w:rsidRDefault="00270469" w:rsidP="00270469">
      <w:pPr>
        <w:rPr>
          <w:lang w:val="en-IN"/>
        </w:rPr>
      </w:pPr>
      <w:r w:rsidRPr="00270469">
        <w:rPr>
          <w:lang w:val="en-IN"/>
        </w:rPr>
        <w:t xml:space="preserve">        "</w:t>
      </w:r>
      <w:proofErr w:type="spellStart"/>
      <w:r w:rsidRPr="00270469">
        <w:rPr>
          <w:lang w:val="en-IN"/>
        </w:rPr>
        <w:t>workDays</w:t>
      </w:r>
      <w:proofErr w:type="spellEnd"/>
      <w:r w:rsidRPr="00270469">
        <w:rPr>
          <w:lang w:val="en-IN"/>
        </w:rPr>
        <w:t>": [1, 2, 3, 4, 5</w:t>
      </w:r>
      <w:proofErr w:type="gramStart"/>
      <w:r w:rsidRPr="00270469">
        <w:rPr>
          <w:lang w:val="en-IN"/>
        </w:rPr>
        <w:t xml:space="preserve">],   </w:t>
      </w:r>
      <w:proofErr w:type="gramEnd"/>
      <w:r w:rsidRPr="00270469">
        <w:rPr>
          <w:lang w:val="en-IN"/>
        </w:rPr>
        <w:t xml:space="preserve"> ← 0=Sun, 1=Mon ... 6=Sat</w:t>
      </w:r>
    </w:p>
    <w:p w14:paraId="67FCC363" w14:textId="77777777" w:rsidR="00270469" w:rsidRPr="00270469" w:rsidRDefault="00270469" w:rsidP="00270469">
      <w:pPr>
        <w:rPr>
          <w:lang w:val="en-IN"/>
        </w:rPr>
      </w:pPr>
      <w:r w:rsidRPr="00270469">
        <w:rPr>
          <w:lang w:val="en-IN"/>
        </w:rPr>
        <w:t xml:space="preserve">        "</w:t>
      </w:r>
      <w:proofErr w:type="spellStart"/>
      <w:r w:rsidRPr="00270469">
        <w:rPr>
          <w:lang w:val="en-IN"/>
        </w:rPr>
        <w:t>graceMinutes</w:t>
      </w:r>
      <w:proofErr w:type="spellEnd"/>
      <w:r w:rsidRPr="00270469">
        <w:rPr>
          <w:lang w:val="en-IN"/>
        </w:rPr>
        <w:t>": 15,</w:t>
      </w:r>
    </w:p>
    <w:p w14:paraId="66E08F6B" w14:textId="77777777" w:rsidR="00270469" w:rsidRPr="00270469" w:rsidRDefault="00270469" w:rsidP="00270469">
      <w:pPr>
        <w:rPr>
          <w:lang w:val="en-IN"/>
        </w:rPr>
      </w:pPr>
      <w:r w:rsidRPr="00270469">
        <w:rPr>
          <w:lang w:val="en-IN"/>
        </w:rPr>
        <w:t xml:space="preserve">        "</w:t>
      </w:r>
      <w:proofErr w:type="spellStart"/>
      <w:r w:rsidRPr="00270469">
        <w:rPr>
          <w:lang w:val="en-IN"/>
        </w:rPr>
        <w:t>halfDayAfterMinutes</w:t>
      </w:r>
      <w:proofErr w:type="spellEnd"/>
      <w:r w:rsidRPr="00270469">
        <w:rPr>
          <w:lang w:val="en-IN"/>
        </w:rPr>
        <w:t>": 240,</w:t>
      </w:r>
    </w:p>
    <w:p w14:paraId="4FEAEFA2" w14:textId="77777777" w:rsidR="00270469" w:rsidRPr="00270469" w:rsidRDefault="00270469" w:rsidP="00270469">
      <w:pPr>
        <w:rPr>
          <w:lang w:val="en-IN"/>
        </w:rPr>
      </w:pPr>
      <w:r w:rsidRPr="00270469">
        <w:rPr>
          <w:lang w:val="en-IN"/>
        </w:rPr>
        <w:t xml:space="preserve">        "</w:t>
      </w:r>
      <w:proofErr w:type="spellStart"/>
      <w:r w:rsidRPr="00270469">
        <w:rPr>
          <w:lang w:val="en-IN"/>
        </w:rPr>
        <w:t>absentAfterMinutes</w:t>
      </w:r>
      <w:proofErr w:type="spellEnd"/>
      <w:r w:rsidRPr="00270469">
        <w:rPr>
          <w:lang w:val="en-IN"/>
        </w:rPr>
        <w:t>": 480,</w:t>
      </w:r>
    </w:p>
    <w:p w14:paraId="02F80C0C" w14:textId="77777777" w:rsidR="00270469" w:rsidRPr="00270469" w:rsidRDefault="00270469" w:rsidP="00270469">
      <w:pPr>
        <w:rPr>
          <w:lang w:val="en-IN"/>
        </w:rPr>
      </w:pPr>
      <w:r w:rsidRPr="00270469">
        <w:rPr>
          <w:lang w:val="en-IN"/>
        </w:rPr>
        <w:t xml:space="preserve">        "</w:t>
      </w:r>
      <w:proofErr w:type="spellStart"/>
      <w:r w:rsidRPr="00270469">
        <w:rPr>
          <w:lang w:val="en-IN"/>
        </w:rPr>
        <w:t>overtimeAfterMinutes</w:t>
      </w:r>
      <w:proofErr w:type="spellEnd"/>
      <w:r w:rsidRPr="00270469">
        <w:rPr>
          <w:lang w:val="en-IN"/>
        </w:rPr>
        <w:t>": 540,</w:t>
      </w:r>
    </w:p>
    <w:p w14:paraId="00F2D4F2" w14:textId="77777777" w:rsidR="00270469" w:rsidRPr="00270469" w:rsidRDefault="00270469" w:rsidP="00270469">
      <w:pPr>
        <w:rPr>
          <w:lang w:val="en-IN"/>
        </w:rPr>
      </w:pPr>
      <w:r w:rsidRPr="00270469">
        <w:rPr>
          <w:lang w:val="en-IN"/>
        </w:rPr>
        <w:t xml:space="preserve">        "</w:t>
      </w:r>
      <w:proofErr w:type="spellStart"/>
      <w:r w:rsidRPr="00270469">
        <w:rPr>
          <w:lang w:val="en-IN"/>
        </w:rPr>
        <w:t>employeeCount</w:t>
      </w:r>
      <w:proofErr w:type="spellEnd"/>
      <w:r w:rsidRPr="00270469">
        <w:rPr>
          <w:lang w:val="en-IN"/>
        </w:rPr>
        <w:t>": 87</w:t>
      </w:r>
    </w:p>
    <w:p w14:paraId="7EDFFE50" w14:textId="77777777" w:rsidR="00270469" w:rsidRPr="00270469" w:rsidRDefault="00270469" w:rsidP="00270469">
      <w:pPr>
        <w:rPr>
          <w:lang w:val="en-IN"/>
        </w:rPr>
      </w:pPr>
      <w:r w:rsidRPr="00270469">
        <w:rPr>
          <w:lang w:val="en-IN"/>
        </w:rPr>
        <w:t xml:space="preserve">      }</w:t>
      </w:r>
    </w:p>
    <w:p w14:paraId="722C2EF3" w14:textId="77777777" w:rsidR="00270469" w:rsidRPr="00270469" w:rsidRDefault="00270469" w:rsidP="00270469">
      <w:pPr>
        <w:rPr>
          <w:lang w:val="en-IN"/>
        </w:rPr>
      </w:pPr>
      <w:r w:rsidRPr="00270469">
        <w:rPr>
          <w:lang w:val="en-IN"/>
        </w:rPr>
        <w:t xml:space="preserve">    ]</w:t>
      </w:r>
    </w:p>
    <w:p w14:paraId="24122307" w14:textId="77777777" w:rsidR="00270469" w:rsidRPr="00270469" w:rsidRDefault="00270469" w:rsidP="00270469">
      <w:pPr>
        <w:rPr>
          <w:lang w:val="en-IN"/>
        </w:rPr>
      </w:pPr>
      <w:r w:rsidRPr="00270469">
        <w:rPr>
          <w:lang w:val="en-IN"/>
        </w:rPr>
        <w:t xml:space="preserve">  }</w:t>
      </w:r>
    </w:p>
    <w:p w14:paraId="66D69C08" w14:textId="77777777" w:rsidR="00270469" w:rsidRPr="00270469" w:rsidRDefault="00270469" w:rsidP="00270469">
      <w:pPr>
        <w:rPr>
          <w:lang w:val="en-IN"/>
        </w:rPr>
      </w:pPr>
      <w:r w:rsidRPr="00270469">
        <w:rPr>
          <w:lang w:val="en-IN"/>
        </w:rPr>
        <w:t>}</w:t>
      </w:r>
    </w:p>
    <w:p w14:paraId="522CCC9A" w14:textId="77777777" w:rsidR="00270469" w:rsidRPr="00270469" w:rsidRDefault="00000000" w:rsidP="00270469">
      <w:pPr>
        <w:rPr>
          <w:lang w:val="en-IN"/>
        </w:rPr>
      </w:pPr>
      <w:r>
        <w:rPr>
          <w:lang w:val="en-IN"/>
        </w:rPr>
        <w:pict w14:anchorId="7404516B">
          <v:rect id="_x0000_i1100" style="width:0;height:1.5pt" o:hralign="center" o:hrstd="t" o:hr="t" fillcolor="#a0a0a0" stroked="f"/>
        </w:pict>
      </w:r>
    </w:p>
    <w:p w14:paraId="1BB206CA" w14:textId="77777777" w:rsidR="00270469" w:rsidRPr="00270469" w:rsidRDefault="00270469" w:rsidP="00270469">
      <w:pPr>
        <w:rPr>
          <w:b/>
          <w:bCs/>
          <w:lang w:val="en-IN"/>
        </w:rPr>
      </w:pPr>
      <w:r w:rsidRPr="00270469">
        <w:rPr>
          <w:b/>
          <w:bCs/>
          <w:lang w:val="en-IN"/>
        </w:rPr>
        <w:t>POST /shifts</w:t>
      </w:r>
    </w:p>
    <w:p w14:paraId="17BB3ADE" w14:textId="77777777" w:rsidR="00270469" w:rsidRPr="00270469" w:rsidRDefault="00270469" w:rsidP="00270469">
      <w:pPr>
        <w:rPr>
          <w:lang w:val="en-IN"/>
        </w:rPr>
      </w:pPr>
      <w:r w:rsidRPr="00270469">
        <w:rPr>
          <w:b/>
          <w:bCs/>
          <w:lang w:val="en-IN"/>
        </w:rPr>
        <w:t>Auth:</w:t>
      </w:r>
      <w:r w:rsidRPr="00270469">
        <w:rPr>
          <w:lang w:val="en-IN"/>
        </w:rPr>
        <w:t xml:space="preserve"> ADMIN</w:t>
      </w:r>
    </w:p>
    <w:p w14:paraId="04CE1511" w14:textId="77777777" w:rsidR="00270469" w:rsidRPr="00270469" w:rsidRDefault="00270469" w:rsidP="00270469">
      <w:pPr>
        <w:rPr>
          <w:lang w:val="en-IN"/>
        </w:rPr>
      </w:pPr>
      <w:r w:rsidRPr="00270469">
        <w:rPr>
          <w:b/>
          <w:bCs/>
          <w:lang w:val="en-IN"/>
        </w:rPr>
        <w:t>Request Body:</w:t>
      </w:r>
    </w:p>
    <w:p w14:paraId="710AEC6A" w14:textId="77777777" w:rsidR="00270469" w:rsidRPr="00270469" w:rsidRDefault="00270469" w:rsidP="00270469">
      <w:pPr>
        <w:rPr>
          <w:lang w:val="en-IN"/>
        </w:rPr>
      </w:pPr>
      <w:r w:rsidRPr="00270469">
        <w:rPr>
          <w:lang w:val="en-IN"/>
        </w:rPr>
        <w:t>{</w:t>
      </w:r>
    </w:p>
    <w:p w14:paraId="4B1C8409" w14:textId="77777777" w:rsidR="00270469" w:rsidRPr="00270469" w:rsidRDefault="00270469" w:rsidP="00270469">
      <w:pPr>
        <w:rPr>
          <w:lang w:val="en-IN"/>
        </w:rPr>
      </w:pPr>
      <w:r w:rsidRPr="00270469">
        <w:rPr>
          <w:lang w:val="en-IN"/>
        </w:rPr>
        <w:t xml:space="preserve">  "name": "Night Shift",</w:t>
      </w:r>
    </w:p>
    <w:p w14:paraId="20022BE8" w14:textId="77777777" w:rsidR="00270469" w:rsidRPr="00270469" w:rsidRDefault="00270469" w:rsidP="00270469">
      <w:pPr>
        <w:rPr>
          <w:lang w:val="en-IN"/>
        </w:rPr>
      </w:pPr>
      <w:r w:rsidRPr="00270469">
        <w:rPr>
          <w:lang w:val="en-IN"/>
        </w:rPr>
        <w:t xml:space="preserve">  "</w:t>
      </w:r>
      <w:proofErr w:type="spellStart"/>
      <w:r w:rsidRPr="00270469">
        <w:rPr>
          <w:lang w:val="en-IN"/>
        </w:rPr>
        <w:t>startTime</w:t>
      </w:r>
      <w:proofErr w:type="spellEnd"/>
      <w:r w:rsidRPr="00270469">
        <w:rPr>
          <w:lang w:val="en-IN"/>
        </w:rPr>
        <w:t>": "22:00",</w:t>
      </w:r>
    </w:p>
    <w:p w14:paraId="0E5B2692" w14:textId="77777777" w:rsidR="00270469" w:rsidRPr="00270469" w:rsidRDefault="00270469" w:rsidP="00270469">
      <w:pPr>
        <w:rPr>
          <w:lang w:val="en-IN"/>
        </w:rPr>
      </w:pPr>
      <w:r w:rsidRPr="00270469">
        <w:rPr>
          <w:lang w:val="en-IN"/>
        </w:rPr>
        <w:t xml:space="preserve">  "</w:t>
      </w:r>
      <w:proofErr w:type="spellStart"/>
      <w:r w:rsidRPr="00270469">
        <w:rPr>
          <w:lang w:val="en-IN"/>
        </w:rPr>
        <w:t>endTime</w:t>
      </w:r>
      <w:proofErr w:type="spellEnd"/>
      <w:r w:rsidRPr="00270469">
        <w:rPr>
          <w:lang w:val="en-IN"/>
        </w:rPr>
        <w:t>": "06:00",</w:t>
      </w:r>
    </w:p>
    <w:p w14:paraId="59E366DC"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crossesMidnight</w:t>
      </w:r>
      <w:proofErr w:type="spellEnd"/>
      <w:r w:rsidRPr="00270469">
        <w:rPr>
          <w:lang w:val="en-IN"/>
        </w:rPr>
        <w:t>": true,</w:t>
      </w:r>
    </w:p>
    <w:p w14:paraId="03EDEC21" w14:textId="77777777" w:rsidR="00270469" w:rsidRPr="00270469" w:rsidRDefault="00270469" w:rsidP="00270469">
      <w:pPr>
        <w:rPr>
          <w:lang w:val="en-IN"/>
        </w:rPr>
      </w:pPr>
      <w:r w:rsidRPr="00270469">
        <w:rPr>
          <w:lang w:val="en-IN"/>
        </w:rPr>
        <w:t xml:space="preserve">  "</w:t>
      </w:r>
      <w:proofErr w:type="spellStart"/>
      <w:r w:rsidRPr="00270469">
        <w:rPr>
          <w:lang w:val="en-IN"/>
        </w:rPr>
        <w:t>workDays</w:t>
      </w:r>
      <w:proofErr w:type="spellEnd"/>
      <w:r w:rsidRPr="00270469">
        <w:rPr>
          <w:lang w:val="en-IN"/>
        </w:rPr>
        <w:t>": [1, 2, 3, 4, 5],</w:t>
      </w:r>
    </w:p>
    <w:p w14:paraId="5988582C" w14:textId="77777777" w:rsidR="00270469" w:rsidRPr="00270469" w:rsidRDefault="00270469" w:rsidP="00270469">
      <w:pPr>
        <w:rPr>
          <w:lang w:val="en-IN"/>
        </w:rPr>
      </w:pPr>
      <w:r w:rsidRPr="00270469">
        <w:rPr>
          <w:lang w:val="en-IN"/>
        </w:rPr>
        <w:t xml:space="preserve">  "</w:t>
      </w:r>
      <w:proofErr w:type="spellStart"/>
      <w:r w:rsidRPr="00270469">
        <w:rPr>
          <w:lang w:val="en-IN"/>
        </w:rPr>
        <w:t>graceMinutes</w:t>
      </w:r>
      <w:proofErr w:type="spellEnd"/>
      <w:r w:rsidRPr="00270469">
        <w:rPr>
          <w:lang w:val="en-IN"/>
        </w:rPr>
        <w:t>": 15,</w:t>
      </w:r>
    </w:p>
    <w:p w14:paraId="5EAB73F0" w14:textId="77777777" w:rsidR="00270469" w:rsidRPr="00270469" w:rsidRDefault="00270469" w:rsidP="00270469">
      <w:pPr>
        <w:rPr>
          <w:lang w:val="en-IN"/>
        </w:rPr>
      </w:pPr>
      <w:r w:rsidRPr="00270469">
        <w:rPr>
          <w:lang w:val="en-IN"/>
        </w:rPr>
        <w:t xml:space="preserve">  "</w:t>
      </w:r>
      <w:proofErr w:type="spellStart"/>
      <w:r w:rsidRPr="00270469">
        <w:rPr>
          <w:lang w:val="en-IN"/>
        </w:rPr>
        <w:t>halfDayAfterMinutes</w:t>
      </w:r>
      <w:proofErr w:type="spellEnd"/>
      <w:r w:rsidRPr="00270469">
        <w:rPr>
          <w:lang w:val="en-IN"/>
        </w:rPr>
        <w:t>": 240,</w:t>
      </w:r>
    </w:p>
    <w:p w14:paraId="728BA3DD" w14:textId="77777777" w:rsidR="00270469" w:rsidRPr="00270469" w:rsidRDefault="00270469" w:rsidP="00270469">
      <w:pPr>
        <w:rPr>
          <w:lang w:val="en-IN"/>
        </w:rPr>
      </w:pPr>
      <w:r w:rsidRPr="00270469">
        <w:rPr>
          <w:lang w:val="en-IN"/>
        </w:rPr>
        <w:t xml:space="preserve">  "</w:t>
      </w:r>
      <w:proofErr w:type="spellStart"/>
      <w:r w:rsidRPr="00270469">
        <w:rPr>
          <w:lang w:val="en-IN"/>
        </w:rPr>
        <w:t>absentAfterMinutes</w:t>
      </w:r>
      <w:proofErr w:type="spellEnd"/>
      <w:r w:rsidRPr="00270469">
        <w:rPr>
          <w:lang w:val="en-IN"/>
        </w:rPr>
        <w:t>": 360,</w:t>
      </w:r>
    </w:p>
    <w:p w14:paraId="721A41C7" w14:textId="77777777" w:rsidR="00270469" w:rsidRPr="00270469" w:rsidRDefault="00270469" w:rsidP="00270469">
      <w:pPr>
        <w:rPr>
          <w:lang w:val="en-IN"/>
        </w:rPr>
      </w:pPr>
      <w:r w:rsidRPr="00270469">
        <w:rPr>
          <w:lang w:val="en-IN"/>
        </w:rPr>
        <w:t xml:space="preserve">  "</w:t>
      </w:r>
      <w:proofErr w:type="spellStart"/>
      <w:r w:rsidRPr="00270469">
        <w:rPr>
          <w:lang w:val="en-IN"/>
        </w:rPr>
        <w:t>overtimeAfterMinutes</w:t>
      </w:r>
      <w:proofErr w:type="spellEnd"/>
      <w:r w:rsidRPr="00270469">
        <w:rPr>
          <w:lang w:val="en-IN"/>
        </w:rPr>
        <w:t>": 480</w:t>
      </w:r>
    </w:p>
    <w:p w14:paraId="745A7018" w14:textId="77777777" w:rsidR="00270469" w:rsidRPr="00270469" w:rsidRDefault="00270469" w:rsidP="00270469">
      <w:pPr>
        <w:rPr>
          <w:lang w:val="en-IN"/>
        </w:rPr>
      </w:pPr>
      <w:r w:rsidRPr="00270469">
        <w:rPr>
          <w:lang w:val="en-IN"/>
        </w:rPr>
        <w:t>}</w:t>
      </w:r>
    </w:p>
    <w:p w14:paraId="4C8B2BD9" w14:textId="77777777" w:rsidR="00270469" w:rsidRPr="00270469" w:rsidRDefault="00000000" w:rsidP="00270469">
      <w:pPr>
        <w:rPr>
          <w:lang w:val="en-IN"/>
        </w:rPr>
      </w:pPr>
      <w:r>
        <w:rPr>
          <w:lang w:val="en-IN"/>
        </w:rPr>
        <w:pict w14:anchorId="64B45CBF">
          <v:rect id="_x0000_i1101" style="width:0;height:1.5pt" o:hralign="center" o:hrstd="t" o:hr="t" fillcolor="#a0a0a0" stroked="f"/>
        </w:pict>
      </w:r>
    </w:p>
    <w:p w14:paraId="121E09AA" w14:textId="77777777" w:rsidR="00270469" w:rsidRPr="00270469" w:rsidRDefault="00270469" w:rsidP="00270469">
      <w:pPr>
        <w:rPr>
          <w:b/>
          <w:bCs/>
          <w:lang w:val="en-IN"/>
        </w:rPr>
      </w:pPr>
      <w:r w:rsidRPr="00270469">
        <w:rPr>
          <w:b/>
          <w:bCs/>
          <w:lang w:val="en-IN"/>
        </w:rPr>
        <w:t>PUT /shifts/:id</w:t>
      </w:r>
    </w:p>
    <w:p w14:paraId="25656C77" w14:textId="77777777" w:rsidR="00270469" w:rsidRPr="00270469" w:rsidRDefault="00270469" w:rsidP="00270469">
      <w:pPr>
        <w:rPr>
          <w:lang w:val="en-IN"/>
        </w:rPr>
      </w:pPr>
      <w:r w:rsidRPr="00270469">
        <w:rPr>
          <w:b/>
          <w:bCs/>
          <w:lang w:val="en-IN"/>
        </w:rPr>
        <w:t>Auth:</w:t>
      </w:r>
      <w:r w:rsidRPr="00270469">
        <w:rPr>
          <w:lang w:val="en-IN"/>
        </w:rPr>
        <w:t xml:space="preserve"> ADMIN</w:t>
      </w:r>
    </w:p>
    <w:p w14:paraId="3EFEE36D" w14:textId="77777777" w:rsidR="00270469" w:rsidRPr="00270469" w:rsidRDefault="00000000" w:rsidP="00270469">
      <w:pPr>
        <w:rPr>
          <w:lang w:val="en-IN"/>
        </w:rPr>
      </w:pPr>
      <w:r>
        <w:rPr>
          <w:lang w:val="en-IN"/>
        </w:rPr>
        <w:pict w14:anchorId="7656F45C">
          <v:rect id="_x0000_i1102" style="width:0;height:1.5pt" o:hralign="center" o:hrstd="t" o:hr="t" fillcolor="#a0a0a0" stroked="f"/>
        </w:pict>
      </w:r>
    </w:p>
    <w:p w14:paraId="5367B067" w14:textId="77777777" w:rsidR="00270469" w:rsidRPr="00270469" w:rsidRDefault="00270469" w:rsidP="00270469">
      <w:pPr>
        <w:rPr>
          <w:b/>
          <w:bCs/>
          <w:lang w:val="en-IN"/>
        </w:rPr>
      </w:pPr>
      <w:r w:rsidRPr="00270469">
        <w:rPr>
          <w:b/>
          <w:bCs/>
          <w:lang w:val="en-IN"/>
        </w:rPr>
        <w:t>DELETE /shifts/:id</w:t>
      </w:r>
    </w:p>
    <w:p w14:paraId="4BE73729"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Note:</w:t>
      </w:r>
      <w:r w:rsidRPr="00270469">
        <w:rPr>
          <w:lang w:val="en-IN"/>
        </w:rPr>
        <w:t xml:space="preserve"> Cannot delete shift if employees are assigned to it.</w:t>
      </w:r>
    </w:p>
    <w:p w14:paraId="003BEE46" w14:textId="77777777" w:rsidR="00270469" w:rsidRPr="00270469" w:rsidRDefault="00000000" w:rsidP="00270469">
      <w:pPr>
        <w:rPr>
          <w:lang w:val="en-IN"/>
        </w:rPr>
      </w:pPr>
      <w:r>
        <w:rPr>
          <w:lang w:val="en-IN"/>
        </w:rPr>
        <w:pict w14:anchorId="00E9599F">
          <v:rect id="_x0000_i1103" style="width:0;height:1.5pt" o:hralign="center" o:hrstd="t" o:hr="t" fillcolor="#a0a0a0" stroked="f"/>
        </w:pict>
      </w:r>
    </w:p>
    <w:p w14:paraId="1630A6C2" w14:textId="77777777" w:rsidR="00270469" w:rsidRPr="00270469" w:rsidRDefault="00270469" w:rsidP="00270469">
      <w:pPr>
        <w:rPr>
          <w:b/>
          <w:bCs/>
          <w:lang w:val="en-IN"/>
        </w:rPr>
      </w:pPr>
      <w:r w:rsidRPr="00270469">
        <w:rPr>
          <w:b/>
          <w:bCs/>
          <w:lang w:val="en-IN"/>
        </w:rPr>
        <w:t>PATCH /shifts/:id/assign</w:t>
      </w:r>
    </w:p>
    <w:p w14:paraId="637A2436"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Bulk assign shift to multiple employees.</w:t>
      </w:r>
    </w:p>
    <w:p w14:paraId="5FCC1B9D" w14:textId="77777777" w:rsidR="00270469" w:rsidRPr="00270469" w:rsidRDefault="00270469" w:rsidP="00270469">
      <w:pPr>
        <w:rPr>
          <w:lang w:val="en-IN"/>
        </w:rPr>
      </w:pPr>
      <w:r w:rsidRPr="00270469">
        <w:rPr>
          <w:b/>
          <w:bCs/>
          <w:lang w:val="en-IN"/>
        </w:rPr>
        <w:t>Request Body:</w:t>
      </w:r>
    </w:p>
    <w:p w14:paraId="344C4CF3" w14:textId="77777777" w:rsidR="00270469" w:rsidRPr="00270469" w:rsidRDefault="00270469" w:rsidP="00270469">
      <w:pPr>
        <w:rPr>
          <w:lang w:val="en-IN"/>
        </w:rPr>
      </w:pPr>
      <w:r w:rsidRPr="00270469">
        <w:rPr>
          <w:lang w:val="en-IN"/>
        </w:rPr>
        <w:t>{</w:t>
      </w:r>
    </w:p>
    <w:p w14:paraId="6E30C3DE" w14:textId="77777777" w:rsidR="00270469" w:rsidRPr="00270469" w:rsidRDefault="00270469" w:rsidP="00270469">
      <w:pPr>
        <w:rPr>
          <w:lang w:val="en-IN"/>
        </w:rPr>
      </w:pPr>
      <w:r w:rsidRPr="00270469">
        <w:rPr>
          <w:lang w:val="en-IN"/>
        </w:rPr>
        <w:t xml:space="preserve">  "</w:t>
      </w:r>
      <w:proofErr w:type="spellStart"/>
      <w:r w:rsidRPr="00270469">
        <w:rPr>
          <w:lang w:val="en-IN"/>
        </w:rPr>
        <w:t>employeeIds</w:t>
      </w:r>
      <w:proofErr w:type="spellEnd"/>
      <w:r w:rsidRPr="00270469">
        <w:rPr>
          <w:lang w:val="en-IN"/>
        </w:rPr>
        <w:t>": ["uuid1", "uuid2", "uuid3"]</w:t>
      </w:r>
    </w:p>
    <w:p w14:paraId="5FD70153" w14:textId="77777777" w:rsidR="00270469" w:rsidRPr="00270469" w:rsidRDefault="00270469" w:rsidP="00270469">
      <w:pPr>
        <w:rPr>
          <w:lang w:val="en-IN"/>
        </w:rPr>
      </w:pPr>
      <w:r w:rsidRPr="00270469">
        <w:rPr>
          <w:lang w:val="en-IN"/>
        </w:rPr>
        <w:t>}</w:t>
      </w:r>
    </w:p>
    <w:p w14:paraId="565AB9B9" w14:textId="77777777" w:rsidR="00270469" w:rsidRPr="00270469" w:rsidRDefault="00000000" w:rsidP="00270469">
      <w:pPr>
        <w:rPr>
          <w:lang w:val="en-IN"/>
        </w:rPr>
      </w:pPr>
      <w:r>
        <w:rPr>
          <w:lang w:val="en-IN"/>
        </w:rPr>
        <w:pict w14:anchorId="131FE754">
          <v:rect id="_x0000_i1104" style="width:0;height:1.5pt" o:hralign="center" o:hrstd="t" o:hr="t" fillcolor="#a0a0a0" stroked="f"/>
        </w:pict>
      </w:r>
    </w:p>
    <w:p w14:paraId="7193CF9C" w14:textId="77777777" w:rsidR="00270469" w:rsidRPr="00270469" w:rsidRDefault="00270469" w:rsidP="00270469">
      <w:pPr>
        <w:rPr>
          <w:b/>
          <w:bCs/>
          <w:lang w:val="en-IN"/>
        </w:rPr>
      </w:pPr>
      <w:r w:rsidRPr="00270469">
        <w:rPr>
          <w:b/>
          <w:bCs/>
          <w:lang w:val="en-IN"/>
        </w:rPr>
        <w:t>13. Module: Branch</w:t>
      </w:r>
    </w:p>
    <w:p w14:paraId="4E9098F8"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/v1/branches</w:t>
      </w:r>
    </w:p>
    <w:p w14:paraId="1C494155" w14:textId="77777777" w:rsidR="00270469" w:rsidRPr="00270469" w:rsidRDefault="00000000" w:rsidP="00270469">
      <w:pPr>
        <w:rPr>
          <w:lang w:val="en-IN"/>
        </w:rPr>
      </w:pPr>
      <w:r>
        <w:rPr>
          <w:lang w:val="en-IN"/>
        </w:rPr>
        <w:pict w14:anchorId="49FA4EB1">
          <v:rect id="_x0000_i1105" style="width:0;height:1.5pt" o:hralign="center" o:hrstd="t" o:hr="t" fillcolor="#a0a0a0" stroked="f"/>
        </w:pict>
      </w:r>
    </w:p>
    <w:p w14:paraId="415C082F" w14:textId="77777777" w:rsidR="00270469" w:rsidRPr="00270469" w:rsidRDefault="00270469" w:rsidP="00270469">
      <w:pPr>
        <w:rPr>
          <w:b/>
          <w:bCs/>
          <w:lang w:val="en-IN"/>
        </w:rPr>
      </w:pPr>
      <w:r w:rsidRPr="00270469">
        <w:rPr>
          <w:b/>
          <w:bCs/>
          <w:lang w:val="en-IN"/>
        </w:rPr>
        <w:t>GET /branches</w:t>
      </w:r>
    </w:p>
    <w:p w14:paraId="02B2D6A8" w14:textId="77777777" w:rsidR="00270469" w:rsidRPr="00270469" w:rsidRDefault="00270469" w:rsidP="00270469">
      <w:pPr>
        <w:rPr>
          <w:lang w:val="en-IN"/>
        </w:rPr>
      </w:pPr>
      <w:r w:rsidRPr="00270469">
        <w:rPr>
          <w:b/>
          <w:bCs/>
          <w:lang w:val="en-IN"/>
        </w:rPr>
        <w:t>Auth:</w:t>
      </w:r>
      <w:r w:rsidRPr="00270469">
        <w:rPr>
          <w:lang w:val="en-IN"/>
        </w:rPr>
        <w:t xml:space="preserve"> ADMIN</w:t>
      </w:r>
    </w:p>
    <w:p w14:paraId="21E1ADDF" w14:textId="77777777" w:rsidR="00270469" w:rsidRPr="00270469" w:rsidRDefault="00270469" w:rsidP="00270469">
      <w:pPr>
        <w:rPr>
          <w:lang w:val="en-IN"/>
        </w:rPr>
      </w:pPr>
      <w:r w:rsidRPr="00270469">
        <w:rPr>
          <w:b/>
          <w:bCs/>
          <w:lang w:val="en-IN"/>
        </w:rPr>
        <w:t>Success Response 200:</w:t>
      </w:r>
    </w:p>
    <w:p w14:paraId="69D7F863" w14:textId="77777777" w:rsidR="00270469" w:rsidRPr="00270469" w:rsidRDefault="00270469" w:rsidP="00270469">
      <w:pPr>
        <w:rPr>
          <w:lang w:val="en-IN"/>
        </w:rPr>
      </w:pPr>
      <w:r w:rsidRPr="00270469">
        <w:rPr>
          <w:lang w:val="en-IN"/>
        </w:rPr>
        <w:lastRenderedPageBreak/>
        <w:t>{</w:t>
      </w:r>
    </w:p>
    <w:p w14:paraId="1D60DD89" w14:textId="77777777" w:rsidR="00270469" w:rsidRPr="00270469" w:rsidRDefault="00270469" w:rsidP="00270469">
      <w:pPr>
        <w:rPr>
          <w:lang w:val="en-IN"/>
        </w:rPr>
      </w:pPr>
      <w:r w:rsidRPr="00270469">
        <w:rPr>
          <w:lang w:val="en-IN"/>
        </w:rPr>
        <w:t xml:space="preserve">  "success": true,</w:t>
      </w:r>
    </w:p>
    <w:p w14:paraId="281F9601" w14:textId="77777777" w:rsidR="00270469" w:rsidRPr="00270469" w:rsidRDefault="00270469" w:rsidP="00270469">
      <w:pPr>
        <w:rPr>
          <w:lang w:val="en-IN"/>
        </w:rPr>
      </w:pPr>
      <w:r w:rsidRPr="00270469">
        <w:rPr>
          <w:lang w:val="en-IN"/>
        </w:rPr>
        <w:t xml:space="preserve">  "message": "Branches fetched successfully",</w:t>
      </w:r>
    </w:p>
    <w:p w14:paraId="5ECA77E8" w14:textId="77777777" w:rsidR="00270469" w:rsidRPr="00270469" w:rsidRDefault="00270469" w:rsidP="00270469">
      <w:pPr>
        <w:rPr>
          <w:lang w:val="en-IN"/>
        </w:rPr>
      </w:pPr>
      <w:r w:rsidRPr="00270469">
        <w:rPr>
          <w:lang w:val="en-IN"/>
        </w:rPr>
        <w:t xml:space="preserve">  "data": {</w:t>
      </w:r>
    </w:p>
    <w:p w14:paraId="1866ED6E" w14:textId="77777777" w:rsidR="00270469" w:rsidRPr="00270469" w:rsidRDefault="00270469" w:rsidP="00270469">
      <w:pPr>
        <w:rPr>
          <w:lang w:val="en-IN"/>
        </w:rPr>
      </w:pPr>
      <w:r w:rsidRPr="00270469">
        <w:rPr>
          <w:lang w:val="en-IN"/>
        </w:rPr>
        <w:t xml:space="preserve">    "branches": [</w:t>
      </w:r>
    </w:p>
    <w:p w14:paraId="3FAF48E3" w14:textId="77777777" w:rsidR="00270469" w:rsidRPr="00270469" w:rsidRDefault="00270469" w:rsidP="00270469">
      <w:pPr>
        <w:rPr>
          <w:lang w:val="en-IN"/>
        </w:rPr>
      </w:pPr>
      <w:r w:rsidRPr="00270469">
        <w:rPr>
          <w:lang w:val="en-IN"/>
        </w:rPr>
        <w:t xml:space="preserve">      {</w:t>
      </w:r>
    </w:p>
    <w:p w14:paraId="428C0195"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10259829" w14:textId="77777777" w:rsidR="00270469" w:rsidRPr="00270469" w:rsidRDefault="00270469" w:rsidP="00270469">
      <w:pPr>
        <w:rPr>
          <w:lang w:val="en-IN"/>
        </w:rPr>
      </w:pPr>
      <w:r w:rsidRPr="00270469">
        <w:rPr>
          <w:lang w:val="en-IN"/>
        </w:rPr>
        <w:t xml:space="preserve">        "name": "Mumbai HQ",</w:t>
      </w:r>
    </w:p>
    <w:p w14:paraId="0D4B0702" w14:textId="77777777" w:rsidR="00270469" w:rsidRPr="00270469" w:rsidRDefault="00270469" w:rsidP="00270469">
      <w:pPr>
        <w:rPr>
          <w:lang w:val="en-IN"/>
        </w:rPr>
      </w:pPr>
      <w:r w:rsidRPr="00270469">
        <w:rPr>
          <w:lang w:val="en-IN"/>
        </w:rPr>
        <w:t xml:space="preserve">        "address": "BKC, Mumbai",</w:t>
      </w:r>
    </w:p>
    <w:p w14:paraId="12588E5A" w14:textId="77777777" w:rsidR="00270469" w:rsidRPr="00270469" w:rsidRDefault="00270469" w:rsidP="00270469">
      <w:pPr>
        <w:rPr>
          <w:lang w:val="en-IN"/>
        </w:rPr>
      </w:pPr>
      <w:r w:rsidRPr="00270469">
        <w:rPr>
          <w:lang w:val="en-IN"/>
        </w:rPr>
        <w:t xml:space="preserve">        "</w:t>
      </w:r>
      <w:proofErr w:type="spellStart"/>
      <w:r w:rsidRPr="00270469">
        <w:rPr>
          <w:lang w:val="en-IN"/>
        </w:rPr>
        <w:t>isRemote</w:t>
      </w:r>
      <w:proofErr w:type="spellEnd"/>
      <w:r w:rsidRPr="00270469">
        <w:rPr>
          <w:lang w:val="en-IN"/>
        </w:rPr>
        <w:t>": false,</w:t>
      </w:r>
    </w:p>
    <w:p w14:paraId="6A59D621" w14:textId="77777777" w:rsidR="00270469" w:rsidRPr="00270469" w:rsidRDefault="00270469" w:rsidP="00270469">
      <w:pPr>
        <w:rPr>
          <w:lang w:val="en-IN"/>
        </w:rPr>
      </w:pPr>
      <w:r w:rsidRPr="00270469">
        <w:rPr>
          <w:lang w:val="en-IN"/>
        </w:rPr>
        <w:t xml:space="preserve">        "</w:t>
      </w:r>
      <w:proofErr w:type="spellStart"/>
      <w:r w:rsidRPr="00270469">
        <w:rPr>
          <w:lang w:val="en-IN"/>
        </w:rPr>
        <w:t>geoFenceType</w:t>
      </w:r>
      <w:proofErr w:type="spellEnd"/>
      <w:r w:rsidRPr="00270469">
        <w:rPr>
          <w:lang w:val="en-IN"/>
        </w:rPr>
        <w:t>": "polygon",</w:t>
      </w:r>
    </w:p>
    <w:p w14:paraId="13789C1D" w14:textId="77777777" w:rsidR="00270469" w:rsidRPr="00270469" w:rsidRDefault="00270469" w:rsidP="00270469">
      <w:pPr>
        <w:rPr>
          <w:lang w:val="en-IN"/>
        </w:rPr>
      </w:pPr>
      <w:r w:rsidRPr="00270469">
        <w:rPr>
          <w:lang w:val="en-IN"/>
        </w:rPr>
        <w:t xml:space="preserve">        "</w:t>
      </w:r>
      <w:proofErr w:type="spellStart"/>
      <w:r w:rsidRPr="00270469">
        <w:rPr>
          <w:lang w:val="en-IN"/>
        </w:rPr>
        <w:t>geoFencePolygons</w:t>
      </w:r>
      <w:proofErr w:type="spellEnd"/>
      <w:r w:rsidRPr="00270469">
        <w:rPr>
          <w:lang w:val="en-IN"/>
        </w:rPr>
        <w:t>": [</w:t>
      </w:r>
    </w:p>
    <w:p w14:paraId="1509BC23" w14:textId="77777777" w:rsidR="00270469" w:rsidRPr="00270469" w:rsidRDefault="00270469" w:rsidP="00270469">
      <w:pPr>
        <w:rPr>
          <w:lang w:val="en-IN"/>
        </w:rPr>
      </w:pPr>
      <w:r w:rsidRPr="00270469">
        <w:rPr>
          <w:lang w:val="en-IN"/>
        </w:rPr>
        <w:t xml:space="preserve">          [</w:t>
      </w:r>
    </w:p>
    <w:p w14:paraId="318335A6"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19.0651, "</w:t>
      </w:r>
      <w:proofErr w:type="spellStart"/>
      <w:r w:rsidRPr="00270469">
        <w:rPr>
          <w:lang w:val="en-IN"/>
        </w:rPr>
        <w:t>lng</w:t>
      </w:r>
      <w:proofErr w:type="spellEnd"/>
      <w:r w:rsidRPr="00270469">
        <w:rPr>
          <w:lang w:val="en-IN"/>
        </w:rPr>
        <w:t xml:space="preserve">": </w:t>
      </w:r>
      <w:proofErr w:type="gramStart"/>
      <w:r w:rsidRPr="00270469">
        <w:rPr>
          <w:lang w:val="en-IN"/>
        </w:rPr>
        <w:t>72.8651 }</w:t>
      </w:r>
      <w:proofErr w:type="gramEnd"/>
      <w:r w:rsidRPr="00270469">
        <w:rPr>
          <w:lang w:val="en-IN"/>
        </w:rPr>
        <w:t>,</w:t>
      </w:r>
    </w:p>
    <w:p w14:paraId="11ADFE38"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19.0670, "</w:t>
      </w:r>
      <w:proofErr w:type="spellStart"/>
      <w:r w:rsidRPr="00270469">
        <w:rPr>
          <w:lang w:val="en-IN"/>
        </w:rPr>
        <w:t>lng</w:t>
      </w:r>
      <w:proofErr w:type="spellEnd"/>
      <w:r w:rsidRPr="00270469">
        <w:rPr>
          <w:lang w:val="en-IN"/>
        </w:rPr>
        <w:t xml:space="preserve">": </w:t>
      </w:r>
      <w:proofErr w:type="gramStart"/>
      <w:r w:rsidRPr="00270469">
        <w:rPr>
          <w:lang w:val="en-IN"/>
        </w:rPr>
        <w:t>72.8680 }</w:t>
      </w:r>
      <w:proofErr w:type="gramEnd"/>
      <w:r w:rsidRPr="00270469">
        <w:rPr>
          <w:lang w:val="en-IN"/>
        </w:rPr>
        <w:t>,</w:t>
      </w:r>
    </w:p>
    <w:p w14:paraId="5AFE66CF"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19.0640, "</w:t>
      </w:r>
      <w:proofErr w:type="spellStart"/>
      <w:r w:rsidRPr="00270469">
        <w:rPr>
          <w:lang w:val="en-IN"/>
        </w:rPr>
        <w:t>lng</w:t>
      </w:r>
      <w:proofErr w:type="spellEnd"/>
      <w:r w:rsidRPr="00270469">
        <w:rPr>
          <w:lang w:val="en-IN"/>
        </w:rPr>
        <w:t xml:space="preserve">": </w:t>
      </w:r>
      <w:proofErr w:type="gramStart"/>
      <w:r w:rsidRPr="00270469">
        <w:rPr>
          <w:lang w:val="en-IN"/>
        </w:rPr>
        <w:t>72.8700 }</w:t>
      </w:r>
      <w:proofErr w:type="gramEnd"/>
    </w:p>
    <w:p w14:paraId="6CBB0370" w14:textId="77777777" w:rsidR="00270469" w:rsidRPr="00270469" w:rsidRDefault="00270469" w:rsidP="00270469">
      <w:pPr>
        <w:rPr>
          <w:lang w:val="en-IN"/>
        </w:rPr>
      </w:pPr>
      <w:r w:rsidRPr="00270469">
        <w:rPr>
          <w:lang w:val="en-IN"/>
        </w:rPr>
        <w:t xml:space="preserve">          ]</w:t>
      </w:r>
    </w:p>
    <w:p w14:paraId="5D7FE3A2" w14:textId="77777777" w:rsidR="00270469" w:rsidRPr="00270469" w:rsidRDefault="00270469" w:rsidP="00270469">
      <w:pPr>
        <w:rPr>
          <w:lang w:val="en-IN"/>
        </w:rPr>
      </w:pPr>
      <w:r w:rsidRPr="00270469">
        <w:rPr>
          <w:lang w:val="en-IN"/>
        </w:rPr>
        <w:t xml:space="preserve">        ],</w:t>
      </w:r>
    </w:p>
    <w:p w14:paraId="0E4CB91D" w14:textId="77777777" w:rsidR="00270469" w:rsidRPr="00270469" w:rsidRDefault="00270469" w:rsidP="00270469">
      <w:pPr>
        <w:rPr>
          <w:lang w:val="en-IN"/>
        </w:rPr>
      </w:pPr>
      <w:r w:rsidRPr="00270469">
        <w:rPr>
          <w:lang w:val="en-IN"/>
        </w:rPr>
        <w:t xml:space="preserve">        "</w:t>
      </w:r>
      <w:proofErr w:type="spellStart"/>
      <w:r w:rsidRPr="00270469">
        <w:rPr>
          <w:lang w:val="en-IN"/>
        </w:rPr>
        <w:t>checkInWindowStart</w:t>
      </w:r>
      <w:proofErr w:type="spellEnd"/>
      <w:r w:rsidRPr="00270469">
        <w:rPr>
          <w:lang w:val="en-IN"/>
        </w:rPr>
        <w:t>": "07:00",</w:t>
      </w:r>
    </w:p>
    <w:p w14:paraId="3066394B" w14:textId="77777777" w:rsidR="00270469" w:rsidRPr="00270469" w:rsidRDefault="00270469" w:rsidP="00270469">
      <w:pPr>
        <w:rPr>
          <w:lang w:val="en-IN"/>
        </w:rPr>
      </w:pPr>
      <w:r w:rsidRPr="00270469">
        <w:rPr>
          <w:lang w:val="en-IN"/>
        </w:rPr>
        <w:t xml:space="preserve">        "</w:t>
      </w:r>
      <w:proofErr w:type="spellStart"/>
      <w:r w:rsidRPr="00270469">
        <w:rPr>
          <w:lang w:val="en-IN"/>
        </w:rPr>
        <w:t>checkInWindowEnd</w:t>
      </w:r>
      <w:proofErr w:type="spellEnd"/>
      <w:r w:rsidRPr="00270469">
        <w:rPr>
          <w:lang w:val="en-IN"/>
        </w:rPr>
        <w:t>": "11:00",</w:t>
      </w:r>
    </w:p>
    <w:p w14:paraId="5CB0CF15" w14:textId="77777777" w:rsidR="00270469" w:rsidRPr="00270469" w:rsidRDefault="00270469" w:rsidP="00270469">
      <w:pPr>
        <w:rPr>
          <w:lang w:val="en-IN"/>
        </w:rPr>
      </w:pPr>
      <w:r w:rsidRPr="00270469">
        <w:rPr>
          <w:lang w:val="en-IN"/>
        </w:rPr>
        <w:t xml:space="preserve">        "</w:t>
      </w:r>
      <w:proofErr w:type="spellStart"/>
      <w:r w:rsidRPr="00270469">
        <w:rPr>
          <w:lang w:val="en-IN"/>
        </w:rPr>
        <w:t>employeeCount</w:t>
      </w:r>
      <w:proofErr w:type="spellEnd"/>
      <w:r w:rsidRPr="00270469">
        <w:rPr>
          <w:lang w:val="en-IN"/>
        </w:rPr>
        <w:t>": 112</w:t>
      </w:r>
    </w:p>
    <w:p w14:paraId="0605347F" w14:textId="77777777" w:rsidR="00270469" w:rsidRPr="00270469" w:rsidRDefault="00270469" w:rsidP="00270469">
      <w:pPr>
        <w:rPr>
          <w:lang w:val="en-IN"/>
        </w:rPr>
      </w:pPr>
      <w:r w:rsidRPr="00270469">
        <w:rPr>
          <w:lang w:val="en-IN"/>
        </w:rPr>
        <w:t xml:space="preserve">      }</w:t>
      </w:r>
    </w:p>
    <w:p w14:paraId="10BB93C7" w14:textId="77777777" w:rsidR="00270469" w:rsidRPr="00270469" w:rsidRDefault="00270469" w:rsidP="00270469">
      <w:pPr>
        <w:rPr>
          <w:lang w:val="en-IN"/>
        </w:rPr>
      </w:pPr>
      <w:r w:rsidRPr="00270469">
        <w:rPr>
          <w:lang w:val="en-IN"/>
        </w:rPr>
        <w:t xml:space="preserve">    ]</w:t>
      </w:r>
    </w:p>
    <w:p w14:paraId="0720F025" w14:textId="77777777" w:rsidR="00270469" w:rsidRPr="00270469" w:rsidRDefault="00270469" w:rsidP="00270469">
      <w:pPr>
        <w:rPr>
          <w:lang w:val="en-IN"/>
        </w:rPr>
      </w:pPr>
      <w:r w:rsidRPr="00270469">
        <w:rPr>
          <w:lang w:val="en-IN"/>
        </w:rPr>
        <w:t xml:space="preserve">  }</w:t>
      </w:r>
    </w:p>
    <w:p w14:paraId="15A96D6C" w14:textId="77777777" w:rsidR="00270469" w:rsidRPr="00270469" w:rsidRDefault="00270469" w:rsidP="00270469">
      <w:pPr>
        <w:rPr>
          <w:lang w:val="en-IN"/>
        </w:rPr>
      </w:pPr>
      <w:r w:rsidRPr="00270469">
        <w:rPr>
          <w:lang w:val="en-IN"/>
        </w:rPr>
        <w:t>}</w:t>
      </w:r>
    </w:p>
    <w:p w14:paraId="1FD781A2" w14:textId="77777777" w:rsidR="00270469" w:rsidRPr="00270469" w:rsidRDefault="00000000" w:rsidP="00270469">
      <w:pPr>
        <w:rPr>
          <w:lang w:val="en-IN"/>
        </w:rPr>
      </w:pPr>
      <w:r>
        <w:rPr>
          <w:lang w:val="en-IN"/>
        </w:rPr>
        <w:pict w14:anchorId="22A9C517">
          <v:rect id="_x0000_i1106" style="width:0;height:1.5pt" o:hralign="center" o:hrstd="t" o:hr="t" fillcolor="#a0a0a0" stroked="f"/>
        </w:pict>
      </w:r>
    </w:p>
    <w:p w14:paraId="2994DC93" w14:textId="77777777" w:rsidR="00270469" w:rsidRPr="00270469" w:rsidRDefault="00270469" w:rsidP="00270469">
      <w:pPr>
        <w:rPr>
          <w:b/>
          <w:bCs/>
          <w:lang w:val="en-IN"/>
        </w:rPr>
      </w:pPr>
      <w:r w:rsidRPr="00270469">
        <w:rPr>
          <w:b/>
          <w:bCs/>
          <w:lang w:val="en-IN"/>
        </w:rPr>
        <w:t>POST /branches</w:t>
      </w:r>
    </w:p>
    <w:p w14:paraId="4EDEBA22" w14:textId="77777777" w:rsidR="00270469" w:rsidRPr="00270469" w:rsidRDefault="00270469" w:rsidP="00270469">
      <w:pPr>
        <w:rPr>
          <w:lang w:val="en-IN"/>
        </w:rPr>
      </w:pPr>
      <w:r w:rsidRPr="00270469">
        <w:rPr>
          <w:b/>
          <w:bCs/>
          <w:lang w:val="en-IN"/>
        </w:rPr>
        <w:lastRenderedPageBreak/>
        <w:t>Auth:</w:t>
      </w:r>
      <w:r w:rsidRPr="00270469">
        <w:rPr>
          <w:lang w:val="en-IN"/>
        </w:rPr>
        <w:t xml:space="preserve"> ADMIN</w:t>
      </w:r>
    </w:p>
    <w:p w14:paraId="5197962C" w14:textId="77777777" w:rsidR="00270469" w:rsidRPr="00270469" w:rsidRDefault="00270469" w:rsidP="00270469">
      <w:pPr>
        <w:rPr>
          <w:lang w:val="en-IN"/>
        </w:rPr>
      </w:pPr>
      <w:r w:rsidRPr="00270469">
        <w:rPr>
          <w:b/>
          <w:bCs/>
          <w:lang w:val="en-IN"/>
        </w:rPr>
        <w:t>Request Body:</w:t>
      </w:r>
    </w:p>
    <w:p w14:paraId="3F68FE6F" w14:textId="77777777" w:rsidR="00270469" w:rsidRPr="00270469" w:rsidRDefault="00270469" w:rsidP="00270469">
      <w:pPr>
        <w:rPr>
          <w:lang w:val="en-IN"/>
        </w:rPr>
      </w:pPr>
      <w:r w:rsidRPr="00270469">
        <w:rPr>
          <w:lang w:val="en-IN"/>
        </w:rPr>
        <w:t>{</w:t>
      </w:r>
    </w:p>
    <w:p w14:paraId="39F5CA1B" w14:textId="77777777" w:rsidR="00270469" w:rsidRPr="00270469" w:rsidRDefault="00270469" w:rsidP="00270469">
      <w:pPr>
        <w:rPr>
          <w:lang w:val="en-IN"/>
        </w:rPr>
      </w:pPr>
      <w:r w:rsidRPr="00270469">
        <w:rPr>
          <w:lang w:val="en-IN"/>
        </w:rPr>
        <w:t xml:space="preserve">  "name": "Pune Office",</w:t>
      </w:r>
    </w:p>
    <w:p w14:paraId="25574939" w14:textId="77777777" w:rsidR="00270469" w:rsidRPr="00270469" w:rsidRDefault="00270469" w:rsidP="00270469">
      <w:pPr>
        <w:rPr>
          <w:lang w:val="en-IN"/>
        </w:rPr>
      </w:pPr>
      <w:r w:rsidRPr="00270469">
        <w:rPr>
          <w:lang w:val="en-IN"/>
        </w:rPr>
        <w:t xml:space="preserve">  "address": "Hinjewadi, Pune",</w:t>
      </w:r>
    </w:p>
    <w:p w14:paraId="20A0DA43" w14:textId="77777777" w:rsidR="00270469" w:rsidRPr="00270469" w:rsidRDefault="00270469" w:rsidP="00270469">
      <w:pPr>
        <w:rPr>
          <w:lang w:val="en-IN"/>
        </w:rPr>
      </w:pPr>
      <w:r w:rsidRPr="00270469">
        <w:rPr>
          <w:lang w:val="en-IN"/>
        </w:rPr>
        <w:t xml:space="preserve">  "</w:t>
      </w:r>
      <w:proofErr w:type="spellStart"/>
      <w:r w:rsidRPr="00270469">
        <w:rPr>
          <w:lang w:val="en-IN"/>
        </w:rPr>
        <w:t>isRemote</w:t>
      </w:r>
      <w:proofErr w:type="spellEnd"/>
      <w:r w:rsidRPr="00270469">
        <w:rPr>
          <w:lang w:val="en-IN"/>
        </w:rPr>
        <w:t>": false,</w:t>
      </w:r>
    </w:p>
    <w:p w14:paraId="55E20BEA" w14:textId="77777777" w:rsidR="00270469" w:rsidRPr="00270469" w:rsidRDefault="00270469" w:rsidP="00270469">
      <w:pPr>
        <w:rPr>
          <w:lang w:val="en-IN"/>
        </w:rPr>
      </w:pPr>
      <w:r w:rsidRPr="00270469">
        <w:rPr>
          <w:lang w:val="en-IN"/>
        </w:rPr>
        <w:t xml:space="preserve">  "</w:t>
      </w:r>
      <w:proofErr w:type="spellStart"/>
      <w:r w:rsidRPr="00270469">
        <w:rPr>
          <w:lang w:val="en-IN"/>
        </w:rPr>
        <w:t>geoFenceType</w:t>
      </w:r>
      <w:proofErr w:type="spellEnd"/>
      <w:r w:rsidRPr="00270469">
        <w:rPr>
          <w:lang w:val="en-IN"/>
        </w:rPr>
        <w:t>": "polygon",</w:t>
      </w:r>
    </w:p>
    <w:p w14:paraId="5BEFE619" w14:textId="77777777" w:rsidR="00270469" w:rsidRPr="00270469" w:rsidRDefault="00270469" w:rsidP="00270469">
      <w:pPr>
        <w:rPr>
          <w:lang w:val="en-IN"/>
        </w:rPr>
      </w:pPr>
      <w:r w:rsidRPr="00270469">
        <w:rPr>
          <w:lang w:val="en-IN"/>
        </w:rPr>
        <w:t xml:space="preserve">  "</w:t>
      </w:r>
      <w:proofErr w:type="spellStart"/>
      <w:r w:rsidRPr="00270469">
        <w:rPr>
          <w:lang w:val="en-IN"/>
        </w:rPr>
        <w:t>geoFencePolygons</w:t>
      </w:r>
      <w:proofErr w:type="spellEnd"/>
      <w:r w:rsidRPr="00270469">
        <w:rPr>
          <w:lang w:val="en-IN"/>
        </w:rPr>
        <w:t>": [</w:t>
      </w:r>
    </w:p>
    <w:p w14:paraId="1D5B41F9" w14:textId="77777777" w:rsidR="00270469" w:rsidRPr="00270469" w:rsidRDefault="00270469" w:rsidP="00270469">
      <w:pPr>
        <w:rPr>
          <w:lang w:val="en-IN"/>
        </w:rPr>
      </w:pPr>
      <w:r w:rsidRPr="00270469">
        <w:rPr>
          <w:lang w:val="en-IN"/>
        </w:rPr>
        <w:t xml:space="preserve">    [</w:t>
      </w:r>
    </w:p>
    <w:p w14:paraId="50FEAEB8"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18.5912, "</w:t>
      </w:r>
      <w:proofErr w:type="spellStart"/>
      <w:r w:rsidRPr="00270469">
        <w:rPr>
          <w:lang w:val="en-IN"/>
        </w:rPr>
        <w:t>lng</w:t>
      </w:r>
      <w:proofErr w:type="spellEnd"/>
      <w:r w:rsidRPr="00270469">
        <w:rPr>
          <w:lang w:val="en-IN"/>
        </w:rPr>
        <w:t xml:space="preserve">": </w:t>
      </w:r>
      <w:proofErr w:type="gramStart"/>
      <w:r w:rsidRPr="00270469">
        <w:rPr>
          <w:lang w:val="en-IN"/>
        </w:rPr>
        <w:t>73.7389 }</w:t>
      </w:r>
      <w:proofErr w:type="gramEnd"/>
      <w:r w:rsidRPr="00270469">
        <w:rPr>
          <w:lang w:val="en-IN"/>
        </w:rPr>
        <w:t>,</w:t>
      </w:r>
    </w:p>
    <w:p w14:paraId="5581AAB3"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18.5930, "</w:t>
      </w:r>
      <w:proofErr w:type="spellStart"/>
      <w:r w:rsidRPr="00270469">
        <w:rPr>
          <w:lang w:val="en-IN"/>
        </w:rPr>
        <w:t>lng</w:t>
      </w:r>
      <w:proofErr w:type="spellEnd"/>
      <w:r w:rsidRPr="00270469">
        <w:rPr>
          <w:lang w:val="en-IN"/>
        </w:rPr>
        <w:t xml:space="preserve">": </w:t>
      </w:r>
      <w:proofErr w:type="gramStart"/>
      <w:r w:rsidRPr="00270469">
        <w:rPr>
          <w:lang w:val="en-IN"/>
        </w:rPr>
        <w:t>73.7410 }</w:t>
      </w:r>
      <w:proofErr w:type="gramEnd"/>
      <w:r w:rsidRPr="00270469">
        <w:rPr>
          <w:lang w:val="en-IN"/>
        </w:rPr>
        <w:t>,</w:t>
      </w:r>
    </w:p>
    <w:p w14:paraId="6A7E7768"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18.5900, "</w:t>
      </w:r>
      <w:proofErr w:type="spellStart"/>
      <w:r w:rsidRPr="00270469">
        <w:rPr>
          <w:lang w:val="en-IN"/>
        </w:rPr>
        <w:t>lng</w:t>
      </w:r>
      <w:proofErr w:type="spellEnd"/>
      <w:r w:rsidRPr="00270469">
        <w:rPr>
          <w:lang w:val="en-IN"/>
        </w:rPr>
        <w:t xml:space="preserve">": </w:t>
      </w:r>
      <w:proofErr w:type="gramStart"/>
      <w:r w:rsidRPr="00270469">
        <w:rPr>
          <w:lang w:val="en-IN"/>
        </w:rPr>
        <w:t>73.7420 }</w:t>
      </w:r>
      <w:proofErr w:type="gramEnd"/>
    </w:p>
    <w:p w14:paraId="10B7BD95" w14:textId="77777777" w:rsidR="00270469" w:rsidRPr="00270469" w:rsidRDefault="00270469" w:rsidP="00270469">
      <w:pPr>
        <w:rPr>
          <w:lang w:val="en-IN"/>
        </w:rPr>
      </w:pPr>
      <w:r w:rsidRPr="00270469">
        <w:rPr>
          <w:lang w:val="en-IN"/>
        </w:rPr>
        <w:t xml:space="preserve">    ]</w:t>
      </w:r>
    </w:p>
    <w:p w14:paraId="73F0A6B6" w14:textId="77777777" w:rsidR="00270469" w:rsidRPr="00270469" w:rsidRDefault="00270469" w:rsidP="00270469">
      <w:pPr>
        <w:rPr>
          <w:lang w:val="en-IN"/>
        </w:rPr>
      </w:pPr>
      <w:r w:rsidRPr="00270469">
        <w:rPr>
          <w:lang w:val="en-IN"/>
        </w:rPr>
        <w:t xml:space="preserve">  ],</w:t>
      </w:r>
    </w:p>
    <w:p w14:paraId="72388D0C" w14:textId="77777777" w:rsidR="00270469" w:rsidRPr="00270469" w:rsidRDefault="00270469" w:rsidP="00270469">
      <w:pPr>
        <w:rPr>
          <w:lang w:val="en-IN"/>
        </w:rPr>
      </w:pPr>
      <w:r w:rsidRPr="00270469">
        <w:rPr>
          <w:lang w:val="en-IN"/>
        </w:rPr>
        <w:t xml:space="preserve">  "</w:t>
      </w:r>
      <w:proofErr w:type="spellStart"/>
      <w:r w:rsidRPr="00270469">
        <w:rPr>
          <w:lang w:val="en-IN"/>
        </w:rPr>
        <w:t>checkInWindowStart</w:t>
      </w:r>
      <w:proofErr w:type="spellEnd"/>
      <w:r w:rsidRPr="00270469">
        <w:rPr>
          <w:lang w:val="en-IN"/>
        </w:rPr>
        <w:t>": "08:00",</w:t>
      </w:r>
    </w:p>
    <w:p w14:paraId="7E880C27" w14:textId="77777777" w:rsidR="00270469" w:rsidRPr="00270469" w:rsidRDefault="00270469" w:rsidP="00270469">
      <w:pPr>
        <w:rPr>
          <w:lang w:val="en-IN"/>
        </w:rPr>
      </w:pPr>
      <w:r w:rsidRPr="00270469">
        <w:rPr>
          <w:lang w:val="en-IN"/>
        </w:rPr>
        <w:t xml:space="preserve">  "</w:t>
      </w:r>
      <w:proofErr w:type="spellStart"/>
      <w:r w:rsidRPr="00270469">
        <w:rPr>
          <w:lang w:val="en-IN"/>
        </w:rPr>
        <w:t>checkInWindowEnd</w:t>
      </w:r>
      <w:proofErr w:type="spellEnd"/>
      <w:r w:rsidRPr="00270469">
        <w:rPr>
          <w:lang w:val="en-IN"/>
        </w:rPr>
        <w:t>": "10:30"</w:t>
      </w:r>
    </w:p>
    <w:p w14:paraId="44472BAE" w14:textId="77777777" w:rsidR="00270469" w:rsidRPr="00270469" w:rsidRDefault="00270469" w:rsidP="00270469">
      <w:pPr>
        <w:rPr>
          <w:lang w:val="en-IN"/>
        </w:rPr>
      </w:pPr>
      <w:r w:rsidRPr="00270469">
        <w:rPr>
          <w:lang w:val="en-IN"/>
        </w:rPr>
        <w:t>}</w:t>
      </w:r>
    </w:p>
    <w:p w14:paraId="79638142" w14:textId="77777777" w:rsidR="00270469" w:rsidRPr="00270469" w:rsidRDefault="00000000" w:rsidP="00270469">
      <w:pPr>
        <w:rPr>
          <w:lang w:val="en-IN"/>
        </w:rPr>
      </w:pPr>
      <w:r>
        <w:rPr>
          <w:lang w:val="en-IN"/>
        </w:rPr>
        <w:pict w14:anchorId="65FACAFC">
          <v:rect id="_x0000_i1107" style="width:0;height:1.5pt" o:hralign="center" o:hrstd="t" o:hr="t" fillcolor="#a0a0a0" stroked="f"/>
        </w:pict>
      </w:r>
    </w:p>
    <w:p w14:paraId="7962B304" w14:textId="77777777" w:rsidR="00270469" w:rsidRPr="00270469" w:rsidRDefault="00270469" w:rsidP="00270469">
      <w:pPr>
        <w:rPr>
          <w:b/>
          <w:bCs/>
          <w:lang w:val="en-IN"/>
        </w:rPr>
      </w:pPr>
      <w:r w:rsidRPr="00270469">
        <w:rPr>
          <w:b/>
          <w:bCs/>
          <w:lang w:val="en-IN"/>
        </w:rPr>
        <w:t>PUT /branches/:id</w:t>
      </w:r>
    </w:p>
    <w:p w14:paraId="5A7A8BF9" w14:textId="77777777" w:rsidR="00270469" w:rsidRPr="00270469" w:rsidRDefault="00270469" w:rsidP="00270469">
      <w:pPr>
        <w:rPr>
          <w:lang w:val="en-IN"/>
        </w:rPr>
      </w:pPr>
      <w:r w:rsidRPr="00270469">
        <w:rPr>
          <w:b/>
          <w:bCs/>
          <w:lang w:val="en-IN"/>
        </w:rPr>
        <w:t>Auth:</w:t>
      </w:r>
      <w:r w:rsidRPr="00270469">
        <w:rPr>
          <w:lang w:val="en-IN"/>
        </w:rPr>
        <w:t xml:space="preserve"> ADMIN</w:t>
      </w:r>
    </w:p>
    <w:p w14:paraId="2A58C279" w14:textId="77777777" w:rsidR="00270469" w:rsidRPr="00270469" w:rsidRDefault="00000000" w:rsidP="00270469">
      <w:pPr>
        <w:rPr>
          <w:lang w:val="en-IN"/>
        </w:rPr>
      </w:pPr>
      <w:r>
        <w:rPr>
          <w:lang w:val="en-IN"/>
        </w:rPr>
        <w:pict w14:anchorId="614A1843">
          <v:rect id="_x0000_i1108" style="width:0;height:1.5pt" o:hralign="center" o:hrstd="t" o:hr="t" fillcolor="#a0a0a0" stroked="f"/>
        </w:pict>
      </w:r>
    </w:p>
    <w:p w14:paraId="2A296ED4" w14:textId="77777777" w:rsidR="00270469" w:rsidRPr="00270469" w:rsidRDefault="00270469" w:rsidP="00270469">
      <w:pPr>
        <w:rPr>
          <w:b/>
          <w:bCs/>
          <w:lang w:val="en-IN"/>
        </w:rPr>
      </w:pPr>
      <w:r w:rsidRPr="00270469">
        <w:rPr>
          <w:b/>
          <w:bCs/>
          <w:lang w:val="en-IN"/>
        </w:rPr>
        <w:t>PATCH /branches/:id/geofence</w:t>
      </w:r>
    </w:p>
    <w:p w14:paraId="128D90D0"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Update only the geo-fence polygon (called when admin redraws on Maps).</w:t>
      </w:r>
    </w:p>
    <w:p w14:paraId="5BF92E36" w14:textId="77777777" w:rsidR="00270469" w:rsidRPr="00270469" w:rsidRDefault="00270469" w:rsidP="00270469">
      <w:pPr>
        <w:rPr>
          <w:lang w:val="en-IN"/>
        </w:rPr>
      </w:pPr>
      <w:r w:rsidRPr="00270469">
        <w:rPr>
          <w:b/>
          <w:bCs/>
          <w:lang w:val="en-IN"/>
        </w:rPr>
        <w:t>Request Body:</w:t>
      </w:r>
    </w:p>
    <w:p w14:paraId="016EC5BB" w14:textId="77777777" w:rsidR="00270469" w:rsidRPr="00270469" w:rsidRDefault="00270469" w:rsidP="00270469">
      <w:pPr>
        <w:rPr>
          <w:lang w:val="en-IN"/>
        </w:rPr>
      </w:pPr>
      <w:r w:rsidRPr="00270469">
        <w:rPr>
          <w:lang w:val="en-IN"/>
        </w:rPr>
        <w:t>{</w:t>
      </w:r>
    </w:p>
    <w:p w14:paraId="11A450EE" w14:textId="77777777" w:rsidR="00270469" w:rsidRPr="00270469" w:rsidRDefault="00270469" w:rsidP="00270469">
      <w:pPr>
        <w:rPr>
          <w:lang w:val="en-IN"/>
        </w:rPr>
      </w:pPr>
      <w:r w:rsidRPr="00270469">
        <w:rPr>
          <w:lang w:val="en-IN"/>
        </w:rPr>
        <w:t xml:space="preserve">  "</w:t>
      </w:r>
      <w:proofErr w:type="spellStart"/>
      <w:r w:rsidRPr="00270469">
        <w:rPr>
          <w:lang w:val="en-IN"/>
        </w:rPr>
        <w:t>geoFenceType</w:t>
      </w:r>
      <w:proofErr w:type="spellEnd"/>
      <w:r w:rsidRPr="00270469">
        <w:rPr>
          <w:lang w:val="en-IN"/>
        </w:rPr>
        <w:t>": "polygon",</w:t>
      </w:r>
    </w:p>
    <w:p w14:paraId="67C18490"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geoFencePolygons</w:t>
      </w:r>
      <w:proofErr w:type="spellEnd"/>
      <w:r w:rsidRPr="00270469">
        <w:rPr>
          <w:lang w:val="en-IN"/>
        </w:rPr>
        <w:t>": [</w:t>
      </w:r>
    </w:p>
    <w:p w14:paraId="0607864F" w14:textId="77777777" w:rsidR="00270469" w:rsidRPr="00270469" w:rsidRDefault="00270469" w:rsidP="00270469">
      <w:pPr>
        <w:rPr>
          <w:lang w:val="en-IN"/>
        </w:rPr>
      </w:pPr>
      <w:r w:rsidRPr="00270469">
        <w:rPr>
          <w:lang w:val="en-IN"/>
        </w:rPr>
        <w:t xml:space="preserve">    [</w:t>
      </w:r>
    </w:p>
    <w:p w14:paraId="69B83567"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18.5912, "</w:t>
      </w:r>
      <w:proofErr w:type="spellStart"/>
      <w:r w:rsidRPr="00270469">
        <w:rPr>
          <w:lang w:val="en-IN"/>
        </w:rPr>
        <w:t>lng</w:t>
      </w:r>
      <w:proofErr w:type="spellEnd"/>
      <w:r w:rsidRPr="00270469">
        <w:rPr>
          <w:lang w:val="en-IN"/>
        </w:rPr>
        <w:t xml:space="preserve">": </w:t>
      </w:r>
      <w:proofErr w:type="gramStart"/>
      <w:r w:rsidRPr="00270469">
        <w:rPr>
          <w:lang w:val="en-IN"/>
        </w:rPr>
        <w:t>73.7389 }</w:t>
      </w:r>
      <w:proofErr w:type="gramEnd"/>
      <w:r w:rsidRPr="00270469">
        <w:rPr>
          <w:lang w:val="en-IN"/>
        </w:rPr>
        <w:t>,</w:t>
      </w:r>
    </w:p>
    <w:p w14:paraId="5AE58CCE" w14:textId="77777777" w:rsidR="00270469" w:rsidRPr="00270469" w:rsidRDefault="00270469" w:rsidP="00270469">
      <w:pPr>
        <w:rPr>
          <w:lang w:val="en-IN"/>
        </w:rPr>
      </w:pPr>
      <w:r w:rsidRPr="00270469">
        <w:rPr>
          <w:lang w:val="en-IN"/>
        </w:rPr>
        <w:t xml:space="preserve">      </w:t>
      </w:r>
      <w:proofErr w:type="gramStart"/>
      <w:r w:rsidRPr="00270469">
        <w:rPr>
          <w:lang w:val="en-IN"/>
        </w:rPr>
        <w:t>{ "</w:t>
      </w:r>
      <w:proofErr w:type="spellStart"/>
      <w:proofErr w:type="gramEnd"/>
      <w:r w:rsidRPr="00270469">
        <w:rPr>
          <w:lang w:val="en-IN"/>
        </w:rPr>
        <w:t>lat</w:t>
      </w:r>
      <w:proofErr w:type="spellEnd"/>
      <w:r w:rsidRPr="00270469">
        <w:rPr>
          <w:lang w:val="en-IN"/>
        </w:rPr>
        <w:t>": 18.5930, "</w:t>
      </w:r>
      <w:proofErr w:type="spellStart"/>
      <w:r w:rsidRPr="00270469">
        <w:rPr>
          <w:lang w:val="en-IN"/>
        </w:rPr>
        <w:t>lng</w:t>
      </w:r>
      <w:proofErr w:type="spellEnd"/>
      <w:r w:rsidRPr="00270469">
        <w:rPr>
          <w:lang w:val="en-IN"/>
        </w:rPr>
        <w:t xml:space="preserve">": </w:t>
      </w:r>
      <w:proofErr w:type="gramStart"/>
      <w:r w:rsidRPr="00270469">
        <w:rPr>
          <w:lang w:val="en-IN"/>
        </w:rPr>
        <w:t>73.7410 }</w:t>
      </w:r>
      <w:proofErr w:type="gramEnd"/>
    </w:p>
    <w:p w14:paraId="33579341" w14:textId="77777777" w:rsidR="00270469" w:rsidRPr="00270469" w:rsidRDefault="00270469" w:rsidP="00270469">
      <w:pPr>
        <w:rPr>
          <w:lang w:val="en-IN"/>
        </w:rPr>
      </w:pPr>
      <w:r w:rsidRPr="00270469">
        <w:rPr>
          <w:lang w:val="en-IN"/>
        </w:rPr>
        <w:t xml:space="preserve">    ]</w:t>
      </w:r>
    </w:p>
    <w:p w14:paraId="41B8E4FA" w14:textId="77777777" w:rsidR="00270469" w:rsidRPr="00270469" w:rsidRDefault="00270469" w:rsidP="00270469">
      <w:pPr>
        <w:rPr>
          <w:lang w:val="en-IN"/>
        </w:rPr>
      </w:pPr>
      <w:r w:rsidRPr="00270469">
        <w:rPr>
          <w:lang w:val="en-IN"/>
        </w:rPr>
        <w:t xml:space="preserve">  ]</w:t>
      </w:r>
    </w:p>
    <w:p w14:paraId="6D3525C8" w14:textId="77777777" w:rsidR="00270469" w:rsidRPr="00270469" w:rsidRDefault="00270469" w:rsidP="00270469">
      <w:pPr>
        <w:rPr>
          <w:lang w:val="en-IN"/>
        </w:rPr>
      </w:pPr>
      <w:r w:rsidRPr="00270469">
        <w:rPr>
          <w:lang w:val="en-IN"/>
        </w:rPr>
        <w:t>}</w:t>
      </w:r>
    </w:p>
    <w:p w14:paraId="2AF75721" w14:textId="77777777" w:rsidR="00270469" w:rsidRPr="00270469" w:rsidRDefault="00000000" w:rsidP="00270469">
      <w:pPr>
        <w:rPr>
          <w:lang w:val="en-IN"/>
        </w:rPr>
      </w:pPr>
      <w:r>
        <w:rPr>
          <w:lang w:val="en-IN"/>
        </w:rPr>
        <w:pict w14:anchorId="72919FB3">
          <v:rect id="_x0000_i1109" style="width:0;height:1.5pt" o:hralign="center" o:hrstd="t" o:hr="t" fillcolor="#a0a0a0" stroked="f"/>
        </w:pict>
      </w:r>
    </w:p>
    <w:p w14:paraId="6DD64EFF" w14:textId="77777777" w:rsidR="00270469" w:rsidRPr="00270469" w:rsidRDefault="00270469" w:rsidP="00270469">
      <w:pPr>
        <w:rPr>
          <w:b/>
          <w:bCs/>
          <w:lang w:val="en-IN"/>
        </w:rPr>
      </w:pPr>
      <w:r w:rsidRPr="00270469">
        <w:rPr>
          <w:b/>
          <w:bCs/>
          <w:lang w:val="en-IN"/>
        </w:rPr>
        <w:t>DELETE /branches/:id</w:t>
      </w:r>
    </w:p>
    <w:p w14:paraId="51A18DD0"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Note:</w:t>
      </w:r>
      <w:r w:rsidRPr="00270469">
        <w:rPr>
          <w:lang w:val="en-IN"/>
        </w:rPr>
        <w:t xml:space="preserve"> Cannot delete branch if employees are assigned to it.</w:t>
      </w:r>
    </w:p>
    <w:p w14:paraId="3DCA4419" w14:textId="77777777" w:rsidR="00270469" w:rsidRPr="00270469" w:rsidRDefault="00000000" w:rsidP="00270469">
      <w:pPr>
        <w:rPr>
          <w:lang w:val="en-IN"/>
        </w:rPr>
      </w:pPr>
      <w:r>
        <w:rPr>
          <w:lang w:val="en-IN"/>
        </w:rPr>
        <w:pict w14:anchorId="57A87C4E">
          <v:rect id="_x0000_i1110" style="width:0;height:1.5pt" o:hralign="center" o:hrstd="t" o:hr="t" fillcolor="#a0a0a0" stroked="f"/>
        </w:pict>
      </w:r>
    </w:p>
    <w:p w14:paraId="13A33D44" w14:textId="77777777" w:rsidR="00270469" w:rsidRPr="00270469" w:rsidRDefault="00270469" w:rsidP="00270469">
      <w:pPr>
        <w:rPr>
          <w:b/>
          <w:bCs/>
          <w:lang w:val="en-IN"/>
        </w:rPr>
      </w:pPr>
      <w:r w:rsidRPr="00270469">
        <w:rPr>
          <w:b/>
          <w:bCs/>
          <w:lang w:val="en-IN"/>
        </w:rPr>
        <w:t>14. Module: Department</w:t>
      </w:r>
    </w:p>
    <w:p w14:paraId="7872066F"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/v1/departments</w:t>
      </w:r>
    </w:p>
    <w:p w14:paraId="496DBB06" w14:textId="77777777" w:rsidR="00270469" w:rsidRPr="00270469" w:rsidRDefault="00000000" w:rsidP="00270469">
      <w:pPr>
        <w:rPr>
          <w:lang w:val="en-IN"/>
        </w:rPr>
      </w:pPr>
      <w:r>
        <w:rPr>
          <w:lang w:val="en-IN"/>
        </w:rPr>
        <w:pict w14:anchorId="75B593ED">
          <v:rect id="_x0000_i1111" style="width:0;height:1.5pt" o:hralign="center" o:hrstd="t" o:hr="t" fillcolor="#a0a0a0" stroked="f"/>
        </w:pict>
      </w:r>
    </w:p>
    <w:p w14:paraId="11ACA1D6" w14:textId="77777777" w:rsidR="00270469" w:rsidRPr="00270469" w:rsidRDefault="00270469" w:rsidP="00270469">
      <w:pPr>
        <w:rPr>
          <w:b/>
          <w:bCs/>
          <w:lang w:val="en-IN"/>
        </w:rPr>
      </w:pPr>
      <w:r w:rsidRPr="00270469">
        <w:rPr>
          <w:b/>
          <w:bCs/>
          <w:lang w:val="en-IN"/>
        </w:rPr>
        <w:t>GET /departments</w:t>
      </w:r>
    </w:p>
    <w:p w14:paraId="26C93B40" w14:textId="77777777" w:rsidR="00270469" w:rsidRPr="00270469" w:rsidRDefault="00270469" w:rsidP="00270469">
      <w:pPr>
        <w:rPr>
          <w:lang w:val="en-IN"/>
        </w:rPr>
      </w:pPr>
      <w:r w:rsidRPr="00270469">
        <w:rPr>
          <w:b/>
          <w:bCs/>
          <w:lang w:val="en-IN"/>
        </w:rPr>
        <w:t>Auth:</w:t>
      </w:r>
      <w:r w:rsidRPr="00270469">
        <w:rPr>
          <w:lang w:val="en-IN"/>
        </w:rPr>
        <w:t xml:space="preserve"> ADMIN Returns tree structure (supports </w:t>
      </w:r>
      <w:proofErr w:type="spellStart"/>
      <w:r w:rsidRPr="00270469">
        <w:rPr>
          <w:lang w:val="en-IN"/>
        </w:rPr>
        <w:t>parent_id</w:t>
      </w:r>
      <w:proofErr w:type="spellEnd"/>
      <w:r w:rsidRPr="00270469">
        <w:rPr>
          <w:lang w:val="en-IN"/>
        </w:rPr>
        <w:t xml:space="preserve"> hierarchy).</w:t>
      </w:r>
    </w:p>
    <w:p w14:paraId="10F2DC0C" w14:textId="77777777" w:rsidR="00270469" w:rsidRPr="00270469" w:rsidRDefault="00000000" w:rsidP="00270469">
      <w:pPr>
        <w:rPr>
          <w:lang w:val="en-IN"/>
        </w:rPr>
      </w:pPr>
      <w:r>
        <w:rPr>
          <w:lang w:val="en-IN"/>
        </w:rPr>
        <w:pict w14:anchorId="51F8D1E6">
          <v:rect id="_x0000_i1112" style="width:0;height:1.5pt" o:hralign="center" o:hrstd="t" o:hr="t" fillcolor="#a0a0a0" stroked="f"/>
        </w:pict>
      </w:r>
    </w:p>
    <w:p w14:paraId="4FF06B03" w14:textId="77777777" w:rsidR="00270469" w:rsidRPr="00270469" w:rsidRDefault="00270469" w:rsidP="00270469">
      <w:pPr>
        <w:rPr>
          <w:b/>
          <w:bCs/>
          <w:lang w:val="en-IN"/>
        </w:rPr>
      </w:pPr>
      <w:r w:rsidRPr="00270469">
        <w:rPr>
          <w:b/>
          <w:bCs/>
          <w:lang w:val="en-IN"/>
        </w:rPr>
        <w:t>POST /departments</w:t>
      </w:r>
    </w:p>
    <w:p w14:paraId="554623D6" w14:textId="77777777" w:rsidR="00270469" w:rsidRPr="00270469" w:rsidRDefault="00270469" w:rsidP="00270469">
      <w:pPr>
        <w:rPr>
          <w:lang w:val="en-IN"/>
        </w:rPr>
      </w:pPr>
      <w:r w:rsidRPr="00270469">
        <w:rPr>
          <w:b/>
          <w:bCs/>
          <w:lang w:val="en-IN"/>
        </w:rPr>
        <w:t>Auth:</w:t>
      </w:r>
      <w:r w:rsidRPr="00270469">
        <w:rPr>
          <w:lang w:val="en-IN"/>
        </w:rPr>
        <w:t xml:space="preserve"> ADMIN</w:t>
      </w:r>
    </w:p>
    <w:p w14:paraId="7ED9A919" w14:textId="77777777" w:rsidR="00270469" w:rsidRPr="00270469" w:rsidRDefault="00270469" w:rsidP="00270469">
      <w:pPr>
        <w:rPr>
          <w:lang w:val="en-IN"/>
        </w:rPr>
      </w:pPr>
      <w:r w:rsidRPr="00270469">
        <w:rPr>
          <w:b/>
          <w:bCs/>
          <w:lang w:val="en-IN"/>
        </w:rPr>
        <w:t>Request Body:</w:t>
      </w:r>
    </w:p>
    <w:p w14:paraId="7F39148C" w14:textId="77777777" w:rsidR="00270469" w:rsidRPr="00270469" w:rsidRDefault="00270469" w:rsidP="00270469">
      <w:pPr>
        <w:rPr>
          <w:lang w:val="en-IN"/>
        </w:rPr>
      </w:pPr>
      <w:r w:rsidRPr="00270469">
        <w:rPr>
          <w:lang w:val="en-IN"/>
        </w:rPr>
        <w:t>{</w:t>
      </w:r>
    </w:p>
    <w:p w14:paraId="4BD6316D" w14:textId="77777777" w:rsidR="00270469" w:rsidRPr="00270469" w:rsidRDefault="00270469" w:rsidP="00270469">
      <w:pPr>
        <w:rPr>
          <w:lang w:val="en-IN"/>
        </w:rPr>
      </w:pPr>
      <w:r w:rsidRPr="00270469">
        <w:rPr>
          <w:lang w:val="en-IN"/>
        </w:rPr>
        <w:t xml:space="preserve">  "name": "Engineering",</w:t>
      </w:r>
    </w:p>
    <w:p w14:paraId="7332F218" w14:textId="77777777" w:rsidR="00270469" w:rsidRPr="00270469" w:rsidRDefault="00270469" w:rsidP="00270469">
      <w:pPr>
        <w:rPr>
          <w:lang w:val="en-IN"/>
        </w:rPr>
      </w:pPr>
      <w:r w:rsidRPr="00270469">
        <w:rPr>
          <w:lang w:val="en-IN"/>
        </w:rPr>
        <w:t xml:space="preserve">  "</w:t>
      </w:r>
      <w:proofErr w:type="spellStart"/>
      <w:r w:rsidRPr="00270469">
        <w:rPr>
          <w:lang w:val="en-IN"/>
        </w:rPr>
        <w:t>parentId</w:t>
      </w:r>
      <w:proofErr w:type="spellEnd"/>
      <w:r w:rsidRPr="00270469">
        <w:rPr>
          <w:lang w:val="en-IN"/>
        </w:rPr>
        <w:t xml:space="preserve">": </w:t>
      </w:r>
      <w:proofErr w:type="gramStart"/>
      <w:r w:rsidRPr="00270469">
        <w:rPr>
          <w:lang w:val="en-IN"/>
        </w:rPr>
        <w:t xml:space="preserve">null,   </w:t>
      </w:r>
      <w:proofErr w:type="gramEnd"/>
      <w:r w:rsidRPr="00270469">
        <w:rPr>
          <w:lang w:val="en-IN"/>
        </w:rPr>
        <w:t xml:space="preserve">           ← null = top-level department</w:t>
      </w:r>
    </w:p>
    <w:p w14:paraId="047E7836" w14:textId="77777777" w:rsidR="00270469" w:rsidRPr="00270469" w:rsidRDefault="00270469" w:rsidP="00270469">
      <w:pPr>
        <w:rPr>
          <w:lang w:val="en-IN"/>
        </w:rPr>
      </w:pPr>
      <w:r w:rsidRPr="00270469">
        <w:rPr>
          <w:lang w:val="en-IN"/>
        </w:rPr>
        <w:t xml:space="preserve">  "</w:t>
      </w:r>
      <w:proofErr w:type="spellStart"/>
      <w:r w:rsidRPr="00270469">
        <w:rPr>
          <w:lang w:val="en-IN"/>
        </w:rPr>
        <w:t>headEmployeeId</w:t>
      </w:r>
      <w:proofErr w:type="spellEnd"/>
      <w:r w:rsidRPr="00270469">
        <w:rPr>
          <w:lang w:val="en-IN"/>
        </w:rPr>
        <w:t>": "</w:t>
      </w:r>
      <w:proofErr w:type="spellStart"/>
      <w:r w:rsidRPr="00270469">
        <w:rPr>
          <w:lang w:val="en-IN"/>
        </w:rPr>
        <w:t>uuid</w:t>
      </w:r>
      <w:proofErr w:type="spellEnd"/>
      <w:r w:rsidRPr="00270469">
        <w:rPr>
          <w:lang w:val="en-IN"/>
        </w:rPr>
        <w:t>"</w:t>
      </w:r>
    </w:p>
    <w:p w14:paraId="02D65BE7" w14:textId="77777777" w:rsidR="00270469" w:rsidRPr="00270469" w:rsidRDefault="00270469" w:rsidP="00270469">
      <w:pPr>
        <w:rPr>
          <w:lang w:val="en-IN"/>
        </w:rPr>
      </w:pPr>
      <w:r w:rsidRPr="00270469">
        <w:rPr>
          <w:lang w:val="en-IN"/>
        </w:rPr>
        <w:t>}</w:t>
      </w:r>
    </w:p>
    <w:p w14:paraId="74906DCE" w14:textId="77777777" w:rsidR="00270469" w:rsidRPr="00270469" w:rsidRDefault="00000000" w:rsidP="00270469">
      <w:pPr>
        <w:rPr>
          <w:lang w:val="en-IN"/>
        </w:rPr>
      </w:pPr>
      <w:r>
        <w:rPr>
          <w:lang w:val="en-IN"/>
        </w:rPr>
        <w:pict w14:anchorId="5199467C">
          <v:rect id="_x0000_i1113" style="width:0;height:1.5pt" o:hralign="center" o:hrstd="t" o:hr="t" fillcolor="#a0a0a0" stroked="f"/>
        </w:pict>
      </w:r>
    </w:p>
    <w:p w14:paraId="63D15D37" w14:textId="77777777" w:rsidR="00270469" w:rsidRPr="00270469" w:rsidRDefault="00270469" w:rsidP="00270469">
      <w:pPr>
        <w:rPr>
          <w:b/>
          <w:bCs/>
          <w:lang w:val="en-IN"/>
        </w:rPr>
      </w:pPr>
      <w:r w:rsidRPr="00270469">
        <w:rPr>
          <w:b/>
          <w:bCs/>
          <w:lang w:val="en-IN"/>
        </w:rPr>
        <w:t>PUT /departments/:id</w:t>
      </w:r>
    </w:p>
    <w:p w14:paraId="71F1EE9B" w14:textId="77777777" w:rsidR="00270469" w:rsidRPr="00270469" w:rsidRDefault="00270469" w:rsidP="00270469">
      <w:pPr>
        <w:rPr>
          <w:lang w:val="en-IN"/>
        </w:rPr>
      </w:pPr>
      <w:r w:rsidRPr="00270469">
        <w:rPr>
          <w:b/>
          <w:bCs/>
          <w:lang w:val="en-IN"/>
        </w:rPr>
        <w:lastRenderedPageBreak/>
        <w:t>Auth:</w:t>
      </w:r>
      <w:r w:rsidRPr="00270469">
        <w:rPr>
          <w:lang w:val="en-IN"/>
        </w:rPr>
        <w:t xml:space="preserve"> ADMIN</w:t>
      </w:r>
    </w:p>
    <w:p w14:paraId="695B922A" w14:textId="77777777" w:rsidR="00270469" w:rsidRPr="00270469" w:rsidRDefault="00000000" w:rsidP="00270469">
      <w:pPr>
        <w:rPr>
          <w:lang w:val="en-IN"/>
        </w:rPr>
      </w:pPr>
      <w:r>
        <w:rPr>
          <w:lang w:val="en-IN"/>
        </w:rPr>
        <w:pict w14:anchorId="0031EC66">
          <v:rect id="_x0000_i1114" style="width:0;height:1.5pt" o:hralign="center" o:hrstd="t" o:hr="t" fillcolor="#a0a0a0" stroked="f"/>
        </w:pict>
      </w:r>
    </w:p>
    <w:p w14:paraId="790337C9" w14:textId="77777777" w:rsidR="00270469" w:rsidRPr="00270469" w:rsidRDefault="00270469" w:rsidP="00270469">
      <w:pPr>
        <w:rPr>
          <w:b/>
          <w:bCs/>
          <w:lang w:val="en-IN"/>
        </w:rPr>
      </w:pPr>
      <w:r w:rsidRPr="00270469">
        <w:rPr>
          <w:b/>
          <w:bCs/>
          <w:lang w:val="en-IN"/>
        </w:rPr>
        <w:t>DELETE /departments/:id</w:t>
      </w:r>
    </w:p>
    <w:p w14:paraId="0B8014C1"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Note:</w:t>
      </w:r>
      <w:r w:rsidRPr="00270469">
        <w:rPr>
          <w:lang w:val="en-IN"/>
        </w:rPr>
        <w:t xml:space="preserve"> Cannot delete if employees are assigned.</w:t>
      </w:r>
    </w:p>
    <w:p w14:paraId="4BA8F7F8" w14:textId="77777777" w:rsidR="00270469" w:rsidRPr="00270469" w:rsidRDefault="00000000" w:rsidP="00270469">
      <w:pPr>
        <w:rPr>
          <w:lang w:val="en-IN"/>
        </w:rPr>
      </w:pPr>
      <w:r>
        <w:rPr>
          <w:lang w:val="en-IN"/>
        </w:rPr>
        <w:pict w14:anchorId="1646C75E">
          <v:rect id="_x0000_i1115" style="width:0;height:1.5pt" o:hralign="center" o:hrstd="t" o:hr="t" fillcolor="#a0a0a0" stroked="f"/>
        </w:pict>
      </w:r>
    </w:p>
    <w:p w14:paraId="2C3DC65A" w14:textId="77777777" w:rsidR="00270469" w:rsidRPr="00270469" w:rsidRDefault="00270469" w:rsidP="00270469">
      <w:pPr>
        <w:rPr>
          <w:b/>
          <w:bCs/>
          <w:lang w:val="en-IN"/>
        </w:rPr>
      </w:pPr>
      <w:r w:rsidRPr="00270469">
        <w:rPr>
          <w:b/>
          <w:bCs/>
          <w:lang w:val="en-IN"/>
        </w:rPr>
        <w:t>15. Module: Holiday</w:t>
      </w:r>
    </w:p>
    <w:p w14:paraId="58EF3BB1"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/v1/holidays</w:t>
      </w:r>
    </w:p>
    <w:p w14:paraId="6CD1DCB3" w14:textId="77777777" w:rsidR="00270469" w:rsidRPr="00270469" w:rsidRDefault="00000000" w:rsidP="00270469">
      <w:pPr>
        <w:rPr>
          <w:lang w:val="en-IN"/>
        </w:rPr>
      </w:pPr>
      <w:r>
        <w:rPr>
          <w:lang w:val="en-IN"/>
        </w:rPr>
        <w:pict w14:anchorId="345B3179">
          <v:rect id="_x0000_i1116" style="width:0;height:1.5pt" o:hralign="center" o:hrstd="t" o:hr="t" fillcolor="#a0a0a0" stroked="f"/>
        </w:pict>
      </w:r>
    </w:p>
    <w:p w14:paraId="4A0CB257" w14:textId="77777777" w:rsidR="00270469" w:rsidRPr="00270469" w:rsidRDefault="00270469" w:rsidP="00270469">
      <w:pPr>
        <w:rPr>
          <w:b/>
          <w:bCs/>
          <w:lang w:val="en-IN"/>
        </w:rPr>
      </w:pPr>
      <w:r w:rsidRPr="00270469">
        <w:rPr>
          <w:b/>
          <w:bCs/>
          <w:lang w:val="en-IN"/>
        </w:rPr>
        <w:t>GET /holidays</w:t>
      </w:r>
    </w:p>
    <w:p w14:paraId="6422A26C" w14:textId="77777777" w:rsidR="00270469" w:rsidRPr="00270469" w:rsidRDefault="00270469" w:rsidP="00270469">
      <w:pPr>
        <w:rPr>
          <w:lang w:val="en-IN"/>
        </w:rPr>
      </w:pPr>
      <w:r w:rsidRPr="00270469">
        <w:rPr>
          <w:b/>
          <w:bCs/>
          <w:lang w:val="en-IN"/>
        </w:rPr>
        <w:t>Auth:</w:t>
      </w:r>
      <w:r w:rsidRPr="00270469">
        <w:rPr>
          <w:lang w:val="en-IN"/>
        </w:rPr>
        <w:t xml:space="preserve"> EMPLOYEE or ADMIN </w:t>
      </w:r>
      <w:r w:rsidRPr="00270469">
        <w:rPr>
          <w:b/>
          <w:bCs/>
          <w:lang w:val="en-IN"/>
        </w:rPr>
        <w:t>Query Params</w:t>
      </w:r>
      <w:proofErr w:type="gramStart"/>
      <w:r w:rsidRPr="00270469">
        <w:rPr>
          <w:b/>
          <w:bCs/>
          <w:lang w:val="en-IN"/>
        </w:rPr>
        <w:t>:</w:t>
      </w:r>
      <w:r w:rsidRPr="00270469">
        <w:rPr>
          <w:lang w:val="en-IN"/>
        </w:rPr>
        <w:t xml:space="preserve"> ?year</w:t>
      </w:r>
      <w:proofErr w:type="gramEnd"/>
      <w:r w:rsidRPr="00270469">
        <w:rPr>
          <w:lang w:val="en-IN"/>
        </w:rPr>
        <w:t>=2026&amp;branchId=</w:t>
      </w:r>
      <w:proofErr w:type="spellStart"/>
      <w:r w:rsidRPr="00270469">
        <w:rPr>
          <w:lang w:val="en-IN"/>
        </w:rPr>
        <w:t>uuid</w:t>
      </w:r>
      <w:proofErr w:type="spellEnd"/>
    </w:p>
    <w:p w14:paraId="1FBDFBE1" w14:textId="77777777" w:rsidR="00270469" w:rsidRPr="00270469" w:rsidRDefault="00270469" w:rsidP="00270469">
      <w:pPr>
        <w:rPr>
          <w:lang w:val="en-IN"/>
        </w:rPr>
      </w:pPr>
      <w:r w:rsidRPr="00270469">
        <w:rPr>
          <w:b/>
          <w:bCs/>
          <w:lang w:val="en-IN"/>
        </w:rPr>
        <w:t>Success Response 200:</w:t>
      </w:r>
    </w:p>
    <w:p w14:paraId="567496C4" w14:textId="77777777" w:rsidR="00270469" w:rsidRPr="00270469" w:rsidRDefault="00270469" w:rsidP="00270469">
      <w:pPr>
        <w:rPr>
          <w:lang w:val="en-IN"/>
        </w:rPr>
      </w:pPr>
      <w:r w:rsidRPr="00270469">
        <w:rPr>
          <w:lang w:val="en-IN"/>
        </w:rPr>
        <w:t>{</w:t>
      </w:r>
    </w:p>
    <w:p w14:paraId="51C8C79A" w14:textId="77777777" w:rsidR="00270469" w:rsidRPr="00270469" w:rsidRDefault="00270469" w:rsidP="00270469">
      <w:pPr>
        <w:rPr>
          <w:lang w:val="en-IN"/>
        </w:rPr>
      </w:pPr>
      <w:r w:rsidRPr="00270469">
        <w:rPr>
          <w:lang w:val="en-IN"/>
        </w:rPr>
        <w:t xml:space="preserve">  "success": true,</w:t>
      </w:r>
    </w:p>
    <w:p w14:paraId="1E9E3617" w14:textId="77777777" w:rsidR="00270469" w:rsidRPr="00270469" w:rsidRDefault="00270469" w:rsidP="00270469">
      <w:pPr>
        <w:rPr>
          <w:lang w:val="en-IN"/>
        </w:rPr>
      </w:pPr>
      <w:r w:rsidRPr="00270469">
        <w:rPr>
          <w:lang w:val="en-IN"/>
        </w:rPr>
        <w:t xml:space="preserve">  "message": "Holidays fetched",</w:t>
      </w:r>
    </w:p>
    <w:p w14:paraId="368DCD59" w14:textId="77777777" w:rsidR="00270469" w:rsidRPr="00270469" w:rsidRDefault="00270469" w:rsidP="00270469">
      <w:pPr>
        <w:rPr>
          <w:lang w:val="en-IN"/>
        </w:rPr>
      </w:pPr>
      <w:r w:rsidRPr="00270469">
        <w:rPr>
          <w:lang w:val="en-IN"/>
        </w:rPr>
        <w:t xml:space="preserve">  "data": {</w:t>
      </w:r>
    </w:p>
    <w:p w14:paraId="790BA3A0" w14:textId="77777777" w:rsidR="00270469" w:rsidRPr="00270469" w:rsidRDefault="00270469" w:rsidP="00270469">
      <w:pPr>
        <w:rPr>
          <w:lang w:val="en-IN"/>
        </w:rPr>
      </w:pPr>
      <w:r w:rsidRPr="00270469">
        <w:rPr>
          <w:lang w:val="en-IN"/>
        </w:rPr>
        <w:t xml:space="preserve">    "holidays": [</w:t>
      </w:r>
    </w:p>
    <w:p w14:paraId="4E91183A" w14:textId="77777777" w:rsidR="00270469" w:rsidRPr="00270469" w:rsidRDefault="00270469" w:rsidP="00270469">
      <w:pPr>
        <w:rPr>
          <w:lang w:val="en-IN"/>
        </w:rPr>
      </w:pPr>
      <w:r w:rsidRPr="00270469">
        <w:rPr>
          <w:lang w:val="en-IN"/>
        </w:rPr>
        <w:t xml:space="preserve">      {</w:t>
      </w:r>
    </w:p>
    <w:p w14:paraId="2F5B4083"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5AC6BA74" w14:textId="77777777" w:rsidR="00270469" w:rsidRPr="00270469" w:rsidRDefault="00270469" w:rsidP="00270469">
      <w:pPr>
        <w:rPr>
          <w:lang w:val="en-IN"/>
        </w:rPr>
      </w:pPr>
      <w:r w:rsidRPr="00270469">
        <w:rPr>
          <w:lang w:val="en-IN"/>
        </w:rPr>
        <w:t xml:space="preserve">        "name": "Holi",</w:t>
      </w:r>
    </w:p>
    <w:p w14:paraId="14EBDE51" w14:textId="77777777" w:rsidR="00270469" w:rsidRPr="00270469" w:rsidRDefault="00270469" w:rsidP="00270469">
      <w:pPr>
        <w:rPr>
          <w:lang w:val="en-IN"/>
        </w:rPr>
      </w:pPr>
      <w:r w:rsidRPr="00270469">
        <w:rPr>
          <w:lang w:val="en-IN"/>
        </w:rPr>
        <w:t xml:space="preserve">        "date": "2026-03-14",</w:t>
      </w:r>
    </w:p>
    <w:p w14:paraId="37BC8BAA" w14:textId="77777777" w:rsidR="00270469" w:rsidRPr="00270469" w:rsidRDefault="00270469" w:rsidP="00270469">
      <w:pPr>
        <w:rPr>
          <w:lang w:val="en-IN"/>
        </w:rPr>
      </w:pPr>
      <w:r w:rsidRPr="00270469">
        <w:rPr>
          <w:lang w:val="en-IN"/>
        </w:rPr>
        <w:t xml:space="preserve">        "</w:t>
      </w:r>
      <w:proofErr w:type="spellStart"/>
      <w:r w:rsidRPr="00270469">
        <w:rPr>
          <w:lang w:val="en-IN"/>
        </w:rPr>
        <w:t>isRecurring</w:t>
      </w:r>
      <w:proofErr w:type="spellEnd"/>
      <w:r w:rsidRPr="00270469">
        <w:rPr>
          <w:lang w:val="en-IN"/>
        </w:rPr>
        <w:t>": true,</w:t>
      </w:r>
    </w:p>
    <w:p w14:paraId="5746C21D" w14:textId="77777777" w:rsidR="00270469" w:rsidRPr="00270469" w:rsidRDefault="00270469" w:rsidP="00270469">
      <w:pPr>
        <w:rPr>
          <w:lang w:val="en-IN"/>
        </w:rPr>
      </w:pPr>
      <w:r w:rsidRPr="00270469">
        <w:rPr>
          <w:lang w:val="en-IN"/>
        </w:rPr>
        <w:t xml:space="preserve">        "</w:t>
      </w:r>
      <w:proofErr w:type="spellStart"/>
      <w:r w:rsidRPr="00270469">
        <w:rPr>
          <w:lang w:val="en-IN"/>
        </w:rPr>
        <w:t>branchId</w:t>
      </w:r>
      <w:proofErr w:type="spellEnd"/>
      <w:r w:rsidRPr="00270469">
        <w:rPr>
          <w:lang w:val="en-IN"/>
        </w:rPr>
        <w:t xml:space="preserve">": </w:t>
      </w:r>
      <w:proofErr w:type="gramStart"/>
      <w:r w:rsidRPr="00270469">
        <w:rPr>
          <w:lang w:val="en-IN"/>
        </w:rPr>
        <w:t xml:space="preserve">null,   </w:t>
      </w:r>
      <w:proofErr w:type="gramEnd"/>
      <w:r w:rsidRPr="00270469">
        <w:rPr>
          <w:lang w:val="en-IN"/>
        </w:rPr>
        <w:t xml:space="preserve">       ← null = org-wide</w:t>
      </w:r>
    </w:p>
    <w:p w14:paraId="5091A5B4" w14:textId="77777777" w:rsidR="00270469" w:rsidRPr="00270469" w:rsidRDefault="00270469" w:rsidP="00270469">
      <w:pPr>
        <w:rPr>
          <w:lang w:val="en-IN"/>
        </w:rPr>
      </w:pPr>
      <w:r w:rsidRPr="00270469">
        <w:rPr>
          <w:lang w:val="en-IN"/>
        </w:rPr>
        <w:t xml:space="preserve">        "</w:t>
      </w:r>
      <w:proofErr w:type="spellStart"/>
      <w:r w:rsidRPr="00270469">
        <w:rPr>
          <w:lang w:val="en-IN"/>
        </w:rPr>
        <w:t>branchName</w:t>
      </w:r>
      <w:proofErr w:type="spellEnd"/>
      <w:r w:rsidRPr="00270469">
        <w:rPr>
          <w:lang w:val="en-IN"/>
        </w:rPr>
        <w:t>": null</w:t>
      </w:r>
    </w:p>
    <w:p w14:paraId="7E8EDC0E" w14:textId="77777777" w:rsidR="00270469" w:rsidRPr="00270469" w:rsidRDefault="00270469" w:rsidP="00270469">
      <w:pPr>
        <w:rPr>
          <w:lang w:val="en-IN"/>
        </w:rPr>
      </w:pPr>
      <w:r w:rsidRPr="00270469">
        <w:rPr>
          <w:lang w:val="en-IN"/>
        </w:rPr>
        <w:t xml:space="preserve">      }</w:t>
      </w:r>
    </w:p>
    <w:p w14:paraId="499CF3FB" w14:textId="77777777" w:rsidR="00270469" w:rsidRPr="00270469" w:rsidRDefault="00270469" w:rsidP="00270469">
      <w:pPr>
        <w:rPr>
          <w:lang w:val="en-IN"/>
        </w:rPr>
      </w:pPr>
      <w:r w:rsidRPr="00270469">
        <w:rPr>
          <w:lang w:val="en-IN"/>
        </w:rPr>
        <w:t xml:space="preserve">    ]</w:t>
      </w:r>
    </w:p>
    <w:p w14:paraId="2548B76E" w14:textId="77777777" w:rsidR="00270469" w:rsidRPr="00270469" w:rsidRDefault="00270469" w:rsidP="00270469">
      <w:pPr>
        <w:rPr>
          <w:lang w:val="en-IN"/>
        </w:rPr>
      </w:pPr>
      <w:r w:rsidRPr="00270469">
        <w:rPr>
          <w:lang w:val="en-IN"/>
        </w:rPr>
        <w:t xml:space="preserve">  }</w:t>
      </w:r>
    </w:p>
    <w:p w14:paraId="71B1C93B" w14:textId="77777777" w:rsidR="00270469" w:rsidRPr="00270469" w:rsidRDefault="00270469" w:rsidP="00270469">
      <w:pPr>
        <w:rPr>
          <w:lang w:val="en-IN"/>
        </w:rPr>
      </w:pPr>
      <w:r w:rsidRPr="00270469">
        <w:rPr>
          <w:lang w:val="en-IN"/>
        </w:rPr>
        <w:t>}</w:t>
      </w:r>
    </w:p>
    <w:p w14:paraId="4C81C735" w14:textId="77777777" w:rsidR="00270469" w:rsidRPr="00270469" w:rsidRDefault="00000000" w:rsidP="00270469">
      <w:pPr>
        <w:rPr>
          <w:lang w:val="en-IN"/>
        </w:rPr>
      </w:pPr>
      <w:r>
        <w:rPr>
          <w:lang w:val="en-IN"/>
        </w:rPr>
        <w:lastRenderedPageBreak/>
        <w:pict w14:anchorId="2985CC60">
          <v:rect id="_x0000_i1117" style="width:0;height:1.5pt" o:hralign="center" o:hrstd="t" o:hr="t" fillcolor="#a0a0a0" stroked="f"/>
        </w:pict>
      </w:r>
    </w:p>
    <w:p w14:paraId="29C40FF3" w14:textId="77777777" w:rsidR="00270469" w:rsidRPr="00270469" w:rsidRDefault="00270469" w:rsidP="00270469">
      <w:pPr>
        <w:rPr>
          <w:b/>
          <w:bCs/>
          <w:lang w:val="en-IN"/>
        </w:rPr>
      </w:pPr>
      <w:r w:rsidRPr="00270469">
        <w:rPr>
          <w:b/>
          <w:bCs/>
          <w:lang w:val="en-IN"/>
        </w:rPr>
        <w:t>POST /holidays</w:t>
      </w:r>
    </w:p>
    <w:p w14:paraId="61A4B2FE" w14:textId="77777777" w:rsidR="00270469" w:rsidRPr="00270469" w:rsidRDefault="00270469" w:rsidP="00270469">
      <w:pPr>
        <w:rPr>
          <w:lang w:val="en-IN"/>
        </w:rPr>
      </w:pPr>
      <w:r w:rsidRPr="00270469">
        <w:rPr>
          <w:b/>
          <w:bCs/>
          <w:lang w:val="en-IN"/>
        </w:rPr>
        <w:t>Auth:</w:t>
      </w:r>
      <w:r w:rsidRPr="00270469">
        <w:rPr>
          <w:lang w:val="en-IN"/>
        </w:rPr>
        <w:t xml:space="preserve"> ADMIN</w:t>
      </w:r>
    </w:p>
    <w:p w14:paraId="0673B2B0" w14:textId="77777777" w:rsidR="00270469" w:rsidRPr="00270469" w:rsidRDefault="00270469" w:rsidP="00270469">
      <w:pPr>
        <w:rPr>
          <w:lang w:val="en-IN"/>
        </w:rPr>
      </w:pPr>
      <w:r w:rsidRPr="00270469">
        <w:rPr>
          <w:b/>
          <w:bCs/>
          <w:lang w:val="en-IN"/>
        </w:rPr>
        <w:t>Request Body:</w:t>
      </w:r>
    </w:p>
    <w:p w14:paraId="1F9AB972" w14:textId="77777777" w:rsidR="00270469" w:rsidRPr="00270469" w:rsidRDefault="00270469" w:rsidP="00270469">
      <w:pPr>
        <w:rPr>
          <w:lang w:val="en-IN"/>
        </w:rPr>
      </w:pPr>
      <w:r w:rsidRPr="00270469">
        <w:rPr>
          <w:lang w:val="en-IN"/>
        </w:rPr>
        <w:t>{</w:t>
      </w:r>
    </w:p>
    <w:p w14:paraId="0DC9040A" w14:textId="77777777" w:rsidR="00270469" w:rsidRPr="00270469" w:rsidRDefault="00270469" w:rsidP="00270469">
      <w:pPr>
        <w:rPr>
          <w:lang w:val="en-IN"/>
        </w:rPr>
      </w:pPr>
      <w:r w:rsidRPr="00270469">
        <w:rPr>
          <w:lang w:val="en-IN"/>
        </w:rPr>
        <w:t xml:space="preserve">  "name": "Foundation Day",</w:t>
      </w:r>
    </w:p>
    <w:p w14:paraId="73AC9AE4" w14:textId="77777777" w:rsidR="00270469" w:rsidRPr="00270469" w:rsidRDefault="00270469" w:rsidP="00270469">
      <w:pPr>
        <w:rPr>
          <w:lang w:val="en-IN"/>
        </w:rPr>
      </w:pPr>
      <w:r w:rsidRPr="00270469">
        <w:rPr>
          <w:lang w:val="en-IN"/>
        </w:rPr>
        <w:t xml:space="preserve">  "date": "2026-06-15",</w:t>
      </w:r>
    </w:p>
    <w:p w14:paraId="3FBF23ED" w14:textId="77777777" w:rsidR="00270469" w:rsidRPr="00270469" w:rsidRDefault="00270469" w:rsidP="00270469">
      <w:pPr>
        <w:rPr>
          <w:lang w:val="en-IN"/>
        </w:rPr>
      </w:pPr>
      <w:r w:rsidRPr="00270469">
        <w:rPr>
          <w:lang w:val="en-IN"/>
        </w:rPr>
        <w:t xml:space="preserve">  "</w:t>
      </w:r>
      <w:proofErr w:type="spellStart"/>
      <w:r w:rsidRPr="00270469">
        <w:rPr>
          <w:lang w:val="en-IN"/>
        </w:rPr>
        <w:t>isRecurring</w:t>
      </w:r>
      <w:proofErr w:type="spellEnd"/>
      <w:r w:rsidRPr="00270469">
        <w:rPr>
          <w:lang w:val="en-IN"/>
        </w:rPr>
        <w:t>": false,</w:t>
      </w:r>
    </w:p>
    <w:p w14:paraId="22D201C2" w14:textId="77777777" w:rsidR="00270469" w:rsidRPr="00270469" w:rsidRDefault="00270469" w:rsidP="00270469">
      <w:pPr>
        <w:rPr>
          <w:lang w:val="en-IN"/>
        </w:rPr>
      </w:pPr>
      <w:r w:rsidRPr="00270469">
        <w:rPr>
          <w:lang w:val="en-IN"/>
        </w:rPr>
        <w:t xml:space="preserve">  "</w:t>
      </w:r>
      <w:proofErr w:type="spellStart"/>
      <w:r w:rsidRPr="00270469">
        <w:rPr>
          <w:lang w:val="en-IN"/>
        </w:rPr>
        <w:t>branchId</w:t>
      </w:r>
      <w:proofErr w:type="spellEnd"/>
      <w:r w:rsidRPr="00270469">
        <w:rPr>
          <w:lang w:val="en-IN"/>
        </w:rPr>
        <w:t>": "</w:t>
      </w:r>
      <w:proofErr w:type="spellStart"/>
      <w:r w:rsidRPr="00270469">
        <w:rPr>
          <w:lang w:val="en-IN"/>
        </w:rPr>
        <w:t>uuid</w:t>
      </w:r>
      <w:proofErr w:type="spellEnd"/>
      <w:r w:rsidRPr="00270469">
        <w:rPr>
          <w:lang w:val="en-IN"/>
        </w:rPr>
        <w:t>"           ← null for org-wide</w:t>
      </w:r>
    </w:p>
    <w:p w14:paraId="6D9A2DF7" w14:textId="77777777" w:rsidR="00270469" w:rsidRPr="00270469" w:rsidRDefault="00270469" w:rsidP="00270469">
      <w:pPr>
        <w:rPr>
          <w:lang w:val="en-IN"/>
        </w:rPr>
      </w:pPr>
      <w:r w:rsidRPr="00270469">
        <w:rPr>
          <w:lang w:val="en-IN"/>
        </w:rPr>
        <w:t>}</w:t>
      </w:r>
    </w:p>
    <w:p w14:paraId="4EE2494D" w14:textId="77777777" w:rsidR="00270469" w:rsidRPr="00270469" w:rsidRDefault="00000000" w:rsidP="00270469">
      <w:pPr>
        <w:rPr>
          <w:lang w:val="en-IN"/>
        </w:rPr>
      </w:pPr>
      <w:r>
        <w:rPr>
          <w:lang w:val="en-IN"/>
        </w:rPr>
        <w:pict w14:anchorId="0CFE4DA1">
          <v:rect id="_x0000_i1118" style="width:0;height:1.5pt" o:hralign="center" o:hrstd="t" o:hr="t" fillcolor="#a0a0a0" stroked="f"/>
        </w:pict>
      </w:r>
    </w:p>
    <w:p w14:paraId="5A22F074" w14:textId="77777777" w:rsidR="00270469" w:rsidRPr="00270469" w:rsidRDefault="00270469" w:rsidP="00270469">
      <w:pPr>
        <w:rPr>
          <w:b/>
          <w:bCs/>
          <w:lang w:val="en-IN"/>
        </w:rPr>
      </w:pPr>
      <w:r w:rsidRPr="00270469">
        <w:rPr>
          <w:b/>
          <w:bCs/>
          <w:lang w:val="en-IN"/>
        </w:rPr>
        <w:t>DELETE /holidays/:id</w:t>
      </w:r>
    </w:p>
    <w:p w14:paraId="096F780C" w14:textId="77777777" w:rsidR="00270469" w:rsidRPr="00270469" w:rsidRDefault="00270469" w:rsidP="00270469">
      <w:pPr>
        <w:rPr>
          <w:lang w:val="en-IN"/>
        </w:rPr>
      </w:pPr>
      <w:r w:rsidRPr="00270469">
        <w:rPr>
          <w:b/>
          <w:bCs/>
          <w:lang w:val="en-IN"/>
        </w:rPr>
        <w:t>Auth:</w:t>
      </w:r>
      <w:r w:rsidRPr="00270469">
        <w:rPr>
          <w:lang w:val="en-IN"/>
        </w:rPr>
        <w:t xml:space="preserve"> ADMIN</w:t>
      </w:r>
    </w:p>
    <w:p w14:paraId="145D1909" w14:textId="77777777" w:rsidR="00270469" w:rsidRPr="00270469" w:rsidRDefault="00000000" w:rsidP="00270469">
      <w:pPr>
        <w:rPr>
          <w:lang w:val="en-IN"/>
        </w:rPr>
      </w:pPr>
      <w:r>
        <w:rPr>
          <w:lang w:val="en-IN"/>
        </w:rPr>
        <w:pict w14:anchorId="12F4C94C">
          <v:rect id="_x0000_i1119" style="width:0;height:1.5pt" o:hralign="center" o:hrstd="t" o:hr="t" fillcolor="#a0a0a0" stroked="f"/>
        </w:pict>
      </w:r>
    </w:p>
    <w:p w14:paraId="52963C58" w14:textId="77777777" w:rsidR="00270469" w:rsidRPr="00270469" w:rsidRDefault="00270469" w:rsidP="00270469">
      <w:pPr>
        <w:rPr>
          <w:b/>
          <w:bCs/>
          <w:lang w:val="en-IN"/>
        </w:rPr>
      </w:pPr>
      <w:r w:rsidRPr="00270469">
        <w:rPr>
          <w:b/>
          <w:bCs/>
          <w:lang w:val="en-IN"/>
        </w:rPr>
        <w:t>16. Module: Notification</w:t>
      </w:r>
    </w:p>
    <w:p w14:paraId="6895E025"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/v1/notifications</w:t>
      </w:r>
    </w:p>
    <w:p w14:paraId="58C4E606" w14:textId="77777777" w:rsidR="00270469" w:rsidRPr="00270469" w:rsidRDefault="00000000" w:rsidP="00270469">
      <w:pPr>
        <w:rPr>
          <w:lang w:val="en-IN"/>
        </w:rPr>
      </w:pPr>
      <w:r>
        <w:rPr>
          <w:lang w:val="en-IN"/>
        </w:rPr>
        <w:pict w14:anchorId="53DB17BD">
          <v:rect id="_x0000_i1120" style="width:0;height:1.5pt" o:hralign="center" o:hrstd="t" o:hr="t" fillcolor="#a0a0a0" stroked="f"/>
        </w:pict>
      </w:r>
    </w:p>
    <w:p w14:paraId="14B95451" w14:textId="77777777" w:rsidR="00270469" w:rsidRPr="00270469" w:rsidRDefault="00270469" w:rsidP="00270469">
      <w:pPr>
        <w:rPr>
          <w:b/>
          <w:bCs/>
          <w:lang w:val="en-IN"/>
        </w:rPr>
      </w:pPr>
      <w:r w:rsidRPr="00270469">
        <w:rPr>
          <w:b/>
          <w:bCs/>
          <w:lang w:val="en-IN"/>
        </w:rPr>
        <w:t>GET /notifications</w:t>
      </w:r>
    </w:p>
    <w:p w14:paraId="24E45CA0"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Fetch in-app notifications for the logged-in user.</w:t>
      </w:r>
    </w:p>
    <w:p w14:paraId="67C23E9D" w14:textId="77777777" w:rsidR="00270469" w:rsidRPr="00270469" w:rsidRDefault="00270469" w:rsidP="00270469">
      <w:pPr>
        <w:rPr>
          <w:lang w:val="en-IN"/>
        </w:rPr>
      </w:pPr>
      <w:r w:rsidRPr="00270469">
        <w:rPr>
          <w:b/>
          <w:bCs/>
          <w:lang w:val="en-IN"/>
        </w:rPr>
        <w:t>Query Params</w:t>
      </w:r>
      <w:proofErr w:type="gramStart"/>
      <w:r w:rsidRPr="00270469">
        <w:rPr>
          <w:b/>
          <w:bCs/>
          <w:lang w:val="en-IN"/>
        </w:rPr>
        <w:t>:</w:t>
      </w:r>
      <w:r w:rsidRPr="00270469">
        <w:rPr>
          <w:lang w:val="en-IN"/>
        </w:rPr>
        <w:t xml:space="preserve"> ?</w:t>
      </w:r>
      <w:proofErr w:type="spellStart"/>
      <w:r w:rsidRPr="00270469">
        <w:rPr>
          <w:lang w:val="en-IN"/>
        </w:rPr>
        <w:t>isRead</w:t>
      </w:r>
      <w:proofErr w:type="spellEnd"/>
      <w:proofErr w:type="gramEnd"/>
      <w:r w:rsidRPr="00270469">
        <w:rPr>
          <w:lang w:val="en-IN"/>
        </w:rPr>
        <w:t>=</w:t>
      </w:r>
      <w:proofErr w:type="spellStart"/>
      <w:r w:rsidRPr="00270469">
        <w:rPr>
          <w:lang w:val="en-IN"/>
        </w:rPr>
        <w:t>false&amp;page</w:t>
      </w:r>
      <w:proofErr w:type="spellEnd"/>
      <w:r w:rsidRPr="00270469">
        <w:rPr>
          <w:lang w:val="en-IN"/>
        </w:rPr>
        <w:t>=1&amp;limit=20</w:t>
      </w:r>
    </w:p>
    <w:p w14:paraId="21E8FABB" w14:textId="77777777" w:rsidR="00270469" w:rsidRPr="00270469" w:rsidRDefault="00270469" w:rsidP="00270469">
      <w:pPr>
        <w:rPr>
          <w:lang w:val="en-IN"/>
        </w:rPr>
      </w:pPr>
      <w:r w:rsidRPr="00270469">
        <w:rPr>
          <w:b/>
          <w:bCs/>
          <w:lang w:val="en-IN"/>
        </w:rPr>
        <w:t>Success Response 200:</w:t>
      </w:r>
    </w:p>
    <w:p w14:paraId="01E7AEC8" w14:textId="77777777" w:rsidR="00270469" w:rsidRPr="00270469" w:rsidRDefault="00270469" w:rsidP="00270469">
      <w:pPr>
        <w:rPr>
          <w:lang w:val="en-IN"/>
        </w:rPr>
      </w:pPr>
      <w:r w:rsidRPr="00270469">
        <w:rPr>
          <w:lang w:val="en-IN"/>
        </w:rPr>
        <w:t>{</w:t>
      </w:r>
    </w:p>
    <w:p w14:paraId="3028CFC7" w14:textId="77777777" w:rsidR="00270469" w:rsidRPr="00270469" w:rsidRDefault="00270469" w:rsidP="00270469">
      <w:pPr>
        <w:rPr>
          <w:lang w:val="en-IN"/>
        </w:rPr>
      </w:pPr>
      <w:r w:rsidRPr="00270469">
        <w:rPr>
          <w:lang w:val="en-IN"/>
        </w:rPr>
        <w:t xml:space="preserve">  "success": true,</w:t>
      </w:r>
    </w:p>
    <w:p w14:paraId="28B7C3B6" w14:textId="77777777" w:rsidR="00270469" w:rsidRPr="00270469" w:rsidRDefault="00270469" w:rsidP="00270469">
      <w:pPr>
        <w:rPr>
          <w:lang w:val="en-IN"/>
        </w:rPr>
      </w:pPr>
      <w:r w:rsidRPr="00270469">
        <w:rPr>
          <w:lang w:val="en-IN"/>
        </w:rPr>
        <w:t xml:space="preserve">  "message": "Notifications fetched",</w:t>
      </w:r>
    </w:p>
    <w:p w14:paraId="2CDBF35C" w14:textId="77777777" w:rsidR="00270469" w:rsidRPr="00270469" w:rsidRDefault="00270469" w:rsidP="00270469">
      <w:pPr>
        <w:rPr>
          <w:lang w:val="en-IN"/>
        </w:rPr>
      </w:pPr>
      <w:r w:rsidRPr="00270469">
        <w:rPr>
          <w:lang w:val="en-IN"/>
        </w:rPr>
        <w:t xml:space="preserve">  "data": {</w:t>
      </w:r>
    </w:p>
    <w:p w14:paraId="0D13ECE3" w14:textId="77777777" w:rsidR="00270469" w:rsidRPr="00270469" w:rsidRDefault="00270469" w:rsidP="00270469">
      <w:pPr>
        <w:rPr>
          <w:lang w:val="en-IN"/>
        </w:rPr>
      </w:pPr>
      <w:r w:rsidRPr="00270469">
        <w:rPr>
          <w:lang w:val="en-IN"/>
        </w:rPr>
        <w:t xml:space="preserve">    "notifications": [</w:t>
      </w:r>
    </w:p>
    <w:p w14:paraId="5073797C" w14:textId="77777777" w:rsidR="00270469" w:rsidRPr="00270469" w:rsidRDefault="00270469" w:rsidP="00270469">
      <w:pPr>
        <w:rPr>
          <w:lang w:val="en-IN"/>
        </w:rPr>
      </w:pPr>
      <w:r w:rsidRPr="00270469">
        <w:rPr>
          <w:lang w:val="en-IN"/>
        </w:rPr>
        <w:t xml:space="preserve">      {</w:t>
      </w:r>
    </w:p>
    <w:p w14:paraId="79086CA6" w14:textId="77777777" w:rsidR="00270469" w:rsidRPr="00270469" w:rsidRDefault="00270469" w:rsidP="00270469">
      <w:pPr>
        <w:rPr>
          <w:lang w:val="en-IN"/>
        </w:rPr>
      </w:pPr>
      <w:r w:rsidRPr="00270469">
        <w:rPr>
          <w:lang w:val="en-IN"/>
        </w:rPr>
        <w:lastRenderedPageBreak/>
        <w:t xml:space="preserve">        "id": "</w:t>
      </w:r>
      <w:proofErr w:type="spellStart"/>
      <w:r w:rsidRPr="00270469">
        <w:rPr>
          <w:lang w:val="en-IN"/>
        </w:rPr>
        <w:t>uuid</w:t>
      </w:r>
      <w:proofErr w:type="spellEnd"/>
      <w:r w:rsidRPr="00270469">
        <w:rPr>
          <w:lang w:val="en-IN"/>
        </w:rPr>
        <w:t>",</w:t>
      </w:r>
    </w:p>
    <w:p w14:paraId="533D1E01" w14:textId="77777777" w:rsidR="00270469" w:rsidRPr="00270469" w:rsidRDefault="00270469" w:rsidP="00270469">
      <w:pPr>
        <w:rPr>
          <w:lang w:val="en-IN"/>
        </w:rPr>
      </w:pPr>
      <w:r w:rsidRPr="00270469">
        <w:rPr>
          <w:lang w:val="en-IN"/>
        </w:rPr>
        <w:t xml:space="preserve">        "title": "Leave Approved",</w:t>
      </w:r>
    </w:p>
    <w:p w14:paraId="6AB4F662" w14:textId="77777777" w:rsidR="00270469" w:rsidRPr="00270469" w:rsidRDefault="00270469" w:rsidP="00270469">
      <w:pPr>
        <w:rPr>
          <w:lang w:val="en-IN"/>
        </w:rPr>
      </w:pPr>
      <w:r w:rsidRPr="00270469">
        <w:rPr>
          <w:lang w:val="en-IN"/>
        </w:rPr>
        <w:t xml:space="preserve">        "body": "Your casual leave for Mar 10–12 has been approved.",</w:t>
      </w:r>
    </w:p>
    <w:p w14:paraId="3B5D0EA1" w14:textId="77777777" w:rsidR="00270469" w:rsidRPr="00270469" w:rsidRDefault="00270469" w:rsidP="00270469">
      <w:pPr>
        <w:rPr>
          <w:lang w:val="en-IN"/>
        </w:rPr>
      </w:pPr>
      <w:r w:rsidRPr="00270469">
        <w:rPr>
          <w:lang w:val="en-IN"/>
        </w:rPr>
        <w:t xml:space="preserve">        "type": "</w:t>
      </w:r>
      <w:proofErr w:type="spellStart"/>
      <w:r w:rsidRPr="00270469">
        <w:rPr>
          <w:lang w:val="en-IN"/>
        </w:rPr>
        <w:t>leave_approved</w:t>
      </w:r>
      <w:proofErr w:type="spellEnd"/>
      <w:r w:rsidRPr="00270469">
        <w:rPr>
          <w:lang w:val="en-IN"/>
        </w:rPr>
        <w:t>",</w:t>
      </w:r>
    </w:p>
    <w:p w14:paraId="7C070815" w14:textId="77777777" w:rsidR="00270469" w:rsidRPr="00270469" w:rsidRDefault="00270469" w:rsidP="00270469">
      <w:pPr>
        <w:rPr>
          <w:lang w:val="en-IN"/>
        </w:rPr>
      </w:pPr>
      <w:r w:rsidRPr="00270469">
        <w:rPr>
          <w:lang w:val="en-IN"/>
        </w:rPr>
        <w:t xml:space="preserve">        "</w:t>
      </w:r>
      <w:proofErr w:type="spellStart"/>
      <w:r w:rsidRPr="00270469">
        <w:rPr>
          <w:lang w:val="en-IN"/>
        </w:rPr>
        <w:t>isRead</w:t>
      </w:r>
      <w:proofErr w:type="spellEnd"/>
      <w:r w:rsidRPr="00270469">
        <w:rPr>
          <w:lang w:val="en-IN"/>
        </w:rPr>
        <w:t>": false,</w:t>
      </w:r>
    </w:p>
    <w:p w14:paraId="34CE066A" w14:textId="77777777" w:rsidR="00270469" w:rsidRPr="00270469" w:rsidRDefault="00270469" w:rsidP="00270469">
      <w:pPr>
        <w:rPr>
          <w:lang w:val="en-IN"/>
        </w:rPr>
      </w:pPr>
      <w:r w:rsidRPr="00270469">
        <w:rPr>
          <w:lang w:val="en-IN"/>
        </w:rPr>
        <w:t xml:space="preserve">        "</w:t>
      </w:r>
      <w:proofErr w:type="spellStart"/>
      <w:r w:rsidRPr="00270469">
        <w:rPr>
          <w:lang w:val="en-IN"/>
        </w:rPr>
        <w:t>actionUrl</w:t>
      </w:r>
      <w:proofErr w:type="spellEnd"/>
      <w:r w:rsidRPr="00270469">
        <w:rPr>
          <w:lang w:val="en-IN"/>
        </w:rPr>
        <w:t>": "/leaves/</w:t>
      </w:r>
      <w:proofErr w:type="spellStart"/>
      <w:r w:rsidRPr="00270469">
        <w:rPr>
          <w:lang w:val="en-IN"/>
        </w:rPr>
        <w:t>uuid</w:t>
      </w:r>
      <w:proofErr w:type="spellEnd"/>
      <w:r w:rsidRPr="00270469">
        <w:rPr>
          <w:lang w:val="en-IN"/>
        </w:rPr>
        <w:t>",</w:t>
      </w:r>
    </w:p>
    <w:p w14:paraId="5ED8E2DA" w14:textId="77777777" w:rsidR="00270469" w:rsidRPr="00270469" w:rsidRDefault="00270469" w:rsidP="00270469">
      <w:pPr>
        <w:rPr>
          <w:lang w:val="en-IN"/>
        </w:rPr>
      </w:pPr>
      <w:r w:rsidRPr="00270469">
        <w:rPr>
          <w:lang w:val="en-IN"/>
        </w:rPr>
        <w:t xml:space="preserve">        "</w:t>
      </w:r>
      <w:proofErr w:type="spellStart"/>
      <w:r w:rsidRPr="00270469">
        <w:rPr>
          <w:lang w:val="en-IN"/>
        </w:rPr>
        <w:t>createdAt</w:t>
      </w:r>
      <w:proofErr w:type="spellEnd"/>
      <w:r w:rsidRPr="00270469">
        <w:rPr>
          <w:lang w:val="en-IN"/>
        </w:rPr>
        <w:t>": "2026-03-05T..."</w:t>
      </w:r>
    </w:p>
    <w:p w14:paraId="4183B6F0" w14:textId="77777777" w:rsidR="00270469" w:rsidRPr="00270469" w:rsidRDefault="00270469" w:rsidP="00270469">
      <w:pPr>
        <w:rPr>
          <w:lang w:val="en-IN"/>
        </w:rPr>
      </w:pPr>
      <w:r w:rsidRPr="00270469">
        <w:rPr>
          <w:lang w:val="en-IN"/>
        </w:rPr>
        <w:t xml:space="preserve">      }</w:t>
      </w:r>
    </w:p>
    <w:p w14:paraId="750DE4AF" w14:textId="77777777" w:rsidR="00270469" w:rsidRPr="00270469" w:rsidRDefault="00270469" w:rsidP="00270469">
      <w:pPr>
        <w:rPr>
          <w:lang w:val="en-IN"/>
        </w:rPr>
      </w:pPr>
      <w:r w:rsidRPr="00270469">
        <w:rPr>
          <w:lang w:val="en-IN"/>
        </w:rPr>
        <w:t xml:space="preserve">    ],</w:t>
      </w:r>
    </w:p>
    <w:p w14:paraId="310B0310" w14:textId="77777777" w:rsidR="00270469" w:rsidRPr="00270469" w:rsidRDefault="00270469" w:rsidP="00270469">
      <w:pPr>
        <w:rPr>
          <w:lang w:val="en-IN"/>
        </w:rPr>
      </w:pPr>
      <w:r w:rsidRPr="00270469">
        <w:rPr>
          <w:lang w:val="en-IN"/>
        </w:rPr>
        <w:t xml:space="preserve">    "</w:t>
      </w:r>
      <w:proofErr w:type="spellStart"/>
      <w:r w:rsidRPr="00270469">
        <w:rPr>
          <w:lang w:val="en-IN"/>
        </w:rPr>
        <w:t>unreadCount</w:t>
      </w:r>
      <w:proofErr w:type="spellEnd"/>
      <w:r w:rsidRPr="00270469">
        <w:rPr>
          <w:lang w:val="en-IN"/>
        </w:rPr>
        <w:t>": 3,</w:t>
      </w:r>
    </w:p>
    <w:p w14:paraId="0E814F76" w14:textId="77777777" w:rsidR="00270469" w:rsidRPr="00270469" w:rsidRDefault="00270469" w:rsidP="00270469">
      <w:pPr>
        <w:rPr>
          <w:lang w:val="en-IN"/>
        </w:rPr>
      </w:pPr>
      <w:r w:rsidRPr="00270469">
        <w:rPr>
          <w:lang w:val="en-IN"/>
        </w:rPr>
        <w:t xml:space="preserve">    "pagination": </w:t>
      </w:r>
      <w:proofErr w:type="gramStart"/>
      <w:r w:rsidRPr="00270469">
        <w:rPr>
          <w:lang w:val="en-IN"/>
        </w:rPr>
        <w:t>{ ...</w:t>
      </w:r>
      <w:proofErr w:type="gramEnd"/>
      <w:r w:rsidRPr="00270469">
        <w:rPr>
          <w:lang w:val="en-IN"/>
        </w:rPr>
        <w:t xml:space="preserve"> }</w:t>
      </w:r>
    </w:p>
    <w:p w14:paraId="11D222C2" w14:textId="77777777" w:rsidR="00270469" w:rsidRPr="00270469" w:rsidRDefault="00270469" w:rsidP="00270469">
      <w:pPr>
        <w:rPr>
          <w:lang w:val="en-IN"/>
        </w:rPr>
      </w:pPr>
      <w:r w:rsidRPr="00270469">
        <w:rPr>
          <w:lang w:val="en-IN"/>
        </w:rPr>
        <w:t xml:space="preserve">  }</w:t>
      </w:r>
    </w:p>
    <w:p w14:paraId="458C2B7E" w14:textId="77777777" w:rsidR="00270469" w:rsidRPr="00270469" w:rsidRDefault="00270469" w:rsidP="00270469">
      <w:pPr>
        <w:rPr>
          <w:lang w:val="en-IN"/>
        </w:rPr>
      </w:pPr>
      <w:r w:rsidRPr="00270469">
        <w:rPr>
          <w:lang w:val="en-IN"/>
        </w:rPr>
        <w:t>}</w:t>
      </w:r>
    </w:p>
    <w:p w14:paraId="2D6D5166" w14:textId="77777777" w:rsidR="00270469" w:rsidRPr="00270469" w:rsidRDefault="00000000" w:rsidP="00270469">
      <w:pPr>
        <w:rPr>
          <w:lang w:val="en-IN"/>
        </w:rPr>
      </w:pPr>
      <w:r>
        <w:rPr>
          <w:lang w:val="en-IN"/>
        </w:rPr>
        <w:pict w14:anchorId="172A912B">
          <v:rect id="_x0000_i1121" style="width:0;height:1.5pt" o:hralign="center" o:hrstd="t" o:hr="t" fillcolor="#a0a0a0" stroked="f"/>
        </w:pict>
      </w:r>
    </w:p>
    <w:p w14:paraId="55D87A9D" w14:textId="77777777" w:rsidR="00270469" w:rsidRPr="00270469" w:rsidRDefault="00270469" w:rsidP="00270469">
      <w:pPr>
        <w:rPr>
          <w:b/>
          <w:bCs/>
          <w:lang w:val="en-IN"/>
        </w:rPr>
      </w:pPr>
      <w:r w:rsidRPr="00270469">
        <w:rPr>
          <w:b/>
          <w:bCs/>
          <w:lang w:val="en-IN"/>
        </w:rPr>
        <w:t>PATCH /notifications/:id/read</w:t>
      </w:r>
    </w:p>
    <w:p w14:paraId="6CE4BA97"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Mark a single notification as read.</w:t>
      </w:r>
    </w:p>
    <w:p w14:paraId="1DD71FBB" w14:textId="77777777" w:rsidR="00270469" w:rsidRPr="00270469" w:rsidRDefault="00000000" w:rsidP="00270469">
      <w:pPr>
        <w:rPr>
          <w:lang w:val="en-IN"/>
        </w:rPr>
      </w:pPr>
      <w:r>
        <w:rPr>
          <w:lang w:val="en-IN"/>
        </w:rPr>
        <w:pict w14:anchorId="570FDA7D">
          <v:rect id="_x0000_i1122" style="width:0;height:1.5pt" o:hralign="center" o:hrstd="t" o:hr="t" fillcolor="#a0a0a0" stroked="f"/>
        </w:pict>
      </w:r>
    </w:p>
    <w:p w14:paraId="60E8F98F" w14:textId="77777777" w:rsidR="00270469" w:rsidRPr="00270469" w:rsidRDefault="00270469" w:rsidP="00270469">
      <w:pPr>
        <w:rPr>
          <w:b/>
          <w:bCs/>
          <w:lang w:val="en-IN"/>
        </w:rPr>
      </w:pPr>
      <w:r w:rsidRPr="00270469">
        <w:rPr>
          <w:b/>
          <w:bCs/>
          <w:lang w:val="en-IN"/>
        </w:rPr>
        <w:t>PATCH /notifications/read-all</w:t>
      </w:r>
    </w:p>
    <w:p w14:paraId="64BADEBB" w14:textId="77777777" w:rsidR="00270469" w:rsidRPr="00270469" w:rsidRDefault="00270469" w:rsidP="00270469">
      <w:pPr>
        <w:rPr>
          <w:lang w:val="en-IN"/>
        </w:rPr>
      </w:pPr>
      <w:r w:rsidRPr="00270469">
        <w:rPr>
          <w:b/>
          <w:bCs/>
          <w:lang w:val="en-IN"/>
        </w:rPr>
        <w:t>Auth:</w:t>
      </w:r>
      <w:r w:rsidRPr="00270469">
        <w:rPr>
          <w:lang w:val="en-IN"/>
        </w:rPr>
        <w:t xml:space="preserve"> EMPLOYEE </w:t>
      </w:r>
      <w:r w:rsidRPr="00270469">
        <w:rPr>
          <w:b/>
          <w:bCs/>
          <w:lang w:val="en-IN"/>
        </w:rPr>
        <w:t>Purpose:</w:t>
      </w:r>
      <w:r w:rsidRPr="00270469">
        <w:rPr>
          <w:lang w:val="en-IN"/>
        </w:rPr>
        <w:t xml:space="preserve"> Mark all notifications as read.</w:t>
      </w:r>
    </w:p>
    <w:p w14:paraId="6FFF8878" w14:textId="77777777" w:rsidR="00270469" w:rsidRPr="00270469" w:rsidRDefault="00000000" w:rsidP="00270469">
      <w:pPr>
        <w:rPr>
          <w:lang w:val="en-IN"/>
        </w:rPr>
      </w:pPr>
      <w:r>
        <w:rPr>
          <w:lang w:val="en-IN"/>
        </w:rPr>
        <w:pict w14:anchorId="163DCC46">
          <v:rect id="_x0000_i1123" style="width:0;height:1.5pt" o:hralign="center" o:hrstd="t" o:hr="t" fillcolor="#a0a0a0" stroked="f"/>
        </w:pict>
      </w:r>
    </w:p>
    <w:p w14:paraId="392349F2" w14:textId="77777777" w:rsidR="00270469" w:rsidRPr="00270469" w:rsidRDefault="00270469" w:rsidP="00270469">
      <w:pPr>
        <w:rPr>
          <w:b/>
          <w:bCs/>
          <w:lang w:val="en-IN"/>
        </w:rPr>
      </w:pPr>
      <w:r w:rsidRPr="00270469">
        <w:rPr>
          <w:b/>
          <w:bCs/>
          <w:lang w:val="en-IN"/>
        </w:rPr>
        <w:t>17. Module: Regularisation</w:t>
      </w:r>
    </w:p>
    <w:p w14:paraId="19D8A78D"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 xml:space="preserve">/v1/regularisations </w:t>
      </w:r>
      <w:r w:rsidRPr="00270469">
        <w:rPr>
          <w:b/>
          <w:bCs/>
          <w:lang w:val="en-IN"/>
        </w:rPr>
        <w:t>Purpose:</w:t>
      </w:r>
      <w:r w:rsidRPr="00270469">
        <w:rPr>
          <w:lang w:val="en-IN"/>
        </w:rPr>
        <w:t xml:space="preserve"> Employee requests a correction to a past attendance record (missed check-in, wrong time, etc.)</w:t>
      </w:r>
    </w:p>
    <w:p w14:paraId="27A08F83" w14:textId="77777777" w:rsidR="00270469" w:rsidRPr="00270469" w:rsidRDefault="00000000" w:rsidP="00270469">
      <w:pPr>
        <w:rPr>
          <w:lang w:val="en-IN"/>
        </w:rPr>
      </w:pPr>
      <w:r>
        <w:rPr>
          <w:lang w:val="en-IN"/>
        </w:rPr>
        <w:pict w14:anchorId="5BD24B41">
          <v:rect id="_x0000_i1124" style="width:0;height:1.5pt" o:hralign="center" o:hrstd="t" o:hr="t" fillcolor="#a0a0a0" stroked="f"/>
        </w:pict>
      </w:r>
    </w:p>
    <w:p w14:paraId="55AE4C69" w14:textId="77777777" w:rsidR="00270469" w:rsidRPr="00270469" w:rsidRDefault="00270469" w:rsidP="00270469">
      <w:pPr>
        <w:rPr>
          <w:b/>
          <w:bCs/>
          <w:lang w:val="en-IN"/>
        </w:rPr>
      </w:pPr>
      <w:r w:rsidRPr="00270469">
        <w:rPr>
          <w:b/>
          <w:bCs/>
          <w:lang w:val="en-IN"/>
        </w:rPr>
        <w:t>POST /regularisations</w:t>
      </w:r>
    </w:p>
    <w:p w14:paraId="1AB63E59" w14:textId="77777777" w:rsidR="00270469" w:rsidRPr="00270469" w:rsidRDefault="00270469" w:rsidP="00270469">
      <w:pPr>
        <w:rPr>
          <w:lang w:val="en-IN"/>
        </w:rPr>
      </w:pPr>
      <w:r w:rsidRPr="00270469">
        <w:rPr>
          <w:b/>
          <w:bCs/>
          <w:lang w:val="en-IN"/>
        </w:rPr>
        <w:t>Auth:</w:t>
      </w:r>
      <w:r w:rsidRPr="00270469">
        <w:rPr>
          <w:lang w:val="en-IN"/>
        </w:rPr>
        <w:t xml:space="preserve"> EMPLOYEE</w:t>
      </w:r>
    </w:p>
    <w:p w14:paraId="5C82ACE1" w14:textId="77777777" w:rsidR="00270469" w:rsidRPr="00270469" w:rsidRDefault="00270469" w:rsidP="00270469">
      <w:pPr>
        <w:rPr>
          <w:lang w:val="en-IN"/>
        </w:rPr>
      </w:pPr>
      <w:r w:rsidRPr="00270469">
        <w:rPr>
          <w:b/>
          <w:bCs/>
          <w:lang w:val="en-IN"/>
        </w:rPr>
        <w:t>Request Body:</w:t>
      </w:r>
    </w:p>
    <w:p w14:paraId="1C2F17B2" w14:textId="77777777" w:rsidR="00270469" w:rsidRPr="00270469" w:rsidRDefault="00270469" w:rsidP="00270469">
      <w:pPr>
        <w:rPr>
          <w:lang w:val="en-IN"/>
        </w:rPr>
      </w:pPr>
      <w:r w:rsidRPr="00270469">
        <w:rPr>
          <w:lang w:val="en-IN"/>
        </w:rPr>
        <w:lastRenderedPageBreak/>
        <w:t>{</w:t>
      </w:r>
    </w:p>
    <w:p w14:paraId="55ACC6FA" w14:textId="77777777" w:rsidR="00270469" w:rsidRPr="00270469" w:rsidRDefault="00270469" w:rsidP="00270469">
      <w:pPr>
        <w:rPr>
          <w:lang w:val="en-IN"/>
        </w:rPr>
      </w:pPr>
      <w:r w:rsidRPr="00270469">
        <w:rPr>
          <w:lang w:val="en-IN"/>
        </w:rPr>
        <w:t xml:space="preserve">  "</w:t>
      </w:r>
      <w:proofErr w:type="spellStart"/>
      <w:r w:rsidRPr="00270469">
        <w:rPr>
          <w:lang w:val="en-IN"/>
        </w:rPr>
        <w:t>attendanceId</w:t>
      </w:r>
      <w:proofErr w:type="spellEnd"/>
      <w:r w:rsidRPr="00270469">
        <w:rPr>
          <w:lang w:val="en-IN"/>
        </w:rPr>
        <w:t>": "</w:t>
      </w:r>
      <w:proofErr w:type="spellStart"/>
      <w:r w:rsidRPr="00270469">
        <w:rPr>
          <w:lang w:val="en-IN"/>
        </w:rPr>
        <w:t>uuid</w:t>
      </w:r>
      <w:proofErr w:type="spellEnd"/>
      <w:r w:rsidRPr="00270469">
        <w:rPr>
          <w:lang w:val="en-IN"/>
        </w:rPr>
        <w:t>",</w:t>
      </w:r>
    </w:p>
    <w:p w14:paraId="605A5151" w14:textId="77777777" w:rsidR="00270469" w:rsidRPr="00270469" w:rsidRDefault="00270469" w:rsidP="00270469">
      <w:pPr>
        <w:rPr>
          <w:lang w:val="en-IN"/>
        </w:rPr>
      </w:pPr>
      <w:r w:rsidRPr="00270469">
        <w:rPr>
          <w:lang w:val="en-IN"/>
        </w:rPr>
        <w:t xml:space="preserve">  "</w:t>
      </w:r>
      <w:proofErr w:type="spellStart"/>
      <w:r w:rsidRPr="00270469">
        <w:rPr>
          <w:lang w:val="en-IN"/>
        </w:rPr>
        <w:t>requestedCheckIn</w:t>
      </w:r>
      <w:proofErr w:type="spellEnd"/>
      <w:r w:rsidRPr="00270469">
        <w:rPr>
          <w:lang w:val="en-IN"/>
        </w:rPr>
        <w:t>": "2026-03-04T04:00:00.000Z",</w:t>
      </w:r>
    </w:p>
    <w:p w14:paraId="03EE6ADE" w14:textId="77777777" w:rsidR="00270469" w:rsidRPr="00270469" w:rsidRDefault="00270469" w:rsidP="00270469">
      <w:pPr>
        <w:rPr>
          <w:lang w:val="en-IN"/>
        </w:rPr>
      </w:pPr>
      <w:r w:rsidRPr="00270469">
        <w:rPr>
          <w:lang w:val="en-IN"/>
        </w:rPr>
        <w:t xml:space="preserve">  "</w:t>
      </w:r>
      <w:proofErr w:type="spellStart"/>
      <w:r w:rsidRPr="00270469">
        <w:rPr>
          <w:lang w:val="en-IN"/>
        </w:rPr>
        <w:t>requestedCheckOut</w:t>
      </w:r>
      <w:proofErr w:type="spellEnd"/>
      <w:r w:rsidRPr="00270469">
        <w:rPr>
          <w:lang w:val="en-IN"/>
        </w:rPr>
        <w:t>": "2026-03-04T13:00:00.000Z",</w:t>
      </w:r>
    </w:p>
    <w:p w14:paraId="6C868357" w14:textId="77777777" w:rsidR="00270469" w:rsidRPr="00270469" w:rsidRDefault="00270469" w:rsidP="00270469">
      <w:pPr>
        <w:rPr>
          <w:lang w:val="en-IN"/>
        </w:rPr>
      </w:pPr>
      <w:r w:rsidRPr="00270469">
        <w:rPr>
          <w:lang w:val="en-IN"/>
        </w:rPr>
        <w:t xml:space="preserve">  "reason": "Forgot to check in, was in client meeting"</w:t>
      </w:r>
    </w:p>
    <w:p w14:paraId="7F697F63" w14:textId="77777777" w:rsidR="00270469" w:rsidRPr="00270469" w:rsidRDefault="00270469" w:rsidP="00270469">
      <w:pPr>
        <w:rPr>
          <w:lang w:val="en-IN"/>
        </w:rPr>
      </w:pPr>
      <w:r w:rsidRPr="00270469">
        <w:rPr>
          <w:lang w:val="en-IN"/>
        </w:rPr>
        <w:t>}</w:t>
      </w:r>
    </w:p>
    <w:p w14:paraId="0D48F0A1" w14:textId="77777777" w:rsidR="00270469" w:rsidRPr="00270469" w:rsidRDefault="00270469" w:rsidP="00270469">
      <w:pPr>
        <w:rPr>
          <w:lang w:val="en-IN"/>
        </w:rPr>
      </w:pPr>
      <w:r w:rsidRPr="00270469">
        <w:rPr>
          <w:b/>
          <w:bCs/>
          <w:lang w:val="en-IN"/>
        </w:rPr>
        <w:t>Success Response 201:</w:t>
      </w:r>
    </w:p>
    <w:p w14:paraId="4244071C" w14:textId="77777777" w:rsidR="00270469" w:rsidRPr="00270469" w:rsidRDefault="00270469" w:rsidP="00270469">
      <w:pPr>
        <w:rPr>
          <w:lang w:val="en-IN"/>
        </w:rPr>
      </w:pPr>
      <w:r w:rsidRPr="00270469">
        <w:rPr>
          <w:lang w:val="en-IN"/>
        </w:rPr>
        <w:t>{</w:t>
      </w:r>
    </w:p>
    <w:p w14:paraId="46D1A6F8" w14:textId="77777777" w:rsidR="00270469" w:rsidRPr="00270469" w:rsidRDefault="00270469" w:rsidP="00270469">
      <w:pPr>
        <w:rPr>
          <w:lang w:val="en-IN"/>
        </w:rPr>
      </w:pPr>
      <w:r w:rsidRPr="00270469">
        <w:rPr>
          <w:lang w:val="en-IN"/>
        </w:rPr>
        <w:t xml:space="preserve">  "success": true,</w:t>
      </w:r>
    </w:p>
    <w:p w14:paraId="73FF6436" w14:textId="77777777" w:rsidR="00270469" w:rsidRPr="00270469" w:rsidRDefault="00270469" w:rsidP="00270469">
      <w:pPr>
        <w:rPr>
          <w:lang w:val="en-IN"/>
        </w:rPr>
      </w:pPr>
      <w:r w:rsidRPr="00270469">
        <w:rPr>
          <w:lang w:val="en-IN"/>
        </w:rPr>
        <w:t xml:space="preserve">  "message": "Regularisation request submitted",</w:t>
      </w:r>
    </w:p>
    <w:p w14:paraId="27B46FF1" w14:textId="77777777" w:rsidR="00270469" w:rsidRPr="00270469" w:rsidRDefault="00270469" w:rsidP="00270469">
      <w:pPr>
        <w:rPr>
          <w:lang w:val="en-IN"/>
        </w:rPr>
      </w:pPr>
      <w:r w:rsidRPr="00270469">
        <w:rPr>
          <w:lang w:val="en-IN"/>
        </w:rPr>
        <w:t xml:space="preserve">  "data": {</w:t>
      </w:r>
    </w:p>
    <w:p w14:paraId="503741FF"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72EBBE7B" w14:textId="77777777" w:rsidR="00270469" w:rsidRPr="00270469" w:rsidRDefault="00270469" w:rsidP="00270469">
      <w:pPr>
        <w:rPr>
          <w:lang w:val="en-IN"/>
        </w:rPr>
      </w:pPr>
      <w:r w:rsidRPr="00270469">
        <w:rPr>
          <w:lang w:val="en-IN"/>
        </w:rPr>
        <w:t xml:space="preserve">    "status": "pending",</w:t>
      </w:r>
    </w:p>
    <w:p w14:paraId="58F775A2" w14:textId="77777777" w:rsidR="00270469" w:rsidRPr="00270469" w:rsidRDefault="00270469" w:rsidP="00270469">
      <w:pPr>
        <w:rPr>
          <w:lang w:val="en-IN"/>
        </w:rPr>
      </w:pPr>
      <w:r w:rsidRPr="00270469">
        <w:rPr>
          <w:lang w:val="en-IN"/>
        </w:rPr>
        <w:t xml:space="preserve">    "</w:t>
      </w:r>
      <w:proofErr w:type="spellStart"/>
      <w:r w:rsidRPr="00270469">
        <w:rPr>
          <w:lang w:val="en-IN"/>
        </w:rPr>
        <w:t>attendanceDate</w:t>
      </w:r>
      <w:proofErr w:type="spellEnd"/>
      <w:r w:rsidRPr="00270469">
        <w:rPr>
          <w:lang w:val="en-IN"/>
        </w:rPr>
        <w:t>": "2026-03-04"</w:t>
      </w:r>
    </w:p>
    <w:p w14:paraId="2868B8EC" w14:textId="77777777" w:rsidR="00270469" w:rsidRPr="00270469" w:rsidRDefault="00270469" w:rsidP="00270469">
      <w:pPr>
        <w:rPr>
          <w:lang w:val="en-IN"/>
        </w:rPr>
      </w:pPr>
      <w:r w:rsidRPr="00270469">
        <w:rPr>
          <w:lang w:val="en-IN"/>
        </w:rPr>
        <w:t xml:space="preserve">  }</w:t>
      </w:r>
    </w:p>
    <w:p w14:paraId="548AECE1" w14:textId="77777777" w:rsidR="00270469" w:rsidRPr="00270469" w:rsidRDefault="00270469" w:rsidP="00270469">
      <w:pPr>
        <w:rPr>
          <w:lang w:val="en-IN"/>
        </w:rPr>
      </w:pPr>
      <w:r w:rsidRPr="00270469">
        <w:rPr>
          <w:lang w:val="en-IN"/>
        </w:rPr>
        <w:t>}</w:t>
      </w:r>
    </w:p>
    <w:p w14:paraId="70AE67F3" w14:textId="77777777" w:rsidR="00270469" w:rsidRPr="00270469" w:rsidRDefault="00000000" w:rsidP="00270469">
      <w:pPr>
        <w:rPr>
          <w:lang w:val="en-IN"/>
        </w:rPr>
      </w:pPr>
      <w:r>
        <w:rPr>
          <w:lang w:val="en-IN"/>
        </w:rPr>
        <w:pict w14:anchorId="2D9DF4CD">
          <v:rect id="_x0000_i1125" style="width:0;height:1.5pt" o:hralign="center" o:hrstd="t" o:hr="t" fillcolor="#a0a0a0" stroked="f"/>
        </w:pict>
      </w:r>
    </w:p>
    <w:p w14:paraId="6DD6CAEA" w14:textId="77777777" w:rsidR="00270469" w:rsidRPr="00270469" w:rsidRDefault="00270469" w:rsidP="00270469">
      <w:pPr>
        <w:rPr>
          <w:b/>
          <w:bCs/>
          <w:lang w:val="en-IN"/>
        </w:rPr>
      </w:pPr>
      <w:r w:rsidRPr="00270469">
        <w:rPr>
          <w:b/>
          <w:bCs/>
          <w:lang w:val="en-IN"/>
        </w:rPr>
        <w:t>GET /regularisations</w:t>
      </w:r>
    </w:p>
    <w:p w14:paraId="643353BD"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Query Params</w:t>
      </w:r>
      <w:proofErr w:type="gramStart"/>
      <w:r w:rsidRPr="00270469">
        <w:rPr>
          <w:b/>
          <w:bCs/>
          <w:lang w:val="en-IN"/>
        </w:rPr>
        <w:t>:</w:t>
      </w:r>
      <w:r w:rsidRPr="00270469">
        <w:rPr>
          <w:lang w:val="en-IN"/>
        </w:rPr>
        <w:t xml:space="preserve"> ?status</w:t>
      </w:r>
      <w:proofErr w:type="gramEnd"/>
      <w:r w:rsidRPr="00270469">
        <w:rPr>
          <w:lang w:val="en-IN"/>
        </w:rPr>
        <w:t>=</w:t>
      </w:r>
      <w:proofErr w:type="spellStart"/>
      <w:r w:rsidRPr="00270469">
        <w:rPr>
          <w:lang w:val="en-IN"/>
        </w:rPr>
        <w:t>pending&amp;employeeId</w:t>
      </w:r>
      <w:proofErr w:type="spellEnd"/>
      <w:r w:rsidRPr="00270469">
        <w:rPr>
          <w:lang w:val="en-IN"/>
        </w:rPr>
        <w:t>=</w:t>
      </w:r>
      <w:proofErr w:type="spellStart"/>
      <w:r w:rsidRPr="00270469">
        <w:rPr>
          <w:lang w:val="en-IN"/>
        </w:rPr>
        <w:t>uuid&amp;page</w:t>
      </w:r>
      <w:proofErr w:type="spellEnd"/>
      <w:r w:rsidRPr="00270469">
        <w:rPr>
          <w:lang w:val="en-IN"/>
        </w:rPr>
        <w:t>=1&amp;limit=20</w:t>
      </w:r>
    </w:p>
    <w:p w14:paraId="202066AF" w14:textId="77777777" w:rsidR="00270469" w:rsidRPr="00270469" w:rsidRDefault="00000000" w:rsidP="00270469">
      <w:pPr>
        <w:rPr>
          <w:lang w:val="en-IN"/>
        </w:rPr>
      </w:pPr>
      <w:r>
        <w:rPr>
          <w:lang w:val="en-IN"/>
        </w:rPr>
        <w:pict w14:anchorId="1FC51D70">
          <v:rect id="_x0000_i1126" style="width:0;height:1.5pt" o:hralign="center" o:hrstd="t" o:hr="t" fillcolor="#a0a0a0" stroked="f"/>
        </w:pict>
      </w:r>
    </w:p>
    <w:p w14:paraId="16100611" w14:textId="77777777" w:rsidR="00270469" w:rsidRPr="00270469" w:rsidRDefault="00270469" w:rsidP="00270469">
      <w:pPr>
        <w:rPr>
          <w:b/>
          <w:bCs/>
          <w:lang w:val="en-IN"/>
        </w:rPr>
      </w:pPr>
      <w:r w:rsidRPr="00270469">
        <w:rPr>
          <w:b/>
          <w:bCs/>
          <w:lang w:val="en-IN"/>
        </w:rPr>
        <w:t>PATCH /regularisations/:id/action</w:t>
      </w:r>
    </w:p>
    <w:p w14:paraId="7FC58061" w14:textId="77777777" w:rsidR="00270469" w:rsidRPr="00270469" w:rsidRDefault="00270469" w:rsidP="00270469">
      <w:pPr>
        <w:rPr>
          <w:lang w:val="en-IN"/>
        </w:rPr>
      </w:pPr>
      <w:r w:rsidRPr="00270469">
        <w:rPr>
          <w:b/>
          <w:bCs/>
          <w:lang w:val="en-IN"/>
        </w:rPr>
        <w:t>Auth:</w:t>
      </w:r>
      <w:r w:rsidRPr="00270469">
        <w:rPr>
          <w:lang w:val="en-IN"/>
        </w:rPr>
        <w:t xml:space="preserve"> ADMIN</w:t>
      </w:r>
    </w:p>
    <w:p w14:paraId="56DB1102" w14:textId="77777777" w:rsidR="00270469" w:rsidRPr="00270469" w:rsidRDefault="00270469" w:rsidP="00270469">
      <w:pPr>
        <w:rPr>
          <w:lang w:val="en-IN"/>
        </w:rPr>
      </w:pPr>
      <w:r w:rsidRPr="00270469">
        <w:rPr>
          <w:b/>
          <w:bCs/>
          <w:lang w:val="en-IN"/>
        </w:rPr>
        <w:t>Request Body:</w:t>
      </w:r>
    </w:p>
    <w:p w14:paraId="2D2858AA" w14:textId="77777777" w:rsidR="00270469" w:rsidRPr="00270469" w:rsidRDefault="00270469" w:rsidP="00270469">
      <w:pPr>
        <w:rPr>
          <w:lang w:val="en-IN"/>
        </w:rPr>
      </w:pPr>
      <w:r w:rsidRPr="00270469">
        <w:rPr>
          <w:lang w:val="en-IN"/>
        </w:rPr>
        <w:t>{</w:t>
      </w:r>
    </w:p>
    <w:p w14:paraId="7FDE2A8D" w14:textId="77777777" w:rsidR="00270469" w:rsidRPr="00270469" w:rsidRDefault="00270469" w:rsidP="00270469">
      <w:pPr>
        <w:rPr>
          <w:lang w:val="en-IN"/>
        </w:rPr>
      </w:pPr>
      <w:r w:rsidRPr="00270469">
        <w:rPr>
          <w:lang w:val="en-IN"/>
        </w:rPr>
        <w:t xml:space="preserve">  "action": "approved",</w:t>
      </w:r>
    </w:p>
    <w:p w14:paraId="0913574A" w14:textId="77777777" w:rsidR="00270469" w:rsidRPr="00270469" w:rsidRDefault="00270469" w:rsidP="00270469">
      <w:pPr>
        <w:rPr>
          <w:lang w:val="en-IN"/>
        </w:rPr>
      </w:pPr>
      <w:r w:rsidRPr="00270469">
        <w:rPr>
          <w:lang w:val="en-IN"/>
        </w:rPr>
        <w:t xml:space="preserve">  "remarks": "Verified with meeting calendar"</w:t>
      </w:r>
    </w:p>
    <w:p w14:paraId="4608734C" w14:textId="77777777" w:rsidR="00270469" w:rsidRPr="00270469" w:rsidRDefault="00270469" w:rsidP="00270469">
      <w:pPr>
        <w:rPr>
          <w:lang w:val="en-IN"/>
        </w:rPr>
      </w:pPr>
      <w:r w:rsidRPr="00270469">
        <w:rPr>
          <w:lang w:val="en-IN"/>
        </w:rPr>
        <w:t>}</w:t>
      </w:r>
    </w:p>
    <w:p w14:paraId="4D3BF40A" w14:textId="77777777" w:rsidR="00270469" w:rsidRPr="00270469" w:rsidRDefault="00000000" w:rsidP="00270469">
      <w:pPr>
        <w:rPr>
          <w:lang w:val="en-IN"/>
        </w:rPr>
      </w:pPr>
      <w:r>
        <w:rPr>
          <w:lang w:val="en-IN"/>
        </w:rPr>
        <w:lastRenderedPageBreak/>
        <w:pict w14:anchorId="680717AB">
          <v:rect id="_x0000_i1127" style="width:0;height:1.5pt" o:hralign="center" o:hrstd="t" o:hr="t" fillcolor="#a0a0a0" stroked="f"/>
        </w:pict>
      </w:r>
    </w:p>
    <w:p w14:paraId="100DFDC6" w14:textId="77777777" w:rsidR="00270469" w:rsidRPr="00270469" w:rsidRDefault="00270469" w:rsidP="00270469">
      <w:pPr>
        <w:rPr>
          <w:b/>
          <w:bCs/>
          <w:lang w:val="en-IN"/>
        </w:rPr>
      </w:pPr>
      <w:r w:rsidRPr="00270469">
        <w:rPr>
          <w:b/>
          <w:bCs/>
          <w:lang w:val="en-IN"/>
        </w:rPr>
        <w:t>18. Module: Reports</w:t>
      </w:r>
    </w:p>
    <w:p w14:paraId="03CD5C1E" w14:textId="77777777" w:rsidR="00270469" w:rsidRPr="00270469" w:rsidRDefault="00270469" w:rsidP="00270469">
      <w:pPr>
        <w:rPr>
          <w:lang w:val="en-IN"/>
        </w:rPr>
      </w:pPr>
      <w:r w:rsidRPr="00270469">
        <w:rPr>
          <w:b/>
          <w:bCs/>
          <w:lang w:val="en-IN"/>
        </w:rPr>
        <w:t>Base path:</w:t>
      </w:r>
      <w:r w:rsidRPr="00270469">
        <w:rPr>
          <w:lang w:val="en-IN"/>
        </w:rPr>
        <w:t xml:space="preserve"> /</w:t>
      </w:r>
      <w:proofErr w:type="spellStart"/>
      <w:r w:rsidRPr="00270469">
        <w:rPr>
          <w:lang w:val="en-IN"/>
        </w:rPr>
        <w:t>api</w:t>
      </w:r>
      <w:proofErr w:type="spellEnd"/>
      <w:r w:rsidRPr="00270469">
        <w:rPr>
          <w:lang w:val="en-IN"/>
        </w:rPr>
        <w:t xml:space="preserve">/v1/reports </w:t>
      </w:r>
      <w:r w:rsidRPr="00270469">
        <w:rPr>
          <w:b/>
          <w:bCs/>
          <w:lang w:val="en-IN"/>
        </w:rPr>
        <w:t>Note:</w:t>
      </w:r>
      <w:r w:rsidRPr="00270469">
        <w:rPr>
          <w:lang w:val="en-IN"/>
        </w:rPr>
        <w:t xml:space="preserve"> All report endpoints are heavy — rate limited to 10 </w:t>
      </w:r>
      <w:proofErr w:type="spellStart"/>
      <w:r w:rsidRPr="00270469">
        <w:rPr>
          <w:lang w:val="en-IN"/>
        </w:rPr>
        <w:t>req</w:t>
      </w:r>
      <w:proofErr w:type="spellEnd"/>
      <w:r w:rsidRPr="00270469">
        <w:rPr>
          <w:lang w:val="en-IN"/>
        </w:rPr>
        <w:t xml:space="preserve">/min per admin. All reports </w:t>
      </w:r>
      <w:proofErr w:type="gramStart"/>
      <w:r w:rsidRPr="00270469">
        <w:rPr>
          <w:lang w:val="en-IN"/>
        </w:rPr>
        <w:t>support ?format</w:t>
      </w:r>
      <w:proofErr w:type="gramEnd"/>
      <w:r w:rsidRPr="00270469">
        <w:rPr>
          <w:lang w:val="en-IN"/>
        </w:rPr>
        <w:t>=</w:t>
      </w:r>
      <w:proofErr w:type="spellStart"/>
      <w:r w:rsidRPr="00270469">
        <w:rPr>
          <w:lang w:val="en-IN"/>
        </w:rPr>
        <w:t>json</w:t>
      </w:r>
      <w:proofErr w:type="spellEnd"/>
      <w:r w:rsidRPr="00270469">
        <w:rPr>
          <w:lang w:val="en-IN"/>
        </w:rPr>
        <w:t xml:space="preserve"> (default) </w:t>
      </w:r>
      <w:proofErr w:type="gramStart"/>
      <w:r w:rsidRPr="00270469">
        <w:rPr>
          <w:lang w:val="en-IN"/>
        </w:rPr>
        <w:t>or ?format</w:t>
      </w:r>
      <w:proofErr w:type="gramEnd"/>
      <w:r w:rsidRPr="00270469">
        <w:rPr>
          <w:lang w:val="en-IN"/>
        </w:rPr>
        <w:t>=csv for download.</w:t>
      </w:r>
    </w:p>
    <w:p w14:paraId="78538D70" w14:textId="77777777" w:rsidR="00270469" w:rsidRPr="00270469" w:rsidRDefault="00000000" w:rsidP="00270469">
      <w:pPr>
        <w:rPr>
          <w:lang w:val="en-IN"/>
        </w:rPr>
      </w:pPr>
      <w:r>
        <w:rPr>
          <w:lang w:val="en-IN"/>
        </w:rPr>
        <w:pict w14:anchorId="7323EDFC">
          <v:rect id="_x0000_i1128" style="width:0;height:1.5pt" o:hralign="center" o:hrstd="t" o:hr="t" fillcolor="#a0a0a0" stroked="f"/>
        </w:pict>
      </w:r>
    </w:p>
    <w:p w14:paraId="3865F7C6" w14:textId="77777777" w:rsidR="00270469" w:rsidRPr="00270469" w:rsidRDefault="00270469" w:rsidP="00270469">
      <w:pPr>
        <w:rPr>
          <w:b/>
          <w:bCs/>
          <w:lang w:val="en-IN"/>
        </w:rPr>
      </w:pPr>
      <w:r w:rsidRPr="00270469">
        <w:rPr>
          <w:b/>
          <w:bCs/>
          <w:lang w:val="en-IN"/>
        </w:rPr>
        <w:t>GET /reports/attendance</w:t>
      </w:r>
    </w:p>
    <w:p w14:paraId="3ADF4AF6"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Attendance report — by date range, department, employee.</w:t>
      </w:r>
    </w:p>
    <w:p w14:paraId="234B85A7" w14:textId="77777777" w:rsidR="00270469" w:rsidRPr="00270469" w:rsidRDefault="00270469" w:rsidP="00270469">
      <w:pPr>
        <w:rPr>
          <w:lang w:val="en-IN"/>
        </w:rPr>
      </w:pPr>
      <w:r w:rsidRPr="00270469">
        <w:rPr>
          <w:b/>
          <w:bCs/>
          <w:lang w:val="en-IN"/>
        </w:rPr>
        <w:t>Query Params:</w:t>
      </w:r>
    </w:p>
    <w:p w14:paraId="235319AF" w14:textId="77777777" w:rsidR="00270469" w:rsidRPr="00270469" w:rsidRDefault="00270469" w:rsidP="00270469">
      <w:pPr>
        <w:rPr>
          <w:lang w:val="en-IN"/>
        </w:rPr>
      </w:pPr>
      <w:r w:rsidRPr="00270469">
        <w:rPr>
          <w:lang w:val="en-IN"/>
        </w:rPr>
        <w:t>?</w:t>
      </w:r>
      <w:proofErr w:type="spellStart"/>
      <w:r w:rsidRPr="00270469">
        <w:rPr>
          <w:lang w:val="en-IN"/>
        </w:rPr>
        <w:t>startDate</w:t>
      </w:r>
      <w:proofErr w:type="spellEnd"/>
      <w:r w:rsidRPr="00270469">
        <w:rPr>
          <w:lang w:val="en-IN"/>
        </w:rPr>
        <w:t>=2026-03-01&amp;endDate=2026-03-31</w:t>
      </w:r>
    </w:p>
    <w:p w14:paraId="460D0306" w14:textId="77777777" w:rsidR="00270469" w:rsidRPr="00270469" w:rsidRDefault="00270469" w:rsidP="00270469">
      <w:pPr>
        <w:rPr>
          <w:lang w:val="en-IN"/>
        </w:rPr>
      </w:pPr>
      <w:r w:rsidRPr="00270469">
        <w:rPr>
          <w:lang w:val="en-IN"/>
        </w:rPr>
        <w:t>&amp;</w:t>
      </w:r>
      <w:proofErr w:type="spellStart"/>
      <w:r w:rsidRPr="00270469">
        <w:rPr>
          <w:lang w:val="en-IN"/>
        </w:rPr>
        <w:t>departmentId</w:t>
      </w:r>
      <w:proofErr w:type="spellEnd"/>
      <w:r w:rsidRPr="00270469">
        <w:rPr>
          <w:lang w:val="en-IN"/>
        </w:rPr>
        <w:t>=</w:t>
      </w:r>
      <w:proofErr w:type="spellStart"/>
      <w:r w:rsidRPr="00270469">
        <w:rPr>
          <w:lang w:val="en-IN"/>
        </w:rPr>
        <w:t>uuid</w:t>
      </w:r>
      <w:proofErr w:type="spellEnd"/>
    </w:p>
    <w:p w14:paraId="7C39DCB6" w14:textId="77777777" w:rsidR="00270469" w:rsidRPr="00270469" w:rsidRDefault="00270469" w:rsidP="00270469">
      <w:pPr>
        <w:rPr>
          <w:lang w:val="en-IN"/>
        </w:rPr>
      </w:pPr>
      <w:r w:rsidRPr="00270469">
        <w:rPr>
          <w:lang w:val="en-IN"/>
        </w:rPr>
        <w:t>&amp;</w:t>
      </w:r>
      <w:proofErr w:type="spellStart"/>
      <w:r w:rsidRPr="00270469">
        <w:rPr>
          <w:lang w:val="en-IN"/>
        </w:rPr>
        <w:t>branchId</w:t>
      </w:r>
      <w:proofErr w:type="spellEnd"/>
      <w:r w:rsidRPr="00270469">
        <w:rPr>
          <w:lang w:val="en-IN"/>
        </w:rPr>
        <w:t>=</w:t>
      </w:r>
      <w:proofErr w:type="spellStart"/>
      <w:r w:rsidRPr="00270469">
        <w:rPr>
          <w:lang w:val="en-IN"/>
        </w:rPr>
        <w:t>uuid</w:t>
      </w:r>
      <w:proofErr w:type="spellEnd"/>
    </w:p>
    <w:p w14:paraId="52D522A9" w14:textId="77777777" w:rsidR="00270469" w:rsidRPr="00270469" w:rsidRDefault="00270469" w:rsidP="00270469">
      <w:pPr>
        <w:rPr>
          <w:lang w:val="en-IN"/>
        </w:rPr>
      </w:pPr>
      <w:r w:rsidRPr="00270469">
        <w:rPr>
          <w:lang w:val="en-IN"/>
        </w:rPr>
        <w:t>&amp;</w:t>
      </w:r>
      <w:proofErr w:type="spellStart"/>
      <w:r w:rsidRPr="00270469">
        <w:rPr>
          <w:lang w:val="en-IN"/>
        </w:rPr>
        <w:t>employeeId</w:t>
      </w:r>
      <w:proofErr w:type="spellEnd"/>
      <w:r w:rsidRPr="00270469">
        <w:rPr>
          <w:lang w:val="en-IN"/>
        </w:rPr>
        <w:t>=</w:t>
      </w:r>
      <w:proofErr w:type="spellStart"/>
      <w:r w:rsidRPr="00270469">
        <w:rPr>
          <w:lang w:val="en-IN"/>
        </w:rPr>
        <w:t>uuid</w:t>
      </w:r>
      <w:proofErr w:type="spellEnd"/>
    </w:p>
    <w:p w14:paraId="559F80A4" w14:textId="77777777" w:rsidR="00270469" w:rsidRPr="00270469" w:rsidRDefault="00270469" w:rsidP="00270469">
      <w:pPr>
        <w:rPr>
          <w:lang w:val="en-IN"/>
        </w:rPr>
      </w:pPr>
      <w:r w:rsidRPr="00270469">
        <w:rPr>
          <w:lang w:val="en-IN"/>
        </w:rPr>
        <w:t>&amp;format=csv</w:t>
      </w:r>
    </w:p>
    <w:p w14:paraId="6316E5D9" w14:textId="77777777" w:rsidR="00270469" w:rsidRPr="00270469" w:rsidRDefault="00000000" w:rsidP="00270469">
      <w:pPr>
        <w:rPr>
          <w:lang w:val="en-IN"/>
        </w:rPr>
      </w:pPr>
      <w:r>
        <w:rPr>
          <w:lang w:val="en-IN"/>
        </w:rPr>
        <w:pict w14:anchorId="446DC7D8">
          <v:rect id="_x0000_i1129" style="width:0;height:1.5pt" o:hralign="center" o:hrstd="t" o:hr="t" fillcolor="#a0a0a0" stroked="f"/>
        </w:pict>
      </w:r>
    </w:p>
    <w:p w14:paraId="007CA09C" w14:textId="77777777" w:rsidR="00270469" w:rsidRPr="00270469" w:rsidRDefault="00270469" w:rsidP="00270469">
      <w:pPr>
        <w:rPr>
          <w:b/>
          <w:bCs/>
          <w:lang w:val="en-IN"/>
        </w:rPr>
      </w:pPr>
      <w:r w:rsidRPr="00270469">
        <w:rPr>
          <w:b/>
          <w:bCs/>
          <w:lang w:val="en-IN"/>
        </w:rPr>
        <w:t>GET /reports/late-arrivals</w:t>
      </w:r>
    </w:p>
    <w:p w14:paraId="482A2DEE"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Query Params</w:t>
      </w:r>
      <w:proofErr w:type="gramStart"/>
      <w:r w:rsidRPr="00270469">
        <w:rPr>
          <w:b/>
          <w:bCs/>
          <w:lang w:val="en-IN"/>
        </w:rPr>
        <w:t>:</w:t>
      </w:r>
      <w:r w:rsidRPr="00270469">
        <w:rPr>
          <w:lang w:val="en-IN"/>
        </w:rPr>
        <w:t xml:space="preserve"> ?</w:t>
      </w:r>
      <w:proofErr w:type="spellStart"/>
      <w:r w:rsidRPr="00270469">
        <w:rPr>
          <w:lang w:val="en-IN"/>
        </w:rPr>
        <w:t>startDate</w:t>
      </w:r>
      <w:proofErr w:type="spellEnd"/>
      <w:proofErr w:type="gramEnd"/>
      <w:r w:rsidRPr="00270469">
        <w:rPr>
          <w:lang w:val="en-IN"/>
        </w:rPr>
        <w:t>=...&amp;</w:t>
      </w:r>
      <w:proofErr w:type="spellStart"/>
      <w:r w:rsidRPr="00270469">
        <w:rPr>
          <w:lang w:val="en-IN"/>
        </w:rPr>
        <w:t>endDate</w:t>
      </w:r>
      <w:proofErr w:type="spellEnd"/>
      <w:r w:rsidRPr="00270469">
        <w:rPr>
          <w:lang w:val="en-IN"/>
        </w:rPr>
        <w:t>=...&amp;</w:t>
      </w:r>
      <w:proofErr w:type="spellStart"/>
      <w:r w:rsidRPr="00270469">
        <w:rPr>
          <w:lang w:val="en-IN"/>
        </w:rPr>
        <w:t>minLateMinutes</w:t>
      </w:r>
      <w:proofErr w:type="spellEnd"/>
      <w:r w:rsidRPr="00270469">
        <w:rPr>
          <w:lang w:val="en-IN"/>
        </w:rPr>
        <w:t>=15</w:t>
      </w:r>
    </w:p>
    <w:p w14:paraId="1530D237" w14:textId="77777777" w:rsidR="00270469" w:rsidRPr="00270469" w:rsidRDefault="00000000" w:rsidP="00270469">
      <w:pPr>
        <w:rPr>
          <w:lang w:val="en-IN"/>
        </w:rPr>
      </w:pPr>
      <w:r>
        <w:rPr>
          <w:lang w:val="en-IN"/>
        </w:rPr>
        <w:pict w14:anchorId="42988781">
          <v:rect id="_x0000_i1130" style="width:0;height:1.5pt" o:hralign="center" o:hrstd="t" o:hr="t" fillcolor="#a0a0a0" stroked="f"/>
        </w:pict>
      </w:r>
    </w:p>
    <w:p w14:paraId="0CFD4341" w14:textId="77777777" w:rsidR="00270469" w:rsidRPr="00270469" w:rsidRDefault="00270469" w:rsidP="00270469">
      <w:pPr>
        <w:rPr>
          <w:b/>
          <w:bCs/>
          <w:lang w:val="en-IN"/>
        </w:rPr>
      </w:pPr>
      <w:r w:rsidRPr="00270469">
        <w:rPr>
          <w:b/>
          <w:bCs/>
          <w:lang w:val="en-IN"/>
        </w:rPr>
        <w:t>GET /reports/overtime</w:t>
      </w:r>
    </w:p>
    <w:p w14:paraId="6B09BBB9"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Query Params</w:t>
      </w:r>
      <w:proofErr w:type="gramStart"/>
      <w:r w:rsidRPr="00270469">
        <w:rPr>
          <w:b/>
          <w:bCs/>
          <w:lang w:val="en-IN"/>
        </w:rPr>
        <w:t>:</w:t>
      </w:r>
      <w:r w:rsidRPr="00270469">
        <w:rPr>
          <w:lang w:val="en-IN"/>
        </w:rPr>
        <w:t xml:space="preserve"> ?</w:t>
      </w:r>
      <w:proofErr w:type="spellStart"/>
      <w:r w:rsidRPr="00270469">
        <w:rPr>
          <w:lang w:val="en-IN"/>
        </w:rPr>
        <w:t>startDate</w:t>
      </w:r>
      <w:proofErr w:type="spellEnd"/>
      <w:proofErr w:type="gramEnd"/>
      <w:r w:rsidRPr="00270469">
        <w:rPr>
          <w:lang w:val="en-IN"/>
        </w:rPr>
        <w:t>=...&amp;</w:t>
      </w:r>
      <w:proofErr w:type="spellStart"/>
      <w:r w:rsidRPr="00270469">
        <w:rPr>
          <w:lang w:val="en-IN"/>
        </w:rPr>
        <w:t>endDate</w:t>
      </w:r>
      <w:proofErr w:type="spellEnd"/>
      <w:r w:rsidRPr="00270469">
        <w:rPr>
          <w:lang w:val="en-IN"/>
        </w:rPr>
        <w:t>=...&amp;</w:t>
      </w:r>
      <w:proofErr w:type="spellStart"/>
      <w:r w:rsidRPr="00270469">
        <w:rPr>
          <w:lang w:val="en-IN"/>
        </w:rPr>
        <w:t>minOvertimeMinutes</w:t>
      </w:r>
      <w:proofErr w:type="spellEnd"/>
      <w:r w:rsidRPr="00270469">
        <w:rPr>
          <w:lang w:val="en-IN"/>
        </w:rPr>
        <w:t>=30</w:t>
      </w:r>
    </w:p>
    <w:p w14:paraId="6F73A15D" w14:textId="77777777" w:rsidR="00270469" w:rsidRPr="00270469" w:rsidRDefault="00000000" w:rsidP="00270469">
      <w:pPr>
        <w:rPr>
          <w:lang w:val="en-IN"/>
        </w:rPr>
      </w:pPr>
      <w:r>
        <w:rPr>
          <w:lang w:val="en-IN"/>
        </w:rPr>
        <w:pict w14:anchorId="70933820">
          <v:rect id="_x0000_i1131" style="width:0;height:1.5pt" o:hralign="center" o:hrstd="t" o:hr="t" fillcolor="#a0a0a0" stroked="f"/>
        </w:pict>
      </w:r>
    </w:p>
    <w:p w14:paraId="4202620C" w14:textId="77777777" w:rsidR="00270469" w:rsidRPr="00270469" w:rsidRDefault="00270469" w:rsidP="00270469">
      <w:pPr>
        <w:rPr>
          <w:b/>
          <w:bCs/>
          <w:lang w:val="en-IN"/>
        </w:rPr>
      </w:pPr>
      <w:r w:rsidRPr="00270469">
        <w:rPr>
          <w:b/>
          <w:bCs/>
          <w:lang w:val="en-IN"/>
        </w:rPr>
        <w:t>GET /reports/absenteeism</w:t>
      </w:r>
    </w:p>
    <w:p w14:paraId="70784A89"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Query Params</w:t>
      </w:r>
      <w:proofErr w:type="gramStart"/>
      <w:r w:rsidRPr="00270469">
        <w:rPr>
          <w:b/>
          <w:bCs/>
          <w:lang w:val="en-IN"/>
        </w:rPr>
        <w:t>:</w:t>
      </w:r>
      <w:r w:rsidRPr="00270469">
        <w:rPr>
          <w:lang w:val="en-IN"/>
        </w:rPr>
        <w:t xml:space="preserve"> ?month</w:t>
      </w:r>
      <w:proofErr w:type="gramEnd"/>
      <w:r w:rsidRPr="00270469">
        <w:rPr>
          <w:lang w:val="en-IN"/>
        </w:rPr>
        <w:t>=3&amp;year=2026&amp;minAbsentDays=3</w:t>
      </w:r>
    </w:p>
    <w:p w14:paraId="51D0645A" w14:textId="77777777" w:rsidR="00270469" w:rsidRPr="00270469" w:rsidRDefault="00000000" w:rsidP="00270469">
      <w:pPr>
        <w:rPr>
          <w:lang w:val="en-IN"/>
        </w:rPr>
      </w:pPr>
      <w:r>
        <w:rPr>
          <w:lang w:val="en-IN"/>
        </w:rPr>
        <w:pict w14:anchorId="5ADD22C7">
          <v:rect id="_x0000_i1132" style="width:0;height:1.5pt" o:hralign="center" o:hrstd="t" o:hr="t" fillcolor="#a0a0a0" stroked="f"/>
        </w:pict>
      </w:r>
    </w:p>
    <w:p w14:paraId="42A6B0D4" w14:textId="77777777" w:rsidR="00270469" w:rsidRPr="00270469" w:rsidRDefault="00270469" w:rsidP="00270469">
      <w:pPr>
        <w:rPr>
          <w:b/>
          <w:bCs/>
          <w:lang w:val="en-IN"/>
        </w:rPr>
      </w:pPr>
      <w:r w:rsidRPr="00270469">
        <w:rPr>
          <w:b/>
          <w:bCs/>
          <w:lang w:val="en-IN"/>
        </w:rPr>
        <w:t>GET /reports/leave-summary</w:t>
      </w:r>
    </w:p>
    <w:p w14:paraId="0FDA9095"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Query Params</w:t>
      </w:r>
      <w:proofErr w:type="gramStart"/>
      <w:r w:rsidRPr="00270469">
        <w:rPr>
          <w:b/>
          <w:bCs/>
          <w:lang w:val="en-IN"/>
        </w:rPr>
        <w:t>:</w:t>
      </w:r>
      <w:r w:rsidRPr="00270469">
        <w:rPr>
          <w:lang w:val="en-IN"/>
        </w:rPr>
        <w:t xml:space="preserve"> ?year</w:t>
      </w:r>
      <w:proofErr w:type="gramEnd"/>
      <w:r w:rsidRPr="00270469">
        <w:rPr>
          <w:lang w:val="en-IN"/>
        </w:rPr>
        <w:t>=2026&amp;leaveType=</w:t>
      </w:r>
      <w:proofErr w:type="spellStart"/>
      <w:r w:rsidRPr="00270469">
        <w:rPr>
          <w:lang w:val="en-IN"/>
        </w:rPr>
        <w:t>casual&amp;departmentId</w:t>
      </w:r>
      <w:proofErr w:type="spellEnd"/>
      <w:r w:rsidRPr="00270469">
        <w:rPr>
          <w:lang w:val="en-IN"/>
        </w:rPr>
        <w:t>=</w:t>
      </w:r>
      <w:proofErr w:type="spellStart"/>
      <w:r w:rsidRPr="00270469">
        <w:rPr>
          <w:lang w:val="en-IN"/>
        </w:rPr>
        <w:t>uuid</w:t>
      </w:r>
      <w:proofErr w:type="spellEnd"/>
    </w:p>
    <w:p w14:paraId="4EE95641" w14:textId="77777777" w:rsidR="00270469" w:rsidRPr="00270469" w:rsidRDefault="00000000" w:rsidP="00270469">
      <w:pPr>
        <w:rPr>
          <w:lang w:val="en-IN"/>
        </w:rPr>
      </w:pPr>
      <w:r>
        <w:rPr>
          <w:lang w:val="en-IN"/>
        </w:rPr>
        <w:pict w14:anchorId="708C0F92">
          <v:rect id="_x0000_i1133" style="width:0;height:1.5pt" o:hralign="center" o:hrstd="t" o:hr="t" fillcolor="#a0a0a0" stroked="f"/>
        </w:pict>
      </w:r>
    </w:p>
    <w:p w14:paraId="689EE94E" w14:textId="77777777" w:rsidR="00270469" w:rsidRPr="00270469" w:rsidRDefault="00270469" w:rsidP="00270469">
      <w:pPr>
        <w:rPr>
          <w:b/>
          <w:bCs/>
          <w:lang w:val="en-IN"/>
        </w:rPr>
      </w:pPr>
      <w:r w:rsidRPr="00270469">
        <w:rPr>
          <w:b/>
          <w:bCs/>
          <w:lang w:val="en-IN"/>
        </w:rPr>
        <w:t>GET /reports/face-recognition</w:t>
      </w:r>
    </w:p>
    <w:p w14:paraId="3369528B" w14:textId="77777777" w:rsidR="00270469" w:rsidRPr="00270469" w:rsidRDefault="00270469" w:rsidP="00270469">
      <w:pPr>
        <w:rPr>
          <w:lang w:val="en-IN"/>
        </w:rPr>
      </w:pPr>
      <w:r w:rsidRPr="00270469">
        <w:rPr>
          <w:b/>
          <w:bCs/>
          <w:lang w:val="en-IN"/>
        </w:rPr>
        <w:lastRenderedPageBreak/>
        <w:t>Auth:</w:t>
      </w:r>
      <w:r w:rsidRPr="00270469">
        <w:rPr>
          <w:lang w:val="en-IN"/>
        </w:rPr>
        <w:t xml:space="preserve"> ADMIN </w:t>
      </w:r>
      <w:r w:rsidRPr="00270469">
        <w:rPr>
          <w:b/>
          <w:bCs/>
          <w:lang w:val="en-IN"/>
        </w:rPr>
        <w:t>Purpose:</w:t>
      </w:r>
      <w:r w:rsidRPr="00270469">
        <w:rPr>
          <w:lang w:val="en-IN"/>
        </w:rPr>
        <w:t xml:space="preserve"> Face match success/failure rates, AWS vs local usage. </w:t>
      </w:r>
      <w:r w:rsidRPr="00270469">
        <w:rPr>
          <w:b/>
          <w:bCs/>
          <w:lang w:val="en-IN"/>
        </w:rPr>
        <w:t>Query Params</w:t>
      </w:r>
      <w:proofErr w:type="gramStart"/>
      <w:r w:rsidRPr="00270469">
        <w:rPr>
          <w:b/>
          <w:bCs/>
          <w:lang w:val="en-IN"/>
        </w:rPr>
        <w:t>:</w:t>
      </w:r>
      <w:r w:rsidRPr="00270469">
        <w:rPr>
          <w:lang w:val="en-IN"/>
        </w:rPr>
        <w:t xml:space="preserve"> ?</w:t>
      </w:r>
      <w:proofErr w:type="spellStart"/>
      <w:r w:rsidRPr="00270469">
        <w:rPr>
          <w:lang w:val="en-IN"/>
        </w:rPr>
        <w:t>startDate</w:t>
      </w:r>
      <w:proofErr w:type="spellEnd"/>
      <w:proofErr w:type="gramEnd"/>
      <w:r w:rsidRPr="00270469">
        <w:rPr>
          <w:lang w:val="en-IN"/>
        </w:rPr>
        <w:t>=...&amp;</w:t>
      </w:r>
      <w:proofErr w:type="spellStart"/>
      <w:r w:rsidRPr="00270469">
        <w:rPr>
          <w:lang w:val="en-IN"/>
        </w:rPr>
        <w:t>endDate</w:t>
      </w:r>
      <w:proofErr w:type="spellEnd"/>
      <w:r w:rsidRPr="00270469">
        <w:rPr>
          <w:lang w:val="en-IN"/>
        </w:rPr>
        <w:t>=...</w:t>
      </w:r>
    </w:p>
    <w:p w14:paraId="6A9065FA" w14:textId="77777777" w:rsidR="00270469" w:rsidRPr="00270469" w:rsidRDefault="00000000" w:rsidP="00270469">
      <w:pPr>
        <w:rPr>
          <w:lang w:val="en-IN"/>
        </w:rPr>
      </w:pPr>
      <w:r>
        <w:rPr>
          <w:lang w:val="en-IN"/>
        </w:rPr>
        <w:pict w14:anchorId="483E47BA">
          <v:rect id="_x0000_i1134" style="width:0;height:1.5pt" o:hralign="center" o:hrstd="t" o:hr="t" fillcolor="#a0a0a0" stroked="f"/>
        </w:pict>
      </w:r>
    </w:p>
    <w:p w14:paraId="40A50C99" w14:textId="77777777" w:rsidR="00270469" w:rsidRPr="00270469" w:rsidRDefault="00270469" w:rsidP="00270469">
      <w:pPr>
        <w:rPr>
          <w:b/>
          <w:bCs/>
          <w:lang w:val="en-IN"/>
        </w:rPr>
      </w:pPr>
      <w:r w:rsidRPr="00270469">
        <w:rPr>
          <w:b/>
          <w:bCs/>
          <w:lang w:val="en-IN"/>
        </w:rPr>
        <w:t>POST /reports/export</w:t>
      </w:r>
    </w:p>
    <w:p w14:paraId="16E12F30" w14:textId="77777777" w:rsidR="00270469" w:rsidRPr="00270469" w:rsidRDefault="00270469" w:rsidP="00270469">
      <w:pPr>
        <w:rPr>
          <w:lang w:val="en-IN"/>
        </w:rPr>
      </w:pPr>
      <w:r w:rsidRPr="00270469">
        <w:rPr>
          <w:b/>
          <w:bCs/>
          <w:lang w:val="en-IN"/>
        </w:rPr>
        <w:t>Auth:</w:t>
      </w:r>
      <w:r w:rsidRPr="00270469">
        <w:rPr>
          <w:lang w:val="en-IN"/>
        </w:rPr>
        <w:t xml:space="preserve"> ADMIN </w:t>
      </w:r>
      <w:r w:rsidRPr="00270469">
        <w:rPr>
          <w:b/>
          <w:bCs/>
          <w:lang w:val="en-IN"/>
        </w:rPr>
        <w:t>Purpose:</w:t>
      </w:r>
      <w:r w:rsidRPr="00270469">
        <w:rPr>
          <w:lang w:val="en-IN"/>
        </w:rPr>
        <w:t xml:space="preserve"> Queue a large export job (async — returns job ID, sends email when ready).</w:t>
      </w:r>
    </w:p>
    <w:p w14:paraId="57DC039A" w14:textId="77777777" w:rsidR="00270469" w:rsidRPr="00270469" w:rsidRDefault="00270469" w:rsidP="00270469">
      <w:pPr>
        <w:rPr>
          <w:lang w:val="en-IN"/>
        </w:rPr>
      </w:pPr>
      <w:r w:rsidRPr="00270469">
        <w:rPr>
          <w:b/>
          <w:bCs/>
          <w:lang w:val="en-IN"/>
        </w:rPr>
        <w:t>Request Body:</w:t>
      </w:r>
    </w:p>
    <w:p w14:paraId="2E830982" w14:textId="77777777" w:rsidR="00270469" w:rsidRPr="00270469" w:rsidRDefault="00270469" w:rsidP="00270469">
      <w:pPr>
        <w:rPr>
          <w:lang w:val="en-IN"/>
        </w:rPr>
      </w:pPr>
      <w:r w:rsidRPr="00270469">
        <w:rPr>
          <w:lang w:val="en-IN"/>
        </w:rPr>
        <w:t>{</w:t>
      </w:r>
    </w:p>
    <w:p w14:paraId="74107C8A" w14:textId="77777777" w:rsidR="00270469" w:rsidRPr="00270469" w:rsidRDefault="00270469" w:rsidP="00270469">
      <w:pPr>
        <w:rPr>
          <w:lang w:val="en-IN"/>
        </w:rPr>
      </w:pPr>
      <w:r w:rsidRPr="00270469">
        <w:rPr>
          <w:lang w:val="en-IN"/>
        </w:rPr>
        <w:t xml:space="preserve">  "</w:t>
      </w:r>
      <w:proofErr w:type="spellStart"/>
      <w:r w:rsidRPr="00270469">
        <w:rPr>
          <w:lang w:val="en-IN"/>
        </w:rPr>
        <w:t>reportType</w:t>
      </w:r>
      <w:proofErr w:type="spellEnd"/>
      <w:r w:rsidRPr="00270469">
        <w:rPr>
          <w:lang w:val="en-IN"/>
        </w:rPr>
        <w:t>": "attendance",</w:t>
      </w:r>
    </w:p>
    <w:p w14:paraId="3786C2CE" w14:textId="77777777" w:rsidR="00270469" w:rsidRPr="00270469" w:rsidRDefault="00270469" w:rsidP="00270469">
      <w:pPr>
        <w:rPr>
          <w:lang w:val="en-IN"/>
        </w:rPr>
      </w:pPr>
      <w:r w:rsidRPr="00270469">
        <w:rPr>
          <w:lang w:val="en-IN"/>
        </w:rPr>
        <w:t xml:space="preserve">  "filters": {</w:t>
      </w:r>
    </w:p>
    <w:p w14:paraId="47EC184D" w14:textId="77777777" w:rsidR="00270469" w:rsidRPr="00270469" w:rsidRDefault="00270469" w:rsidP="00270469">
      <w:pPr>
        <w:rPr>
          <w:lang w:val="en-IN"/>
        </w:rPr>
      </w:pPr>
      <w:r w:rsidRPr="00270469">
        <w:rPr>
          <w:lang w:val="en-IN"/>
        </w:rPr>
        <w:t xml:space="preserve">    "</w:t>
      </w:r>
      <w:proofErr w:type="spellStart"/>
      <w:r w:rsidRPr="00270469">
        <w:rPr>
          <w:lang w:val="en-IN"/>
        </w:rPr>
        <w:t>startDate</w:t>
      </w:r>
      <w:proofErr w:type="spellEnd"/>
      <w:r w:rsidRPr="00270469">
        <w:rPr>
          <w:lang w:val="en-IN"/>
        </w:rPr>
        <w:t>": "2026-01-01",</w:t>
      </w:r>
    </w:p>
    <w:p w14:paraId="476D160B" w14:textId="77777777" w:rsidR="00270469" w:rsidRPr="00270469" w:rsidRDefault="00270469" w:rsidP="00270469">
      <w:pPr>
        <w:rPr>
          <w:lang w:val="en-IN"/>
        </w:rPr>
      </w:pPr>
      <w:r w:rsidRPr="00270469">
        <w:rPr>
          <w:lang w:val="en-IN"/>
        </w:rPr>
        <w:t xml:space="preserve">    "</w:t>
      </w:r>
      <w:proofErr w:type="spellStart"/>
      <w:r w:rsidRPr="00270469">
        <w:rPr>
          <w:lang w:val="en-IN"/>
        </w:rPr>
        <w:t>endDate</w:t>
      </w:r>
      <w:proofErr w:type="spellEnd"/>
      <w:r w:rsidRPr="00270469">
        <w:rPr>
          <w:lang w:val="en-IN"/>
        </w:rPr>
        <w:t>": "2026-03-31",</w:t>
      </w:r>
    </w:p>
    <w:p w14:paraId="3EF37631" w14:textId="77777777" w:rsidR="00270469" w:rsidRPr="00270469" w:rsidRDefault="00270469" w:rsidP="00270469">
      <w:pPr>
        <w:rPr>
          <w:lang w:val="en-IN"/>
        </w:rPr>
      </w:pPr>
      <w:r w:rsidRPr="00270469">
        <w:rPr>
          <w:lang w:val="en-IN"/>
        </w:rPr>
        <w:t xml:space="preserve">    "</w:t>
      </w:r>
      <w:proofErr w:type="spellStart"/>
      <w:r w:rsidRPr="00270469">
        <w:rPr>
          <w:lang w:val="en-IN"/>
        </w:rPr>
        <w:t>departmentId</w:t>
      </w:r>
      <w:proofErr w:type="spellEnd"/>
      <w:r w:rsidRPr="00270469">
        <w:rPr>
          <w:lang w:val="en-IN"/>
        </w:rPr>
        <w:t>": null</w:t>
      </w:r>
    </w:p>
    <w:p w14:paraId="1D0A199C" w14:textId="77777777" w:rsidR="00270469" w:rsidRPr="00270469" w:rsidRDefault="00270469" w:rsidP="00270469">
      <w:pPr>
        <w:rPr>
          <w:lang w:val="en-IN"/>
        </w:rPr>
      </w:pPr>
      <w:r w:rsidRPr="00270469">
        <w:rPr>
          <w:lang w:val="en-IN"/>
        </w:rPr>
        <w:t xml:space="preserve">  },</w:t>
      </w:r>
    </w:p>
    <w:p w14:paraId="2785270D" w14:textId="77777777" w:rsidR="00270469" w:rsidRPr="00270469" w:rsidRDefault="00270469" w:rsidP="00270469">
      <w:pPr>
        <w:rPr>
          <w:lang w:val="en-IN"/>
        </w:rPr>
      </w:pPr>
      <w:r w:rsidRPr="00270469">
        <w:rPr>
          <w:lang w:val="en-IN"/>
        </w:rPr>
        <w:t xml:space="preserve">  "format": "csv"</w:t>
      </w:r>
    </w:p>
    <w:p w14:paraId="3A37EC19" w14:textId="77777777" w:rsidR="00270469" w:rsidRPr="00270469" w:rsidRDefault="00270469" w:rsidP="00270469">
      <w:pPr>
        <w:rPr>
          <w:lang w:val="en-IN"/>
        </w:rPr>
      </w:pPr>
      <w:r w:rsidRPr="00270469">
        <w:rPr>
          <w:lang w:val="en-IN"/>
        </w:rPr>
        <w:t>}</w:t>
      </w:r>
    </w:p>
    <w:p w14:paraId="0E6954C6" w14:textId="77777777" w:rsidR="00270469" w:rsidRPr="00270469" w:rsidRDefault="00270469" w:rsidP="00270469">
      <w:pPr>
        <w:rPr>
          <w:lang w:val="en-IN"/>
        </w:rPr>
      </w:pPr>
      <w:r w:rsidRPr="00270469">
        <w:rPr>
          <w:b/>
          <w:bCs/>
          <w:lang w:val="en-IN"/>
        </w:rPr>
        <w:t>Success Response 202:</w:t>
      </w:r>
    </w:p>
    <w:p w14:paraId="79E5F3A9" w14:textId="77777777" w:rsidR="00270469" w:rsidRPr="00270469" w:rsidRDefault="00270469" w:rsidP="00270469">
      <w:pPr>
        <w:rPr>
          <w:lang w:val="en-IN"/>
        </w:rPr>
      </w:pPr>
      <w:r w:rsidRPr="00270469">
        <w:rPr>
          <w:lang w:val="en-IN"/>
        </w:rPr>
        <w:t>{</w:t>
      </w:r>
    </w:p>
    <w:p w14:paraId="05C1A265" w14:textId="77777777" w:rsidR="00270469" w:rsidRPr="00270469" w:rsidRDefault="00270469" w:rsidP="00270469">
      <w:pPr>
        <w:rPr>
          <w:lang w:val="en-IN"/>
        </w:rPr>
      </w:pPr>
      <w:r w:rsidRPr="00270469">
        <w:rPr>
          <w:lang w:val="en-IN"/>
        </w:rPr>
        <w:t xml:space="preserve">  "success": true,</w:t>
      </w:r>
    </w:p>
    <w:p w14:paraId="707FA3E0" w14:textId="77777777" w:rsidR="00270469" w:rsidRPr="00270469" w:rsidRDefault="00270469" w:rsidP="00270469">
      <w:pPr>
        <w:rPr>
          <w:lang w:val="en-IN"/>
        </w:rPr>
      </w:pPr>
      <w:r w:rsidRPr="00270469">
        <w:rPr>
          <w:lang w:val="en-IN"/>
        </w:rPr>
        <w:t xml:space="preserve">  "message": "Report export queued. You will receive an email when ready.",</w:t>
      </w:r>
    </w:p>
    <w:p w14:paraId="6BBEC880" w14:textId="77777777" w:rsidR="00270469" w:rsidRPr="00270469" w:rsidRDefault="00270469" w:rsidP="00270469">
      <w:pPr>
        <w:rPr>
          <w:lang w:val="en-IN"/>
        </w:rPr>
      </w:pPr>
      <w:r w:rsidRPr="00270469">
        <w:rPr>
          <w:lang w:val="en-IN"/>
        </w:rPr>
        <w:t xml:space="preserve">  "data": {</w:t>
      </w:r>
    </w:p>
    <w:p w14:paraId="111EC7B8" w14:textId="77777777" w:rsidR="00270469" w:rsidRPr="00270469" w:rsidRDefault="00270469" w:rsidP="00270469">
      <w:pPr>
        <w:rPr>
          <w:lang w:val="en-IN"/>
        </w:rPr>
      </w:pPr>
      <w:r w:rsidRPr="00270469">
        <w:rPr>
          <w:lang w:val="en-IN"/>
        </w:rPr>
        <w:t xml:space="preserve">    "</w:t>
      </w:r>
      <w:proofErr w:type="spellStart"/>
      <w:r w:rsidRPr="00270469">
        <w:rPr>
          <w:lang w:val="en-IN"/>
        </w:rPr>
        <w:t>jobId</w:t>
      </w:r>
      <w:proofErr w:type="spellEnd"/>
      <w:r w:rsidRPr="00270469">
        <w:rPr>
          <w:lang w:val="en-IN"/>
        </w:rPr>
        <w:t>": "</w:t>
      </w:r>
      <w:proofErr w:type="spellStart"/>
      <w:r w:rsidRPr="00270469">
        <w:rPr>
          <w:lang w:val="en-IN"/>
        </w:rPr>
        <w:t>uuid</w:t>
      </w:r>
      <w:proofErr w:type="spellEnd"/>
      <w:r w:rsidRPr="00270469">
        <w:rPr>
          <w:lang w:val="en-IN"/>
        </w:rPr>
        <w:t>",</w:t>
      </w:r>
    </w:p>
    <w:p w14:paraId="64E0A300" w14:textId="77777777" w:rsidR="00270469" w:rsidRPr="00270469" w:rsidRDefault="00270469" w:rsidP="00270469">
      <w:pPr>
        <w:rPr>
          <w:lang w:val="en-IN"/>
        </w:rPr>
      </w:pPr>
      <w:r w:rsidRPr="00270469">
        <w:rPr>
          <w:lang w:val="en-IN"/>
        </w:rPr>
        <w:t xml:space="preserve">    "</w:t>
      </w:r>
      <w:proofErr w:type="spellStart"/>
      <w:r w:rsidRPr="00270469">
        <w:rPr>
          <w:lang w:val="en-IN"/>
        </w:rPr>
        <w:t>estimatedMinutes</w:t>
      </w:r>
      <w:proofErr w:type="spellEnd"/>
      <w:r w:rsidRPr="00270469">
        <w:rPr>
          <w:lang w:val="en-IN"/>
        </w:rPr>
        <w:t>": 3</w:t>
      </w:r>
    </w:p>
    <w:p w14:paraId="18DA29F1" w14:textId="77777777" w:rsidR="00270469" w:rsidRPr="00270469" w:rsidRDefault="00270469" w:rsidP="00270469">
      <w:pPr>
        <w:rPr>
          <w:lang w:val="en-IN"/>
        </w:rPr>
      </w:pPr>
      <w:r w:rsidRPr="00270469">
        <w:rPr>
          <w:lang w:val="en-IN"/>
        </w:rPr>
        <w:t xml:space="preserve">  }</w:t>
      </w:r>
    </w:p>
    <w:p w14:paraId="0487CE75" w14:textId="77777777" w:rsidR="00270469" w:rsidRPr="00270469" w:rsidRDefault="00270469" w:rsidP="00270469">
      <w:pPr>
        <w:rPr>
          <w:lang w:val="en-IN"/>
        </w:rPr>
      </w:pPr>
      <w:r w:rsidRPr="00270469">
        <w:rPr>
          <w:lang w:val="en-IN"/>
        </w:rPr>
        <w:t>}</w:t>
      </w:r>
    </w:p>
    <w:p w14:paraId="6908120D" w14:textId="77777777" w:rsidR="00270469" w:rsidRPr="00270469" w:rsidRDefault="00000000" w:rsidP="00270469">
      <w:pPr>
        <w:rPr>
          <w:lang w:val="en-IN"/>
        </w:rPr>
      </w:pPr>
      <w:r>
        <w:rPr>
          <w:lang w:val="en-IN"/>
        </w:rPr>
        <w:pict w14:anchorId="185295CC">
          <v:rect id="_x0000_i1135" style="width:0;height:1.5pt" o:hralign="center" o:hrstd="t" o:hr="t" fillcolor="#a0a0a0" stroked="f"/>
        </w:pict>
      </w:r>
    </w:p>
    <w:p w14:paraId="75A97BB9" w14:textId="77777777" w:rsidR="00270469" w:rsidRPr="00270469" w:rsidRDefault="00270469" w:rsidP="00270469">
      <w:pPr>
        <w:rPr>
          <w:b/>
          <w:bCs/>
          <w:lang w:val="en-IN"/>
        </w:rPr>
      </w:pPr>
      <w:r w:rsidRPr="00270469">
        <w:rPr>
          <w:b/>
          <w:bCs/>
          <w:lang w:val="en-IN"/>
        </w:rPr>
        <w:t>19. Module: Super Admin</w:t>
      </w:r>
    </w:p>
    <w:p w14:paraId="01FC63D8" w14:textId="77777777" w:rsidR="00270469" w:rsidRPr="00270469" w:rsidRDefault="00270469" w:rsidP="00270469">
      <w:pPr>
        <w:rPr>
          <w:lang w:val="en-IN"/>
        </w:rPr>
      </w:pPr>
      <w:r w:rsidRPr="00270469">
        <w:rPr>
          <w:b/>
          <w:bCs/>
          <w:lang w:val="en-IN"/>
        </w:rPr>
        <w:lastRenderedPageBreak/>
        <w:t>Base path:</w:t>
      </w:r>
      <w:r w:rsidRPr="00270469">
        <w:rPr>
          <w:lang w:val="en-IN"/>
        </w:rPr>
        <w:t xml:space="preserve">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 xml:space="preserve"> </w:t>
      </w:r>
      <w:r w:rsidRPr="00270469">
        <w:rPr>
          <w:b/>
          <w:bCs/>
          <w:lang w:val="en-IN"/>
        </w:rPr>
        <w:t>Auth:</w:t>
      </w:r>
      <w:r w:rsidRPr="00270469">
        <w:rPr>
          <w:lang w:val="en-IN"/>
        </w:rPr>
        <w:t xml:space="preserve"> ALL routes require SUPERADMIN token </w:t>
      </w:r>
      <w:r w:rsidRPr="00270469">
        <w:rPr>
          <w:b/>
          <w:bCs/>
          <w:lang w:val="en-IN"/>
        </w:rPr>
        <w:t>Note:</w:t>
      </w:r>
      <w:r w:rsidRPr="00270469">
        <w:rPr>
          <w:lang w:val="en-IN"/>
        </w:rPr>
        <w:t xml:space="preserve"> These routes bypass </w:t>
      </w:r>
      <w:proofErr w:type="spellStart"/>
      <w:r w:rsidRPr="00270469">
        <w:rPr>
          <w:lang w:val="en-IN"/>
        </w:rPr>
        <w:t>orgGuard</w:t>
      </w:r>
      <w:proofErr w:type="spellEnd"/>
      <w:r w:rsidRPr="00270469">
        <w:rPr>
          <w:lang w:val="en-IN"/>
        </w:rPr>
        <w:t xml:space="preserve"> — they can access all orgs.</w:t>
      </w:r>
    </w:p>
    <w:p w14:paraId="4A8EFDDB" w14:textId="77777777" w:rsidR="00270469" w:rsidRPr="00270469" w:rsidRDefault="00000000" w:rsidP="00270469">
      <w:pPr>
        <w:rPr>
          <w:lang w:val="en-IN"/>
        </w:rPr>
      </w:pPr>
      <w:r>
        <w:rPr>
          <w:lang w:val="en-IN"/>
        </w:rPr>
        <w:pict w14:anchorId="334963D0">
          <v:rect id="_x0000_i1136" style="width:0;height:1.5pt" o:hralign="center" o:hrstd="t" o:hr="t" fillcolor="#a0a0a0" stroked="f"/>
        </w:pict>
      </w:r>
    </w:p>
    <w:p w14:paraId="6AAD90BA" w14:textId="77777777" w:rsidR="00270469" w:rsidRPr="00270469" w:rsidRDefault="00270469" w:rsidP="00270469">
      <w:pPr>
        <w:rPr>
          <w:b/>
          <w:bCs/>
          <w:lang w:val="en-IN"/>
        </w:rPr>
      </w:pPr>
      <w:r w:rsidRPr="00270469">
        <w:rPr>
          <w:b/>
          <w:bCs/>
          <w:lang w:val="en-IN"/>
        </w:rPr>
        <w:t>GET /</w:t>
      </w:r>
      <w:proofErr w:type="spellStart"/>
      <w:r w:rsidRPr="00270469">
        <w:rPr>
          <w:b/>
          <w:bCs/>
          <w:lang w:val="en-IN"/>
        </w:rPr>
        <w:t>superadmin</w:t>
      </w:r>
      <w:proofErr w:type="spellEnd"/>
      <w:r w:rsidRPr="00270469">
        <w:rPr>
          <w:b/>
          <w:bCs/>
          <w:lang w:val="en-IN"/>
        </w:rPr>
        <w:t>/organisations</w:t>
      </w:r>
    </w:p>
    <w:p w14:paraId="1F961C12" w14:textId="77777777" w:rsidR="00270469" w:rsidRPr="00270469" w:rsidRDefault="00270469" w:rsidP="00270469">
      <w:pPr>
        <w:rPr>
          <w:lang w:val="en-IN"/>
        </w:rPr>
      </w:pPr>
      <w:r w:rsidRPr="00270469">
        <w:rPr>
          <w:b/>
          <w:bCs/>
          <w:lang w:val="en-IN"/>
        </w:rPr>
        <w:t>Purpose:</w:t>
      </w:r>
      <w:r w:rsidRPr="00270469">
        <w:rPr>
          <w:lang w:val="en-IN"/>
        </w:rPr>
        <w:t xml:space="preserve"> List all organisations on the platform. </w:t>
      </w:r>
      <w:r w:rsidRPr="00270469">
        <w:rPr>
          <w:b/>
          <w:bCs/>
          <w:lang w:val="en-IN"/>
        </w:rPr>
        <w:t>Query Params</w:t>
      </w:r>
      <w:proofErr w:type="gramStart"/>
      <w:r w:rsidRPr="00270469">
        <w:rPr>
          <w:b/>
          <w:bCs/>
          <w:lang w:val="en-IN"/>
        </w:rPr>
        <w:t>:</w:t>
      </w:r>
      <w:r w:rsidRPr="00270469">
        <w:rPr>
          <w:lang w:val="en-IN"/>
        </w:rPr>
        <w:t xml:space="preserve"> ?status</w:t>
      </w:r>
      <w:proofErr w:type="gramEnd"/>
      <w:r w:rsidRPr="00270469">
        <w:rPr>
          <w:lang w:val="en-IN"/>
        </w:rPr>
        <w:t>=</w:t>
      </w:r>
      <w:proofErr w:type="spellStart"/>
      <w:r w:rsidRPr="00270469">
        <w:rPr>
          <w:lang w:val="en-IN"/>
        </w:rPr>
        <w:t>active&amp;plan</w:t>
      </w:r>
      <w:proofErr w:type="spellEnd"/>
      <w:r w:rsidRPr="00270469">
        <w:rPr>
          <w:lang w:val="en-IN"/>
        </w:rPr>
        <w:t>=</w:t>
      </w:r>
      <w:proofErr w:type="spellStart"/>
      <w:r w:rsidRPr="00270469">
        <w:rPr>
          <w:lang w:val="en-IN"/>
        </w:rPr>
        <w:t>enterprise&amp;search</w:t>
      </w:r>
      <w:proofErr w:type="spellEnd"/>
      <w:r w:rsidRPr="00270469">
        <w:rPr>
          <w:lang w:val="en-IN"/>
        </w:rPr>
        <w:t>=</w:t>
      </w:r>
      <w:proofErr w:type="spellStart"/>
      <w:r w:rsidRPr="00270469">
        <w:rPr>
          <w:lang w:val="en-IN"/>
        </w:rPr>
        <w:t>acme&amp;page</w:t>
      </w:r>
      <w:proofErr w:type="spellEnd"/>
      <w:r w:rsidRPr="00270469">
        <w:rPr>
          <w:lang w:val="en-IN"/>
        </w:rPr>
        <w:t>=1&amp;limit=20</w:t>
      </w:r>
    </w:p>
    <w:p w14:paraId="5CBF929D" w14:textId="77777777" w:rsidR="00270469" w:rsidRPr="00270469" w:rsidRDefault="00270469" w:rsidP="00270469">
      <w:pPr>
        <w:rPr>
          <w:lang w:val="en-IN"/>
        </w:rPr>
      </w:pPr>
      <w:r w:rsidRPr="00270469">
        <w:rPr>
          <w:b/>
          <w:bCs/>
          <w:lang w:val="en-IN"/>
        </w:rPr>
        <w:t>Success Response 200:</w:t>
      </w:r>
    </w:p>
    <w:p w14:paraId="3C687417" w14:textId="77777777" w:rsidR="00270469" w:rsidRPr="00270469" w:rsidRDefault="00270469" w:rsidP="00270469">
      <w:pPr>
        <w:rPr>
          <w:lang w:val="en-IN"/>
        </w:rPr>
      </w:pPr>
      <w:r w:rsidRPr="00270469">
        <w:rPr>
          <w:lang w:val="en-IN"/>
        </w:rPr>
        <w:t>{</w:t>
      </w:r>
    </w:p>
    <w:p w14:paraId="0E3A7525" w14:textId="77777777" w:rsidR="00270469" w:rsidRPr="00270469" w:rsidRDefault="00270469" w:rsidP="00270469">
      <w:pPr>
        <w:rPr>
          <w:lang w:val="en-IN"/>
        </w:rPr>
      </w:pPr>
      <w:r w:rsidRPr="00270469">
        <w:rPr>
          <w:lang w:val="en-IN"/>
        </w:rPr>
        <w:t xml:space="preserve">  "success": true,</w:t>
      </w:r>
    </w:p>
    <w:p w14:paraId="73ACB74C" w14:textId="77777777" w:rsidR="00270469" w:rsidRPr="00270469" w:rsidRDefault="00270469" w:rsidP="00270469">
      <w:pPr>
        <w:rPr>
          <w:lang w:val="en-IN"/>
        </w:rPr>
      </w:pPr>
      <w:r w:rsidRPr="00270469">
        <w:rPr>
          <w:lang w:val="en-IN"/>
        </w:rPr>
        <w:t xml:space="preserve">  "message": "Organisations fetched",</w:t>
      </w:r>
    </w:p>
    <w:p w14:paraId="4400DAEA" w14:textId="77777777" w:rsidR="00270469" w:rsidRPr="00270469" w:rsidRDefault="00270469" w:rsidP="00270469">
      <w:pPr>
        <w:rPr>
          <w:lang w:val="en-IN"/>
        </w:rPr>
      </w:pPr>
      <w:r w:rsidRPr="00270469">
        <w:rPr>
          <w:lang w:val="en-IN"/>
        </w:rPr>
        <w:t xml:space="preserve">  "data": {</w:t>
      </w:r>
    </w:p>
    <w:p w14:paraId="6FDB2A08" w14:textId="77777777" w:rsidR="00270469" w:rsidRPr="00270469" w:rsidRDefault="00270469" w:rsidP="00270469">
      <w:pPr>
        <w:rPr>
          <w:lang w:val="en-IN"/>
        </w:rPr>
      </w:pPr>
      <w:r w:rsidRPr="00270469">
        <w:rPr>
          <w:lang w:val="en-IN"/>
        </w:rPr>
        <w:t xml:space="preserve">    "organisations": [</w:t>
      </w:r>
    </w:p>
    <w:p w14:paraId="45E86BBE" w14:textId="77777777" w:rsidR="00270469" w:rsidRPr="00270469" w:rsidRDefault="00270469" w:rsidP="00270469">
      <w:pPr>
        <w:rPr>
          <w:lang w:val="en-IN"/>
        </w:rPr>
      </w:pPr>
      <w:r w:rsidRPr="00270469">
        <w:rPr>
          <w:lang w:val="en-IN"/>
        </w:rPr>
        <w:t xml:space="preserve">      {</w:t>
      </w:r>
    </w:p>
    <w:p w14:paraId="007A352A" w14:textId="77777777" w:rsidR="00270469" w:rsidRPr="00270469" w:rsidRDefault="00270469" w:rsidP="00270469">
      <w:pPr>
        <w:rPr>
          <w:lang w:val="en-IN"/>
        </w:rPr>
      </w:pPr>
      <w:r w:rsidRPr="00270469">
        <w:rPr>
          <w:lang w:val="en-IN"/>
        </w:rPr>
        <w:t xml:space="preserve">        "id": "</w:t>
      </w:r>
      <w:proofErr w:type="spellStart"/>
      <w:r w:rsidRPr="00270469">
        <w:rPr>
          <w:lang w:val="en-IN"/>
        </w:rPr>
        <w:t>uuid</w:t>
      </w:r>
      <w:proofErr w:type="spellEnd"/>
      <w:r w:rsidRPr="00270469">
        <w:rPr>
          <w:lang w:val="en-IN"/>
        </w:rPr>
        <w:t>",</w:t>
      </w:r>
    </w:p>
    <w:p w14:paraId="6B563744" w14:textId="77777777" w:rsidR="00270469" w:rsidRPr="00270469" w:rsidRDefault="00270469" w:rsidP="00270469">
      <w:pPr>
        <w:rPr>
          <w:lang w:val="en-IN"/>
        </w:rPr>
      </w:pPr>
      <w:r w:rsidRPr="00270469">
        <w:rPr>
          <w:lang w:val="en-IN"/>
        </w:rPr>
        <w:t xml:space="preserve">        "name": "Acme Corp",</w:t>
      </w:r>
    </w:p>
    <w:p w14:paraId="65930F95" w14:textId="77777777" w:rsidR="00270469" w:rsidRPr="00270469" w:rsidRDefault="00270469" w:rsidP="00270469">
      <w:pPr>
        <w:rPr>
          <w:lang w:val="en-IN"/>
        </w:rPr>
      </w:pPr>
      <w:r w:rsidRPr="00270469">
        <w:rPr>
          <w:lang w:val="en-IN"/>
        </w:rPr>
        <w:t xml:space="preserve">        "slug": "acme-</w:t>
      </w:r>
      <w:proofErr w:type="spellStart"/>
      <w:r w:rsidRPr="00270469">
        <w:rPr>
          <w:lang w:val="en-IN"/>
        </w:rPr>
        <w:t>corp</w:t>
      </w:r>
      <w:proofErr w:type="spellEnd"/>
      <w:r w:rsidRPr="00270469">
        <w:rPr>
          <w:lang w:val="en-IN"/>
        </w:rPr>
        <w:t>",</w:t>
      </w:r>
    </w:p>
    <w:p w14:paraId="55C9B173" w14:textId="77777777" w:rsidR="00270469" w:rsidRPr="00270469" w:rsidRDefault="00270469" w:rsidP="00270469">
      <w:pPr>
        <w:rPr>
          <w:lang w:val="en-IN"/>
        </w:rPr>
      </w:pPr>
      <w:r w:rsidRPr="00270469">
        <w:rPr>
          <w:lang w:val="en-IN"/>
        </w:rPr>
        <w:t xml:space="preserve">        "plan": "business",</w:t>
      </w:r>
    </w:p>
    <w:p w14:paraId="35A97F51" w14:textId="77777777" w:rsidR="00270469" w:rsidRPr="00270469" w:rsidRDefault="00270469" w:rsidP="00270469">
      <w:pPr>
        <w:rPr>
          <w:lang w:val="en-IN"/>
        </w:rPr>
      </w:pPr>
      <w:r w:rsidRPr="00270469">
        <w:rPr>
          <w:lang w:val="en-IN"/>
        </w:rPr>
        <w:t xml:space="preserve">        "status": "active",</w:t>
      </w:r>
    </w:p>
    <w:p w14:paraId="4286078A" w14:textId="77777777" w:rsidR="00270469" w:rsidRPr="00270469" w:rsidRDefault="00270469" w:rsidP="00270469">
      <w:pPr>
        <w:rPr>
          <w:lang w:val="en-IN"/>
        </w:rPr>
      </w:pPr>
      <w:r w:rsidRPr="00270469">
        <w:rPr>
          <w:lang w:val="en-IN"/>
        </w:rPr>
        <w:t xml:space="preserve">        "</w:t>
      </w:r>
      <w:proofErr w:type="spellStart"/>
      <w:r w:rsidRPr="00270469">
        <w:rPr>
          <w:lang w:val="en-IN"/>
        </w:rPr>
        <w:t>employeeCount</w:t>
      </w:r>
      <w:proofErr w:type="spellEnd"/>
      <w:r w:rsidRPr="00270469">
        <w:rPr>
          <w:lang w:val="en-IN"/>
        </w:rPr>
        <w:t>": 342,</w:t>
      </w:r>
    </w:p>
    <w:p w14:paraId="2ADC0D0E" w14:textId="77777777" w:rsidR="00270469" w:rsidRPr="00270469" w:rsidRDefault="00270469" w:rsidP="00270469">
      <w:pPr>
        <w:rPr>
          <w:lang w:val="en-IN"/>
        </w:rPr>
      </w:pPr>
      <w:r w:rsidRPr="00270469">
        <w:rPr>
          <w:lang w:val="en-IN"/>
        </w:rPr>
        <w:t xml:space="preserve">        "</w:t>
      </w:r>
      <w:proofErr w:type="spellStart"/>
      <w:r w:rsidRPr="00270469">
        <w:rPr>
          <w:lang w:val="en-IN"/>
        </w:rPr>
        <w:t>mrr</w:t>
      </w:r>
      <w:proofErr w:type="spellEnd"/>
      <w:r w:rsidRPr="00270469">
        <w:rPr>
          <w:lang w:val="en-IN"/>
        </w:rPr>
        <w:t>": 17100,</w:t>
      </w:r>
    </w:p>
    <w:p w14:paraId="56ED9658" w14:textId="77777777" w:rsidR="00270469" w:rsidRPr="00270469" w:rsidRDefault="00270469" w:rsidP="00270469">
      <w:pPr>
        <w:rPr>
          <w:lang w:val="en-IN"/>
        </w:rPr>
      </w:pPr>
      <w:r w:rsidRPr="00270469">
        <w:rPr>
          <w:lang w:val="en-IN"/>
        </w:rPr>
        <w:t xml:space="preserve">        "</w:t>
      </w:r>
      <w:proofErr w:type="spellStart"/>
      <w:r w:rsidRPr="00270469">
        <w:rPr>
          <w:lang w:val="en-IN"/>
        </w:rPr>
        <w:t>rekognitionCallsThisMonth</w:t>
      </w:r>
      <w:proofErr w:type="spellEnd"/>
      <w:r w:rsidRPr="00270469">
        <w:rPr>
          <w:lang w:val="en-IN"/>
        </w:rPr>
        <w:t>": 2840,</w:t>
      </w:r>
    </w:p>
    <w:p w14:paraId="73AD9A03" w14:textId="77777777" w:rsidR="00270469" w:rsidRPr="00270469" w:rsidRDefault="00270469" w:rsidP="00270469">
      <w:pPr>
        <w:rPr>
          <w:lang w:val="en-IN"/>
        </w:rPr>
      </w:pPr>
      <w:r w:rsidRPr="00270469">
        <w:rPr>
          <w:lang w:val="en-IN"/>
        </w:rPr>
        <w:t xml:space="preserve">        "</w:t>
      </w:r>
      <w:proofErr w:type="spellStart"/>
      <w:r w:rsidRPr="00270469">
        <w:rPr>
          <w:lang w:val="en-IN"/>
        </w:rPr>
        <w:t>createdAt</w:t>
      </w:r>
      <w:proofErr w:type="spellEnd"/>
      <w:r w:rsidRPr="00270469">
        <w:rPr>
          <w:lang w:val="en-IN"/>
        </w:rPr>
        <w:t>": "2025-09-01T..."</w:t>
      </w:r>
    </w:p>
    <w:p w14:paraId="65FA6271" w14:textId="77777777" w:rsidR="00270469" w:rsidRPr="00270469" w:rsidRDefault="00270469" w:rsidP="00270469">
      <w:pPr>
        <w:rPr>
          <w:lang w:val="en-IN"/>
        </w:rPr>
      </w:pPr>
      <w:r w:rsidRPr="00270469">
        <w:rPr>
          <w:lang w:val="en-IN"/>
        </w:rPr>
        <w:t xml:space="preserve">      }</w:t>
      </w:r>
    </w:p>
    <w:p w14:paraId="519F84E8" w14:textId="77777777" w:rsidR="00270469" w:rsidRPr="00270469" w:rsidRDefault="00270469" w:rsidP="00270469">
      <w:pPr>
        <w:rPr>
          <w:lang w:val="en-IN"/>
        </w:rPr>
      </w:pPr>
      <w:r w:rsidRPr="00270469">
        <w:rPr>
          <w:lang w:val="en-IN"/>
        </w:rPr>
        <w:t xml:space="preserve">    ],</w:t>
      </w:r>
    </w:p>
    <w:p w14:paraId="6FBA9BC9" w14:textId="77777777" w:rsidR="00270469" w:rsidRPr="00270469" w:rsidRDefault="00270469" w:rsidP="00270469">
      <w:pPr>
        <w:rPr>
          <w:lang w:val="en-IN"/>
        </w:rPr>
      </w:pPr>
      <w:r w:rsidRPr="00270469">
        <w:rPr>
          <w:lang w:val="en-IN"/>
        </w:rPr>
        <w:t xml:space="preserve">    "summary": {</w:t>
      </w:r>
    </w:p>
    <w:p w14:paraId="64F75040" w14:textId="77777777" w:rsidR="00270469" w:rsidRPr="00270469" w:rsidRDefault="00270469" w:rsidP="00270469">
      <w:pPr>
        <w:rPr>
          <w:lang w:val="en-IN"/>
        </w:rPr>
      </w:pPr>
      <w:r w:rsidRPr="00270469">
        <w:rPr>
          <w:lang w:val="en-IN"/>
        </w:rPr>
        <w:t xml:space="preserve">      "</w:t>
      </w:r>
      <w:proofErr w:type="spellStart"/>
      <w:r w:rsidRPr="00270469">
        <w:rPr>
          <w:lang w:val="en-IN"/>
        </w:rPr>
        <w:t>totalOrgs</w:t>
      </w:r>
      <w:proofErr w:type="spellEnd"/>
      <w:r w:rsidRPr="00270469">
        <w:rPr>
          <w:lang w:val="en-IN"/>
        </w:rPr>
        <w:t>": 48,</w:t>
      </w:r>
    </w:p>
    <w:p w14:paraId="7ECE862E" w14:textId="77777777" w:rsidR="00270469" w:rsidRPr="00270469" w:rsidRDefault="00270469" w:rsidP="00270469">
      <w:pPr>
        <w:rPr>
          <w:lang w:val="en-IN"/>
        </w:rPr>
      </w:pPr>
      <w:r w:rsidRPr="00270469">
        <w:rPr>
          <w:lang w:val="en-IN"/>
        </w:rPr>
        <w:t xml:space="preserve">      "</w:t>
      </w:r>
      <w:proofErr w:type="spellStart"/>
      <w:r w:rsidRPr="00270469">
        <w:rPr>
          <w:lang w:val="en-IN"/>
        </w:rPr>
        <w:t>activeOrgs</w:t>
      </w:r>
      <w:proofErr w:type="spellEnd"/>
      <w:r w:rsidRPr="00270469">
        <w:rPr>
          <w:lang w:val="en-IN"/>
        </w:rPr>
        <w:t>": 45,</w:t>
      </w:r>
    </w:p>
    <w:p w14:paraId="53FE983B" w14:textId="77777777" w:rsidR="00270469" w:rsidRPr="00270469" w:rsidRDefault="00270469" w:rsidP="00270469">
      <w:pPr>
        <w:rPr>
          <w:lang w:val="en-IN"/>
        </w:rPr>
      </w:pPr>
      <w:r w:rsidRPr="00270469">
        <w:rPr>
          <w:lang w:val="en-IN"/>
        </w:rPr>
        <w:t xml:space="preserve">      "</w:t>
      </w:r>
      <w:proofErr w:type="spellStart"/>
      <w:r w:rsidRPr="00270469">
        <w:rPr>
          <w:lang w:val="en-IN"/>
        </w:rPr>
        <w:t>totalEmployees</w:t>
      </w:r>
      <w:proofErr w:type="spellEnd"/>
      <w:r w:rsidRPr="00270469">
        <w:rPr>
          <w:lang w:val="en-IN"/>
        </w:rPr>
        <w:t>": 12400,</w:t>
      </w:r>
    </w:p>
    <w:p w14:paraId="692303A5" w14:textId="77777777" w:rsidR="00270469" w:rsidRPr="00270469" w:rsidRDefault="00270469" w:rsidP="00270469">
      <w:pPr>
        <w:rPr>
          <w:lang w:val="en-IN"/>
        </w:rPr>
      </w:pPr>
      <w:r w:rsidRPr="00270469">
        <w:rPr>
          <w:lang w:val="en-IN"/>
        </w:rPr>
        <w:lastRenderedPageBreak/>
        <w:t xml:space="preserve">      "</w:t>
      </w:r>
      <w:proofErr w:type="spellStart"/>
      <w:r w:rsidRPr="00270469">
        <w:rPr>
          <w:lang w:val="en-IN"/>
        </w:rPr>
        <w:t>totalMrr</w:t>
      </w:r>
      <w:proofErr w:type="spellEnd"/>
      <w:r w:rsidRPr="00270469">
        <w:rPr>
          <w:lang w:val="en-IN"/>
        </w:rPr>
        <w:t>": 620000</w:t>
      </w:r>
    </w:p>
    <w:p w14:paraId="7F4FC693" w14:textId="77777777" w:rsidR="00270469" w:rsidRPr="00270469" w:rsidRDefault="00270469" w:rsidP="00270469">
      <w:pPr>
        <w:rPr>
          <w:lang w:val="en-IN"/>
        </w:rPr>
      </w:pPr>
      <w:r w:rsidRPr="00270469">
        <w:rPr>
          <w:lang w:val="en-IN"/>
        </w:rPr>
        <w:t xml:space="preserve">    },</w:t>
      </w:r>
    </w:p>
    <w:p w14:paraId="3281FC59" w14:textId="77777777" w:rsidR="00270469" w:rsidRPr="00270469" w:rsidRDefault="00270469" w:rsidP="00270469">
      <w:pPr>
        <w:rPr>
          <w:lang w:val="en-IN"/>
        </w:rPr>
      </w:pPr>
      <w:r w:rsidRPr="00270469">
        <w:rPr>
          <w:lang w:val="en-IN"/>
        </w:rPr>
        <w:t xml:space="preserve">    "pagination": </w:t>
      </w:r>
      <w:proofErr w:type="gramStart"/>
      <w:r w:rsidRPr="00270469">
        <w:rPr>
          <w:lang w:val="en-IN"/>
        </w:rPr>
        <w:t>{ ...</w:t>
      </w:r>
      <w:proofErr w:type="gramEnd"/>
      <w:r w:rsidRPr="00270469">
        <w:rPr>
          <w:lang w:val="en-IN"/>
        </w:rPr>
        <w:t xml:space="preserve"> }</w:t>
      </w:r>
    </w:p>
    <w:p w14:paraId="3FBAC16B" w14:textId="77777777" w:rsidR="00270469" w:rsidRPr="00270469" w:rsidRDefault="00270469" w:rsidP="00270469">
      <w:pPr>
        <w:rPr>
          <w:lang w:val="en-IN"/>
        </w:rPr>
      </w:pPr>
      <w:r w:rsidRPr="00270469">
        <w:rPr>
          <w:lang w:val="en-IN"/>
        </w:rPr>
        <w:t xml:space="preserve">  }</w:t>
      </w:r>
    </w:p>
    <w:p w14:paraId="7A9AEC9A" w14:textId="77777777" w:rsidR="00270469" w:rsidRPr="00270469" w:rsidRDefault="00270469" w:rsidP="00270469">
      <w:pPr>
        <w:rPr>
          <w:lang w:val="en-IN"/>
        </w:rPr>
      </w:pPr>
      <w:r w:rsidRPr="00270469">
        <w:rPr>
          <w:lang w:val="en-IN"/>
        </w:rPr>
        <w:t>}</w:t>
      </w:r>
    </w:p>
    <w:p w14:paraId="2473BBC5" w14:textId="77777777" w:rsidR="00270469" w:rsidRPr="00270469" w:rsidRDefault="00000000" w:rsidP="00270469">
      <w:pPr>
        <w:rPr>
          <w:lang w:val="en-IN"/>
        </w:rPr>
      </w:pPr>
      <w:r>
        <w:rPr>
          <w:lang w:val="en-IN"/>
        </w:rPr>
        <w:pict w14:anchorId="2186FEF4">
          <v:rect id="_x0000_i1137" style="width:0;height:1.5pt" o:hralign="center" o:hrstd="t" o:hr="t" fillcolor="#a0a0a0" stroked="f"/>
        </w:pict>
      </w:r>
    </w:p>
    <w:p w14:paraId="06F736BB" w14:textId="77777777" w:rsidR="00270469" w:rsidRPr="00270469" w:rsidRDefault="00270469" w:rsidP="00270469">
      <w:pPr>
        <w:rPr>
          <w:b/>
          <w:bCs/>
          <w:lang w:val="en-IN"/>
        </w:rPr>
      </w:pPr>
      <w:r w:rsidRPr="00270469">
        <w:rPr>
          <w:b/>
          <w:bCs/>
          <w:lang w:val="en-IN"/>
        </w:rPr>
        <w:t>POST /</w:t>
      </w:r>
      <w:proofErr w:type="spellStart"/>
      <w:r w:rsidRPr="00270469">
        <w:rPr>
          <w:b/>
          <w:bCs/>
          <w:lang w:val="en-IN"/>
        </w:rPr>
        <w:t>superadmin</w:t>
      </w:r>
      <w:proofErr w:type="spellEnd"/>
      <w:r w:rsidRPr="00270469">
        <w:rPr>
          <w:b/>
          <w:bCs/>
          <w:lang w:val="en-IN"/>
        </w:rPr>
        <w:t>/organisations</w:t>
      </w:r>
    </w:p>
    <w:p w14:paraId="54FB6652" w14:textId="77777777" w:rsidR="00270469" w:rsidRPr="00270469" w:rsidRDefault="00270469" w:rsidP="00270469">
      <w:pPr>
        <w:rPr>
          <w:lang w:val="en-IN"/>
        </w:rPr>
      </w:pPr>
      <w:r w:rsidRPr="00270469">
        <w:rPr>
          <w:b/>
          <w:bCs/>
          <w:lang w:val="en-IN"/>
        </w:rPr>
        <w:t>Purpose:</w:t>
      </w:r>
      <w:r w:rsidRPr="00270469">
        <w:rPr>
          <w:lang w:val="en-IN"/>
        </w:rPr>
        <w:t xml:space="preserve"> Create a new organisation (onboarding a new client).</w:t>
      </w:r>
    </w:p>
    <w:p w14:paraId="4B912F15" w14:textId="77777777" w:rsidR="00270469" w:rsidRPr="00270469" w:rsidRDefault="00270469" w:rsidP="00270469">
      <w:pPr>
        <w:rPr>
          <w:lang w:val="en-IN"/>
        </w:rPr>
      </w:pPr>
      <w:r w:rsidRPr="00270469">
        <w:rPr>
          <w:b/>
          <w:bCs/>
          <w:lang w:val="en-IN"/>
        </w:rPr>
        <w:t>Request Body:</w:t>
      </w:r>
    </w:p>
    <w:p w14:paraId="1BC8038F" w14:textId="77777777" w:rsidR="00270469" w:rsidRPr="00270469" w:rsidRDefault="00270469" w:rsidP="00270469">
      <w:pPr>
        <w:rPr>
          <w:lang w:val="en-IN"/>
        </w:rPr>
      </w:pPr>
      <w:r w:rsidRPr="00270469">
        <w:rPr>
          <w:lang w:val="en-IN"/>
        </w:rPr>
        <w:t>{</w:t>
      </w:r>
    </w:p>
    <w:p w14:paraId="633D5100" w14:textId="77777777" w:rsidR="00270469" w:rsidRPr="00270469" w:rsidRDefault="00270469" w:rsidP="00270469">
      <w:pPr>
        <w:rPr>
          <w:lang w:val="en-IN"/>
        </w:rPr>
      </w:pPr>
      <w:r w:rsidRPr="00270469">
        <w:rPr>
          <w:lang w:val="en-IN"/>
        </w:rPr>
        <w:t xml:space="preserve">  "name": "</w:t>
      </w:r>
      <w:proofErr w:type="spellStart"/>
      <w:r w:rsidRPr="00270469">
        <w:rPr>
          <w:lang w:val="en-IN"/>
        </w:rPr>
        <w:t>TechStart</w:t>
      </w:r>
      <w:proofErr w:type="spellEnd"/>
      <w:r w:rsidRPr="00270469">
        <w:rPr>
          <w:lang w:val="en-IN"/>
        </w:rPr>
        <w:t xml:space="preserve"> India",</w:t>
      </w:r>
    </w:p>
    <w:p w14:paraId="425954DA" w14:textId="77777777" w:rsidR="00270469" w:rsidRPr="00270469" w:rsidRDefault="00270469" w:rsidP="00270469">
      <w:pPr>
        <w:rPr>
          <w:lang w:val="en-IN"/>
        </w:rPr>
      </w:pPr>
      <w:r w:rsidRPr="00270469">
        <w:rPr>
          <w:lang w:val="en-IN"/>
        </w:rPr>
        <w:t xml:space="preserve">  "slug": "</w:t>
      </w:r>
      <w:proofErr w:type="spellStart"/>
      <w:r w:rsidRPr="00270469">
        <w:rPr>
          <w:lang w:val="en-IN"/>
        </w:rPr>
        <w:t>techstart-india</w:t>
      </w:r>
      <w:proofErr w:type="spellEnd"/>
      <w:r w:rsidRPr="00270469">
        <w:rPr>
          <w:lang w:val="en-IN"/>
        </w:rPr>
        <w:t>",</w:t>
      </w:r>
    </w:p>
    <w:p w14:paraId="7818FF97" w14:textId="77777777" w:rsidR="00270469" w:rsidRPr="00270469" w:rsidRDefault="00270469" w:rsidP="00270469">
      <w:pPr>
        <w:rPr>
          <w:lang w:val="en-IN"/>
        </w:rPr>
      </w:pPr>
      <w:r w:rsidRPr="00270469">
        <w:rPr>
          <w:lang w:val="en-IN"/>
        </w:rPr>
        <w:t xml:space="preserve">  "plan": "starter",</w:t>
      </w:r>
    </w:p>
    <w:p w14:paraId="7212403C" w14:textId="77777777" w:rsidR="00270469" w:rsidRPr="00270469" w:rsidRDefault="00270469" w:rsidP="00270469">
      <w:pPr>
        <w:rPr>
          <w:lang w:val="en-IN"/>
        </w:rPr>
      </w:pPr>
      <w:r w:rsidRPr="00270469">
        <w:rPr>
          <w:lang w:val="en-IN"/>
        </w:rPr>
        <w:t xml:space="preserve">  "</w:t>
      </w:r>
      <w:proofErr w:type="spellStart"/>
      <w:r w:rsidRPr="00270469">
        <w:rPr>
          <w:lang w:val="en-IN"/>
        </w:rPr>
        <w:t>timezone</w:t>
      </w:r>
      <w:proofErr w:type="spellEnd"/>
      <w:r w:rsidRPr="00270469">
        <w:rPr>
          <w:lang w:val="en-IN"/>
        </w:rPr>
        <w:t>": "Asia/Kolkata",</w:t>
      </w:r>
    </w:p>
    <w:p w14:paraId="41372BB8" w14:textId="77777777" w:rsidR="00270469" w:rsidRPr="00270469" w:rsidRDefault="00270469" w:rsidP="00270469">
      <w:pPr>
        <w:rPr>
          <w:lang w:val="en-IN"/>
        </w:rPr>
      </w:pPr>
      <w:r w:rsidRPr="00270469">
        <w:rPr>
          <w:lang w:val="en-IN"/>
        </w:rPr>
        <w:t xml:space="preserve">  "</w:t>
      </w:r>
      <w:proofErr w:type="spellStart"/>
      <w:r w:rsidRPr="00270469">
        <w:rPr>
          <w:lang w:val="en-IN"/>
        </w:rPr>
        <w:t>adminName</w:t>
      </w:r>
      <w:proofErr w:type="spellEnd"/>
      <w:r w:rsidRPr="00270469">
        <w:rPr>
          <w:lang w:val="en-IN"/>
        </w:rPr>
        <w:t>": "Vikram Bose",</w:t>
      </w:r>
    </w:p>
    <w:p w14:paraId="7C94F74D" w14:textId="77777777" w:rsidR="00270469" w:rsidRPr="00270469" w:rsidRDefault="00270469" w:rsidP="00270469">
      <w:pPr>
        <w:rPr>
          <w:lang w:val="en-IN"/>
        </w:rPr>
      </w:pPr>
      <w:r w:rsidRPr="00270469">
        <w:rPr>
          <w:lang w:val="en-IN"/>
        </w:rPr>
        <w:t xml:space="preserve">  "</w:t>
      </w:r>
      <w:proofErr w:type="spellStart"/>
      <w:r w:rsidRPr="00270469">
        <w:rPr>
          <w:lang w:val="en-IN"/>
        </w:rPr>
        <w:t>adminEmail</w:t>
      </w:r>
      <w:proofErr w:type="spellEnd"/>
      <w:r w:rsidRPr="00270469">
        <w:rPr>
          <w:lang w:val="en-IN"/>
        </w:rPr>
        <w:t>": "vikram@techstart.in"</w:t>
      </w:r>
    </w:p>
    <w:p w14:paraId="79E02D6B" w14:textId="77777777" w:rsidR="00270469" w:rsidRPr="00270469" w:rsidRDefault="00270469" w:rsidP="00270469">
      <w:pPr>
        <w:rPr>
          <w:lang w:val="en-IN"/>
        </w:rPr>
      </w:pPr>
      <w:r w:rsidRPr="00270469">
        <w:rPr>
          <w:lang w:val="en-IN"/>
        </w:rPr>
        <w:t>}</w:t>
      </w:r>
    </w:p>
    <w:p w14:paraId="283B6A2B" w14:textId="77777777" w:rsidR="00270469" w:rsidRPr="00270469" w:rsidRDefault="00000000" w:rsidP="00270469">
      <w:pPr>
        <w:rPr>
          <w:lang w:val="en-IN"/>
        </w:rPr>
      </w:pPr>
      <w:r>
        <w:rPr>
          <w:lang w:val="en-IN"/>
        </w:rPr>
        <w:pict w14:anchorId="52EF88B1">
          <v:rect id="_x0000_i1138" style="width:0;height:1.5pt" o:hralign="center" o:hrstd="t" o:hr="t" fillcolor="#a0a0a0" stroked="f"/>
        </w:pict>
      </w:r>
    </w:p>
    <w:p w14:paraId="0A64B6AF" w14:textId="77777777" w:rsidR="00270469" w:rsidRPr="00270469" w:rsidRDefault="00270469" w:rsidP="00270469">
      <w:pPr>
        <w:rPr>
          <w:b/>
          <w:bCs/>
          <w:lang w:val="en-IN"/>
        </w:rPr>
      </w:pPr>
      <w:r w:rsidRPr="00270469">
        <w:rPr>
          <w:b/>
          <w:bCs/>
          <w:lang w:val="en-IN"/>
        </w:rPr>
        <w:t>GET /</w:t>
      </w:r>
      <w:proofErr w:type="spellStart"/>
      <w:r w:rsidRPr="00270469">
        <w:rPr>
          <w:b/>
          <w:bCs/>
          <w:lang w:val="en-IN"/>
        </w:rPr>
        <w:t>superadmin</w:t>
      </w:r>
      <w:proofErr w:type="spellEnd"/>
      <w:r w:rsidRPr="00270469">
        <w:rPr>
          <w:b/>
          <w:bCs/>
          <w:lang w:val="en-IN"/>
        </w:rPr>
        <w:t>/organisations/:id</w:t>
      </w:r>
    </w:p>
    <w:p w14:paraId="54C120DA" w14:textId="77777777" w:rsidR="00270469" w:rsidRPr="00270469" w:rsidRDefault="00270469" w:rsidP="00270469">
      <w:pPr>
        <w:rPr>
          <w:lang w:val="en-IN"/>
        </w:rPr>
      </w:pPr>
      <w:r w:rsidRPr="00270469">
        <w:rPr>
          <w:b/>
          <w:bCs/>
          <w:lang w:val="en-IN"/>
        </w:rPr>
        <w:t>Purpose:</w:t>
      </w:r>
      <w:r w:rsidRPr="00270469">
        <w:rPr>
          <w:lang w:val="en-IN"/>
        </w:rPr>
        <w:t xml:space="preserve"> Full organisation details + usage stats.</w:t>
      </w:r>
    </w:p>
    <w:p w14:paraId="10163DC4" w14:textId="77777777" w:rsidR="00270469" w:rsidRPr="00270469" w:rsidRDefault="00000000" w:rsidP="00270469">
      <w:pPr>
        <w:rPr>
          <w:lang w:val="en-IN"/>
        </w:rPr>
      </w:pPr>
      <w:r>
        <w:rPr>
          <w:lang w:val="en-IN"/>
        </w:rPr>
        <w:pict w14:anchorId="4A5BD507">
          <v:rect id="_x0000_i1139" style="width:0;height:1.5pt" o:hralign="center" o:hrstd="t" o:hr="t" fillcolor="#a0a0a0" stroked="f"/>
        </w:pict>
      </w:r>
    </w:p>
    <w:p w14:paraId="404C3144" w14:textId="77777777" w:rsidR="00270469" w:rsidRPr="00270469" w:rsidRDefault="00270469" w:rsidP="00270469">
      <w:pPr>
        <w:rPr>
          <w:b/>
          <w:bCs/>
          <w:lang w:val="en-IN"/>
        </w:rPr>
      </w:pPr>
      <w:r w:rsidRPr="00270469">
        <w:rPr>
          <w:b/>
          <w:bCs/>
          <w:lang w:val="en-IN"/>
        </w:rPr>
        <w:t>PATCH /</w:t>
      </w:r>
      <w:proofErr w:type="spellStart"/>
      <w:r w:rsidRPr="00270469">
        <w:rPr>
          <w:b/>
          <w:bCs/>
          <w:lang w:val="en-IN"/>
        </w:rPr>
        <w:t>superadmin</w:t>
      </w:r>
      <w:proofErr w:type="spellEnd"/>
      <w:r w:rsidRPr="00270469">
        <w:rPr>
          <w:b/>
          <w:bCs/>
          <w:lang w:val="en-IN"/>
        </w:rPr>
        <w:t>/organisations/:id/status</w:t>
      </w:r>
    </w:p>
    <w:p w14:paraId="460AC5DC" w14:textId="77777777" w:rsidR="00270469" w:rsidRPr="00270469" w:rsidRDefault="00270469" w:rsidP="00270469">
      <w:pPr>
        <w:rPr>
          <w:lang w:val="en-IN"/>
        </w:rPr>
      </w:pPr>
      <w:r w:rsidRPr="00270469">
        <w:rPr>
          <w:b/>
          <w:bCs/>
          <w:lang w:val="en-IN"/>
        </w:rPr>
        <w:t>Purpose:</w:t>
      </w:r>
      <w:r w:rsidRPr="00270469">
        <w:rPr>
          <w:lang w:val="en-IN"/>
        </w:rPr>
        <w:t xml:space="preserve"> Suspend or activate an organisation.</w:t>
      </w:r>
    </w:p>
    <w:p w14:paraId="26555FB1" w14:textId="77777777" w:rsidR="00270469" w:rsidRPr="00270469" w:rsidRDefault="00270469" w:rsidP="00270469">
      <w:pPr>
        <w:rPr>
          <w:lang w:val="en-IN"/>
        </w:rPr>
      </w:pPr>
      <w:r w:rsidRPr="00270469">
        <w:rPr>
          <w:b/>
          <w:bCs/>
          <w:lang w:val="en-IN"/>
        </w:rPr>
        <w:t>Request Body:</w:t>
      </w:r>
    </w:p>
    <w:p w14:paraId="3444C9D1" w14:textId="77777777" w:rsidR="00270469" w:rsidRPr="00270469" w:rsidRDefault="00270469" w:rsidP="00270469">
      <w:pPr>
        <w:rPr>
          <w:lang w:val="en-IN"/>
        </w:rPr>
      </w:pPr>
      <w:r w:rsidRPr="00270469">
        <w:rPr>
          <w:lang w:val="en-IN"/>
        </w:rPr>
        <w:t>{</w:t>
      </w:r>
    </w:p>
    <w:p w14:paraId="4DFF1976" w14:textId="77777777" w:rsidR="00270469" w:rsidRPr="00270469" w:rsidRDefault="00270469" w:rsidP="00270469">
      <w:pPr>
        <w:rPr>
          <w:lang w:val="en-IN"/>
        </w:rPr>
      </w:pPr>
      <w:r w:rsidRPr="00270469">
        <w:rPr>
          <w:lang w:val="en-IN"/>
        </w:rPr>
        <w:t xml:space="preserve">  "status": "suspended",</w:t>
      </w:r>
    </w:p>
    <w:p w14:paraId="4E80A918" w14:textId="77777777" w:rsidR="00270469" w:rsidRPr="00270469" w:rsidRDefault="00270469" w:rsidP="00270469">
      <w:pPr>
        <w:rPr>
          <w:lang w:val="en-IN"/>
        </w:rPr>
      </w:pPr>
      <w:r w:rsidRPr="00270469">
        <w:rPr>
          <w:lang w:val="en-IN"/>
        </w:rPr>
        <w:t xml:space="preserve">  "reason": "Payment overdue for 30 days"</w:t>
      </w:r>
    </w:p>
    <w:p w14:paraId="38E3E6C5" w14:textId="77777777" w:rsidR="00270469" w:rsidRPr="00270469" w:rsidRDefault="00270469" w:rsidP="00270469">
      <w:pPr>
        <w:rPr>
          <w:lang w:val="en-IN"/>
        </w:rPr>
      </w:pPr>
      <w:r w:rsidRPr="00270469">
        <w:rPr>
          <w:lang w:val="en-IN"/>
        </w:rPr>
        <w:lastRenderedPageBreak/>
        <w:t>}</w:t>
      </w:r>
    </w:p>
    <w:p w14:paraId="1A18E05F" w14:textId="77777777" w:rsidR="00270469" w:rsidRPr="00270469" w:rsidRDefault="00000000" w:rsidP="00270469">
      <w:pPr>
        <w:rPr>
          <w:lang w:val="en-IN"/>
        </w:rPr>
      </w:pPr>
      <w:r>
        <w:rPr>
          <w:lang w:val="en-IN"/>
        </w:rPr>
        <w:pict w14:anchorId="40084882">
          <v:rect id="_x0000_i1140" style="width:0;height:1.5pt" o:hralign="center" o:hrstd="t" o:hr="t" fillcolor="#a0a0a0" stroked="f"/>
        </w:pict>
      </w:r>
    </w:p>
    <w:p w14:paraId="476456F5" w14:textId="77777777" w:rsidR="00270469" w:rsidRPr="00270469" w:rsidRDefault="00270469" w:rsidP="00270469">
      <w:pPr>
        <w:rPr>
          <w:b/>
          <w:bCs/>
          <w:lang w:val="en-IN"/>
        </w:rPr>
      </w:pPr>
      <w:r w:rsidRPr="00270469">
        <w:rPr>
          <w:b/>
          <w:bCs/>
          <w:lang w:val="en-IN"/>
        </w:rPr>
        <w:t>PATCH /</w:t>
      </w:r>
      <w:proofErr w:type="spellStart"/>
      <w:r w:rsidRPr="00270469">
        <w:rPr>
          <w:b/>
          <w:bCs/>
          <w:lang w:val="en-IN"/>
        </w:rPr>
        <w:t>superadmin</w:t>
      </w:r>
      <w:proofErr w:type="spellEnd"/>
      <w:r w:rsidRPr="00270469">
        <w:rPr>
          <w:b/>
          <w:bCs/>
          <w:lang w:val="en-IN"/>
        </w:rPr>
        <w:t>/organisations/:id/plan</w:t>
      </w:r>
    </w:p>
    <w:p w14:paraId="6F68C28D" w14:textId="77777777" w:rsidR="00270469" w:rsidRPr="00270469" w:rsidRDefault="00270469" w:rsidP="00270469">
      <w:pPr>
        <w:rPr>
          <w:lang w:val="en-IN"/>
        </w:rPr>
      </w:pPr>
      <w:r w:rsidRPr="00270469">
        <w:rPr>
          <w:b/>
          <w:bCs/>
          <w:lang w:val="en-IN"/>
        </w:rPr>
        <w:t>Purpose:</w:t>
      </w:r>
      <w:r w:rsidRPr="00270469">
        <w:rPr>
          <w:lang w:val="en-IN"/>
        </w:rPr>
        <w:t xml:space="preserve"> Change organisation's plan.</w:t>
      </w:r>
    </w:p>
    <w:p w14:paraId="20FC9B5A" w14:textId="77777777" w:rsidR="00270469" w:rsidRPr="00270469" w:rsidRDefault="00270469" w:rsidP="00270469">
      <w:pPr>
        <w:rPr>
          <w:lang w:val="en-IN"/>
        </w:rPr>
      </w:pPr>
      <w:r w:rsidRPr="00270469">
        <w:rPr>
          <w:b/>
          <w:bCs/>
          <w:lang w:val="en-IN"/>
        </w:rPr>
        <w:t>Request Body:</w:t>
      </w:r>
    </w:p>
    <w:p w14:paraId="15E0968D" w14:textId="77777777" w:rsidR="00270469" w:rsidRPr="00270469" w:rsidRDefault="00270469" w:rsidP="00270469">
      <w:pPr>
        <w:rPr>
          <w:lang w:val="en-IN"/>
        </w:rPr>
      </w:pPr>
      <w:r w:rsidRPr="00270469">
        <w:rPr>
          <w:lang w:val="en-IN"/>
        </w:rPr>
        <w:t>{</w:t>
      </w:r>
    </w:p>
    <w:p w14:paraId="63FC644E" w14:textId="77777777" w:rsidR="00270469" w:rsidRPr="00270469" w:rsidRDefault="00270469" w:rsidP="00270469">
      <w:pPr>
        <w:rPr>
          <w:lang w:val="en-IN"/>
        </w:rPr>
      </w:pPr>
      <w:r w:rsidRPr="00270469">
        <w:rPr>
          <w:lang w:val="en-IN"/>
        </w:rPr>
        <w:t xml:space="preserve">  "plan": "enterprise",</w:t>
      </w:r>
    </w:p>
    <w:p w14:paraId="64A0F04E" w14:textId="77777777" w:rsidR="00270469" w:rsidRPr="00270469" w:rsidRDefault="00270469" w:rsidP="00270469">
      <w:pPr>
        <w:rPr>
          <w:lang w:val="en-IN"/>
        </w:rPr>
      </w:pPr>
      <w:r w:rsidRPr="00270469">
        <w:rPr>
          <w:lang w:val="en-IN"/>
        </w:rPr>
        <w:t xml:space="preserve">  "</w:t>
      </w:r>
      <w:proofErr w:type="spellStart"/>
      <w:r w:rsidRPr="00270469">
        <w:rPr>
          <w:lang w:val="en-IN"/>
        </w:rPr>
        <w:t>effectiveDate</w:t>
      </w:r>
      <w:proofErr w:type="spellEnd"/>
      <w:r w:rsidRPr="00270469">
        <w:rPr>
          <w:lang w:val="en-IN"/>
        </w:rPr>
        <w:t>": "2026-04-01"</w:t>
      </w:r>
    </w:p>
    <w:p w14:paraId="0D2FD6BA" w14:textId="77777777" w:rsidR="00270469" w:rsidRPr="00270469" w:rsidRDefault="00270469" w:rsidP="00270469">
      <w:pPr>
        <w:rPr>
          <w:lang w:val="en-IN"/>
        </w:rPr>
      </w:pPr>
      <w:r w:rsidRPr="00270469">
        <w:rPr>
          <w:lang w:val="en-IN"/>
        </w:rPr>
        <w:t>}</w:t>
      </w:r>
    </w:p>
    <w:p w14:paraId="7F4D50BE" w14:textId="77777777" w:rsidR="00270469" w:rsidRPr="00270469" w:rsidRDefault="00000000" w:rsidP="00270469">
      <w:pPr>
        <w:rPr>
          <w:lang w:val="en-IN"/>
        </w:rPr>
      </w:pPr>
      <w:r>
        <w:rPr>
          <w:lang w:val="en-IN"/>
        </w:rPr>
        <w:pict w14:anchorId="18D26A56">
          <v:rect id="_x0000_i1141" style="width:0;height:1.5pt" o:hralign="center" o:hrstd="t" o:hr="t" fillcolor="#a0a0a0" stroked="f"/>
        </w:pict>
      </w:r>
    </w:p>
    <w:p w14:paraId="541F8B8C" w14:textId="77777777" w:rsidR="00270469" w:rsidRPr="00270469" w:rsidRDefault="00270469" w:rsidP="00270469">
      <w:pPr>
        <w:rPr>
          <w:b/>
          <w:bCs/>
          <w:lang w:val="en-IN"/>
        </w:rPr>
      </w:pPr>
      <w:r w:rsidRPr="00270469">
        <w:rPr>
          <w:b/>
          <w:bCs/>
          <w:lang w:val="en-IN"/>
        </w:rPr>
        <w:t>GET /</w:t>
      </w:r>
      <w:proofErr w:type="spellStart"/>
      <w:r w:rsidRPr="00270469">
        <w:rPr>
          <w:b/>
          <w:bCs/>
          <w:lang w:val="en-IN"/>
        </w:rPr>
        <w:t>superadmin</w:t>
      </w:r>
      <w:proofErr w:type="spellEnd"/>
      <w:r w:rsidRPr="00270469">
        <w:rPr>
          <w:b/>
          <w:bCs/>
          <w:lang w:val="en-IN"/>
        </w:rPr>
        <w:t>/monitoring</w:t>
      </w:r>
    </w:p>
    <w:p w14:paraId="593963E2" w14:textId="77777777" w:rsidR="00270469" w:rsidRPr="00270469" w:rsidRDefault="00270469" w:rsidP="00270469">
      <w:pPr>
        <w:rPr>
          <w:lang w:val="en-IN"/>
        </w:rPr>
      </w:pPr>
      <w:r w:rsidRPr="00270469">
        <w:rPr>
          <w:b/>
          <w:bCs/>
          <w:lang w:val="en-IN"/>
        </w:rPr>
        <w:t>Purpose:</w:t>
      </w:r>
      <w:r w:rsidRPr="00270469">
        <w:rPr>
          <w:lang w:val="en-IN"/>
        </w:rPr>
        <w:t xml:space="preserve"> Platform-wide health metrics.</w:t>
      </w:r>
    </w:p>
    <w:p w14:paraId="09B9AFC5" w14:textId="77777777" w:rsidR="00270469" w:rsidRPr="00270469" w:rsidRDefault="00270469" w:rsidP="00270469">
      <w:pPr>
        <w:rPr>
          <w:lang w:val="en-IN"/>
        </w:rPr>
      </w:pPr>
      <w:r w:rsidRPr="00270469">
        <w:rPr>
          <w:b/>
          <w:bCs/>
          <w:lang w:val="en-IN"/>
        </w:rPr>
        <w:t>Success Response 200:</w:t>
      </w:r>
    </w:p>
    <w:p w14:paraId="3398C3CD" w14:textId="77777777" w:rsidR="00270469" w:rsidRPr="00270469" w:rsidRDefault="00270469" w:rsidP="00270469">
      <w:pPr>
        <w:rPr>
          <w:lang w:val="en-IN"/>
        </w:rPr>
      </w:pPr>
      <w:r w:rsidRPr="00270469">
        <w:rPr>
          <w:lang w:val="en-IN"/>
        </w:rPr>
        <w:t>{</w:t>
      </w:r>
    </w:p>
    <w:p w14:paraId="069C61E6" w14:textId="77777777" w:rsidR="00270469" w:rsidRPr="00270469" w:rsidRDefault="00270469" w:rsidP="00270469">
      <w:pPr>
        <w:rPr>
          <w:lang w:val="en-IN"/>
        </w:rPr>
      </w:pPr>
      <w:r w:rsidRPr="00270469">
        <w:rPr>
          <w:lang w:val="en-IN"/>
        </w:rPr>
        <w:t xml:space="preserve">  "success": true,</w:t>
      </w:r>
    </w:p>
    <w:p w14:paraId="3864608A" w14:textId="77777777" w:rsidR="00270469" w:rsidRPr="00270469" w:rsidRDefault="00270469" w:rsidP="00270469">
      <w:pPr>
        <w:rPr>
          <w:lang w:val="en-IN"/>
        </w:rPr>
      </w:pPr>
      <w:r w:rsidRPr="00270469">
        <w:rPr>
          <w:lang w:val="en-IN"/>
        </w:rPr>
        <w:t xml:space="preserve">  "message": "Platform metrics fetched",</w:t>
      </w:r>
    </w:p>
    <w:p w14:paraId="7DD85982" w14:textId="77777777" w:rsidR="00270469" w:rsidRPr="00270469" w:rsidRDefault="00270469" w:rsidP="00270469">
      <w:pPr>
        <w:rPr>
          <w:lang w:val="en-IN"/>
        </w:rPr>
      </w:pPr>
      <w:r w:rsidRPr="00270469">
        <w:rPr>
          <w:lang w:val="en-IN"/>
        </w:rPr>
        <w:t xml:space="preserve">  "data": {</w:t>
      </w:r>
    </w:p>
    <w:p w14:paraId="6FEEC616" w14:textId="77777777" w:rsidR="00270469" w:rsidRPr="00270469" w:rsidRDefault="00270469" w:rsidP="00270469">
      <w:pPr>
        <w:rPr>
          <w:lang w:val="en-IN"/>
        </w:rPr>
      </w:pPr>
      <w:r w:rsidRPr="00270469">
        <w:rPr>
          <w:lang w:val="en-IN"/>
        </w:rPr>
        <w:t xml:space="preserve">    "server": {</w:t>
      </w:r>
    </w:p>
    <w:p w14:paraId="36322F8E" w14:textId="77777777" w:rsidR="00270469" w:rsidRPr="00270469" w:rsidRDefault="00270469" w:rsidP="00270469">
      <w:pPr>
        <w:rPr>
          <w:lang w:val="en-IN"/>
        </w:rPr>
      </w:pPr>
      <w:r w:rsidRPr="00270469">
        <w:rPr>
          <w:lang w:val="en-IN"/>
        </w:rPr>
        <w:t xml:space="preserve">      "</w:t>
      </w:r>
      <w:proofErr w:type="spellStart"/>
      <w:r w:rsidRPr="00270469">
        <w:rPr>
          <w:lang w:val="en-IN"/>
        </w:rPr>
        <w:t>cpuUsage</w:t>
      </w:r>
      <w:proofErr w:type="spellEnd"/>
      <w:r w:rsidRPr="00270469">
        <w:rPr>
          <w:lang w:val="en-IN"/>
        </w:rPr>
        <w:t>": 34,</w:t>
      </w:r>
    </w:p>
    <w:p w14:paraId="3E573447" w14:textId="77777777" w:rsidR="00270469" w:rsidRPr="00270469" w:rsidRDefault="00270469" w:rsidP="00270469">
      <w:pPr>
        <w:rPr>
          <w:lang w:val="en-IN"/>
        </w:rPr>
      </w:pPr>
      <w:r w:rsidRPr="00270469">
        <w:rPr>
          <w:lang w:val="en-IN"/>
        </w:rPr>
        <w:t xml:space="preserve">      "</w:t>
      </w:r>
      <w:proofErr w:type="spellStart"/>
      <w:r w:rsidRPr="00270469">
        <w:rPr>
          <w:lang w:val="en-IN"/>
        </w:rPr>
        <w:t>memoryUsage</w:t>
      </w:r>
      <w:proofErr w:type="spellEnd"/>
      <w:r w:rsidRPr="00270469">
        <w:rPr>
          <w:lang w:val="en-IN"/>
        </w:rPr>
        <w:t>": 61,</w:t>
      </w:r>
    </w:p>
    <w:p w14:paraId="327D4B88" w14:textId="77777777" w:rsidR="00270469" w:rsidRPr="00270469" w:rsidRDefault="00270469" w:rsidP="00270469">
      <w:pPr>
        <w:rPr>
          <w:lang w:val="en-IN"/>
        </w:rPr>
      </w:pPr>
      <w:r w:rsidRPr="00270469">
        <w:rPr>
          <w:lang w:val="en-IN"/>
        </w:rPr>
        <w:t xml:space="preserve">      "uptime": "14 days"</w:t>
      </w:r>
    </w:p>
    <w:p w14:paraId="0BC75BAE" w14:textId="77777777" w:rsidR="00270469" w:rsidRPr="00270469" w:rsidRDefault="00270469" w:rsidP="00270469">
      <w:pPr>
        <w:rPr>
          <w:lang w:val="en-IN"/>
        </w:rPr>
      </w:pPr>
      <w:r w:rsidRPr="00270469">
        <w:rPr>
          <w:lang w:val="en-IN"/>
        </w:rPr>
        <w:t xml:space="preserve">    },</w:t>
      </w:r>
    </w:p>
    <w:p w14:paraId="7A14C952" w14:textId="77777777" w:rsidR="00270469" w:rsidRPr="00270469" w:rsidRDefault="00270469" w:rsidP="00270469">
      <w:pPr>
        <w:rPr>
          <w:lang w:val="en-IN"/>
        </w:rPr>
      </w:pPr>
      <w:r w:rsidRPr="00270469">
        <w:rPr>
          <w:lang w:val="en-IN"/>
        </w:rPr>
        <w:t xml:space="preserve">    "database": {</w:t>
      </w:r>
    </w:p>
    <w:p w14:paraId="0A7C47F4" w14:textId="77777777" w:rsidR="00270469" w:rsidRPr="00270469" w:rsidRDefault="00270469" w:rsidP="00270469">
      <w:pPr>
        <w:rPr>
          <w:lang w:val="en-IN"/>
        </w:rPr>
      </w:pPr>
      <w:r w:rsidRPr="00270469">
        <w:rPr>
          <w:lang w:val="en-IN"/>
        </w:rPr>
        <w:t xml:space="preserve">      "</w:t>
      </w:r>
      <w:proofErr w:type="spellStart"/>
      <w:r w:rsidRPr="00270469">
        <w:rPr>
          <w:lang w:val="en-IN"/>
        </w:rPr>
        <w:t>activeConnections</w:t>
      </w:r>
      <w:proofErr w:type="spellEnd"/>
      <w:r w:rsidRPr="00270469">
        <w:rPr>
          <w:lang w:val="en-IN"/>
        </w:rPr>
        <w:t>": 42,</w:t>
      </w:r>
    </w:p>
    <w:p w14:paraId="5CE1042D" w14:textId="77777777" w:rsidR="00270469" w:rsidRPr="00270469" w:rsidRDefault="00270469" w:rsidP="00270469">
      <w:pPr>
        <w:rPr>
          <w:lang w:val="en-IN"/>
        </w:rPr>
      </w:pPr>
      <w:r w:rsidRPr="00270469">
        <w:rPr>
          <w:lang w:val="en-IN"/>
        </w:rPr>
        <w:t xml:space="preserve">      "</w:t>
      </w:r>
      <w:proofErr w:type="spellStart"/>
      <w:r w:rsidRPr="00270469">
        <w:rPr>
          <w:lang w:val="en-IN"/>
        </w:rPr>
        <w:t>queryResponseAvgMs</w:t>
      </w:r>
      <w:proofErr w:type="spellEnd"/>
      <w:r w:rsidRPr="00270469">
        <w:rPr>
          <w:lang w:val="en-IN"/>
        </w:rPr>
        <w:t>": 18</w:t>
      </w:r>
    </w:p>
    <w:p w14:paraId="3F6A1674" w14:textId="77777777" w:rsidR="00270469" w:rsidRPr="00270469" w:rsidRDefault="00270469" w:rsidP="00270469">
      <w:pPr>
        <w:rPr>
          <w:lang w:val="en-IN"/>
        </w:rPr>
      </w:pPr>
      <w:r w:rsidRPr="00270469">
        <w:rPr>
          <w:lang w:val="en-IN"/>
        </w:rPr>
        <w:t xml:space="preserve">    },</w:t>
      </w:r>
    </w:p>
    <w:p w14:paraId="63EC2D64" w14:textId="77777777" w:rsidR="00270469" w:rsidRPr="00270469" w:rsidRDefault="00270469" w:rsidP="00270469">
      <w:pPr>
        <w:rPr>
          <w:lang w:val="en-IN"/>
        </w:rPr>
      </w:pPr>
      <w:r w:rsidRPr="00270469">
        <w:rPr>
          <w:lang w:val="en-IN"/>
        </w:rPr>
        <w:t xml:space="preserve">    "queue": {</w:t>
      </w:r>
    </w:p>
    <w:p w14:paraId="76963994" w14:textId="77777777" w:rsidR="00270469" w:rsidRPr="00270469" w:rsidRDefault="00270469" w:rsidP="00270469">
      <w:pPr>
        <w:rPr>
          <w:lang w:val="en-IN"/>
        </w:rPr>
      </w:pPr>
      <w:r w:rsidRPr="00270469">
        <w:rPr>
          <w:lang w:val="en-IN"/>
        </w:rPr>
        <w:lastRenderedPageBreak/>
        <w:t xml:space="preserve">      "waiting": 3,</w:t>
      </w:r>
    </w:p>
    <w:p w14:paraId="7C2BE450" w14:textId="77777777" w:rsidR="00270469" w:rsidRPr="00270469" w:rsidRDefault="00270469" w:rsidP="00270469">
      <w:pPr>
        <w:rPr>
          <w:lang w:val="en-IN"/>
        </w:rPr>
      </w:pPr>
      <w:r w:rsidRPr="00270469">
        <w:rPr>
          <w:lang w:val="en-IN"/>
        </w:rPr>
        <w:t xml:space="preserve">      "active": 1,</w:t>
      </w:r>
    </w:p>
    <w:p w14:paraId="3AE2D383" w14:textId="77777777" w:rsidR="00270469" w:rsidRPr="00270469" w:rsidRDefault="00270469" w:rsidP="00270469">
      <w:pPr>
        <w:rPr>
          <w:lang w:val="en-IN"/>
        </w:rPr>
      </w:pPr>
      <w:r w:rsidRPr="00270469">
        <w:rPr>
          <w:lang w:val="en-IN"/>
        </w:rPr>
        <w:t xml:space="preserve">      "failed": 0</w:t>
      </w:r>
    </w:p>
    <w:p w14:paraId="2AD92B92" w14:textId="77777777" w:rsidR="00270469" w:rsidRPr="00270469" w:rsidRDefault="00270469" w:rsidP="00270469">
      <w:pPr>
        <w:rPr>
          <w:lang w:val="en-IN"/>
        </w:rPr>
      </w:pPr>
      <w:r w:rsidRPr="00270469">
        <w:rPr>
          <w:lang w:val="en-IN"/>
        </w:rPr>
        <w:t xml:space="preserve">    },</w:t>
      </w:r>
    </w:p>
    <w:p w14:paraId="686957DA" w14:textId="77777777" w:rsidR="00270469" w:rsidRPr="00270469" w:rsidRDefault="00270469" w:rsidP="00270469">
      <w:pPr>
        <w:rPr>
          <w:lang w:val="en-IN"/>
        </w:rPr>
      </w:pPr>
      <w:r w:rsidRPr="00270469">
        <w:rPr>
          <w:lang w:val="en-IN"/>
        </w:rPr>
        <w:t xml:space="preserve">    "</w:t>
      </w:r>
      <w:proofErr w:type="spellStart"/>
      <w:r w:rsidRPr="00270469">
        <w:rPr>
          <w:lang w:val="en-IN"/>
        </w:rPr>
        <w:t>rekognition</w:t>
      </w:r>
      <w:proofErr w:type="spellEnd"/>
      <w:r w:rsidRPr="00270469">
        <w:rPr>
          <w:lang w:val="en-IN"/>
        </w:rPr>
        <w:t>": {</w:t>
      </w:r>
    </w:p>
    <w:p w14:paraId="2C5C41E7" w14:textId="77777777" w:rsidR="00270469" w:rsidRPr="00270469" w:rsidRDefault="00270469" w:rsidP="00270469">
      <w:pPr>
        <w:rPr>
          <w:lang w:val="en-IN"/>
        </w:rPr>
      </w:pPr>
      <w:r w:rsidRPr="00270469">
        <w:rPr>
          <w:lang w:val="en-IN"/>
        </w:rPr>
        <w:t xml:space="preserve">      "</w:t>
      </w:r>
      <w:proofErr w:type="spellStart"/>
      <w:r w:rsidRPr="00270469">
        <w:rPr>
          <w:lang w:val="en-IN"/>
        </w:rPr>
        <w:t>callsToday</w:t>
      </w:r>
      <w:proofErr w:type="spellEnd"/>
      <w:r w:rsidRPr="00270469">
        <w:rPr>
          <w:lang w:val="en-IN"/>
        </w:rPr>
        <w:t>": 1240,</w:t>
      </w:r>
    </w:p>
    <w:p w14:paraId="6A59107C" w14:textId="77777777" w:rsidR="00270469" w:rsidRPr="00270469" w:rsidRDefault="00270469" w:rsidP="00270469">
      <w:pPr>
        <w:rPr>
          <w:lang w:val="en-IN"/>
        </w:rPr>
      </w:pPr>
      <w:r w:rsidRPr="00270469">
        <w:rPr>
          <w:lang w:val="en-IN"/>
        </w:rPr>
        <w:t xml:space="preserve">      "</w:t>
      </w:r>
      <w:proofErr w:type="spellStart"/>
      <w:r w:rsidRPr="00270469">
        <w:rPr>
          <w:lang w:val="en-IN"/>
        </w:rPr>
        <w:t>callsThisMonth</w:t>
      </w:r>
      <w:proofErr w:type="spellEnd"/>
      <w:r w:rsidRPr="00270469">
        <w:rPr>
          <w:lang w:val="en-IN"/>
        </w:rPr>
        <w:t>": 38200,</w:t>
      </w:r>
    </w:p>
    <w:p w14:paraId="75DA4F84" w14:textId="77777777" w:rsidR="00270469" w:rsidRPr="00270469" w:rsidRDefault="00270469" w:rsidP="00270469">
      <w:pPr>
        <w:rPr>
          <w:lang w:val="en-IN"/>
        </w:rPr>
      </w:pPr>
      <w:r w:rsidRPr="00270469">
        <w:rPr>
          <w:lang w:val="en-IN"/>
        </w:rPr>
        <w:t xml:space="preserve">      "</w:t>
      </w:r>
      <w:proofErr w:type="spellStart"/>
      <w:r w:rsidRPr="00270469">
        <w:rPr>
          <w:lang w:val="en-IN"/>
        </w:rPr>
        <w:t>estimatedCostUSD</w:t>
      </w:r>
      <w:proofErr w:type="spellEnd"/>
      <w:r w:rsidRPr="00270469">
        <w:rPr>
          <w:lang w:val="en-IN"/>
        </w:rPr>
        <w:t>": 38.20</w:t>
      </w:r>
    </w:p>
    <w:p w14:paraId="53297F6D" w14:textId="77777777" w:rsidR="00270469" w:rsidRPr="00270469" w:rsidRDefault="00270469" w:rsidP="00270469">
      <w:pPr>
        <w:rPr>
          <w:lang w:val="en-IN"/>
        </w:rPr>
      </w:pPr>
      <w:r w:rsidRPr="00270469">
        <w:rPr>
          <w:lang w:val="en-IN"/>
        </w:rPr>
        <w:t xml:space="preserve">    },</w:t>
      </w:r>
    </w:p>
    <w:p w14:paraId="7A0A57D4" w14:textId="77777777" w:rsidR="00270469" w:rsidRPr="00270469" w:rsidRDefault="00270469" w:rsidP="00270469">
      <w:pPr>
        <w:rPr>
          <w:lang w:val="en-IN"/>
        </w:rPr>
      </w:pPr>
      <w:r w:rsidRPr="00270469">
        <w:rPr>
          <w:lang w:val="en-IN"/>
        </w:rPr>
        <w:t xml:space="preserve">    "</w:t>
      </w:r>
      <w:proofErr w:type="spellStart"/>
      <w:r w:rsidRPr="00270469">
        <w:rPr>
          <w:lang w:val="en-IN"/>
        </w:rPr>
        <w:t>activeOrgs</w:t>
      </w:r>
      <w:proofErr w:type="spellEnd"/>
      <w:r w:rsidRPr="00270469">
        <w:rPr>
          <w:lang w:val="en-IN"/>
        </w:rPr>
        <w:t>": 45,</w:t>
      </w:r>
    </w:p>
    <w:p w14:paraId="79D85B0B" w14:textId="77777777" w:rsidR="00270469" w:rsidRPr="00270469" w:rsidRDefault="00270469" w:rsidP="00270469">
      <w:pPr>
        <w:rPr>
          <w:lang w:val="en-IN"/>
        </w:rPr>
      </w:pPr>
      <w:r w:rsidRPr="00270469">
        <w:rPr>
          <w:lang w:val="en-IN"/>
        </w:rPr>
        <w:t xml:space="preserve">    "</w:t>
      </w:r>
      <w:proofErr w:type="spellStart"/>
      <w:r w:rsidRPr="00270469">
        <w:rPr>
          <w:lang w:val="en-IN"/>
        </w:rPr>
        <w:t>checkedInNow</w:t>
      </w:r>
      <w:proofErr w:type="spellEnd"/>
      <w:r w:rsidRPr="00270469">
        <w:rPr>
          <w:lang w:val="en-IN"/>
        </w:rPr>
        <w:t>": 3240</w:t>
      </w:r>
    </w:p>
    <w:p w14:paraId="7C29BF16" w14:textId="77777777" w:rsidR="00270469" w:rsidRPr="00270469" w:rsidRDefault="00270469" w:rsidP="00270469">
      <w:pPr>
        <w:rPr>
          <w:lang w:val="en-IN"/>
        </w:rPr>
      </w:pPr>
      <w:r w:rsidRPr="00270469">
        <w:rPr>
          <w:lang w:val="en-IN"/>
        </w:rPr>
        <w:t xml:space="preserve">  }</w:t>
      </w:r>
    </w:p>
    <w:p w14:paraId="6894A633" w14:textId="77777777" w:rsidR="00270469" w:rsidRPr="00270469" w:rsidRDefault="00270469" w:rsidP="00270469">
      <w:pPr>
        <w:rPr>
          <w:lang w:val="en-IN"/>
        </w:rPr>
      </w:pPr>
      <w:r w:rsidRPr="00270469">
        <w:rPr>
          <w:lang w:val="en-IN"/>
        </w:rPr>
        <w:t>}</w:t>
      </w:r>
    </w:p>
    <w:p w14:paraId="29B8F26E" w14:textId="77777777" w:rsidR="00270469" w:rsidRPr="00270469" w:rsidRDefault="00000000" w:rsidP="00270469">
      <w:pPr>
        <w:rPr>
          <w:lang w:val="en-IN"/>
        </w:rPr>
      </w:pPr>
      <w:r>
        <w:rPr>
          <w:lang w:val="en-IN"/>
        </w:rPr>
        <w:pict w14:anchorId="5B46272E">
          <v:rect id="_x0000_i1142" style="width:0;height:1.5pt" o:hralign="center" o:hrstd="t" o:hr="t" fillcolor="#a0a0a0" stroked="f"/>
        </w:pict>
      </w:r>
    </w:p>
    <w:p w14:paraId="37394220" w14:textId="77777777" w:rsidR="00270469" w:rsidRPr="00270469" w:rsidRDefault="00270469" w:rsidP="00270469">
      <w:pPr>
        <w:rPr>
          <w:b/>
          <w:bCs/>
          <w:lang w:val="en-IN"/>
        </w:rPr>
      </w:pPr>
      <w:r w:rsidRPr="00270469">
        <w:rPr>
          <w:b/>
          <w:bCs/>
          <w:lang w:val="en-IN"/>
        </w:rPr>
        <w:t>GET /</w:t>
      </w:r>
      <w:proofErr w:type="spellStart"/>
      <w:r w:rsidRPr="00270469">
        <w:rPr>
          <w:b/>
          <w:bCs/>
          <w:lang w:val="en-IN"/>
        </w:rPr>
        <w:t>superadmin</w:t>
      </w:r>
      <w:proofErr w:type="spellEnd"/>
      <w:r w:rsidRPr="00270469">
        <w:rPr>
          <w:b/>
          <w:bCs/>
          <w:lang w:val="en-IN"/>
        </w:rPr>
        <w:t>/audit-logs</w:t>
      </w:r>
    </w:p>
    <w:p w14:paraId="2AAA8923" w14:textId="77777777" w:rsidR="00270469" w:rsidRPr="00270469" w:rsidRDefault="00270469" w:rsidP="00270469">
      <w:pPr>
        <w:rPr>
          <w:lang w:val="en-IN"/>
        </w:rPr>
      </w:pPr>
      <w:r w:rsidRPr="00270469">
        <w:rPr>
          <w:b/>
          <w:bCs/>
          <w:lang w:val="en-IN"/>
        </w:rPr>
        <w:t>Purpose:</w:t>
      </w:r>
      <w:r w:rsidRPr="00270469">
        <w:rPr>
          <w:lang w:val="en-IN"/>
        </w:rPr>
        <w:t xml:space="preserve"> Platform-level audit log (separate from org-level logs). </w:t>
      </w:r>
      <w:r w:rsidRPr="00270469">
        <w:rPr>
          <w:b/>
          <w:bCs/>
          <w:lang w:val="en-IN"/>
        </w:rPr>
        <w:t>Query Params</w:t>
      </w:r>
      <w:proofErr w:type="gramStart"/>
      <w:r w:rsidRPr="00270469">
        <w:rPr>
          <w:b/>
          <w:bCs/>
          <w:lang w:val="en-IN"/>
        </w:rPr>
        <w:t>:</w:t>
      </w:r>
      <w:r w:rsidRPr="00270469">
        <w:rPr>
          <w:lang w:val="en-IN"/>
        </w:rPr>
        <w:t xml:space="preserve"> ?</w:t>
      </w:r>
      <w:proofErr w:type="spellStart"/>
      <w:r w:rsidRPr="00270469">
        <w:rPr>
          <w:lang w:val="en-IN"/>
        </w:rPr>
        <w:t>actorId</w:t>
      </w:r>
      <w:proofErr w:type="spellEnd"/>
      <w:proofErr w:type="gramEnd"/>
      <w:r w:rsidRPr="00270469">
        <w:rPr>
          <w:lang w:val="en-IN"/>
        </w:rPr>
        <w:t>=</w:t>
      </w:r>
      <w:proofErr w:type="spellStart"/>
      <w:r w:rsidRPr="00270469">
        <w:rPr>
          <w:lang w:val="en-IN"/>
        </w:rPr>
        <w:t>uuid&amp;action</w:t>
      </w:r>
      <w:proofErr w:type="spellEnd"/>
      <w:r w:rsidRPr="00270469">
        <w:rPr>
          <w:lang w:val="en-IN"/>
        </w:rPr>
        <w:t>=</w:t>
      </w:r>
      <w:proofErr w:type="spellStart"/>
      <w:r w:rsidRPr="00270469">
        <w:rPr>
          <w:lang w:val="en-IN"/>
        </w:rPr>
        <w:t>org_suspended&amp;startDate</w:t>
      </w:r>
      <w:proofErr w:type="spellEnd"/>
      <w:r w:rsidRPr="00270469">
        <w:rPr>
          <w:lang w:val="en-IN"/>
        </w:rPr>
        <w:t>=...&amp;page=1&amp;limit=50</w:t>
      </w:r>
    </w:p>
    <w:p w14:paraId="6B5BD070" w14:textId="77777777" w:rsidR="00270469" w:rsidRPr="00270469" w:rsidRDefault="00000000" w:rsidP="00270469">
      <w:pPr>
        <w:rPr>
          <w:lang w:val="en-IN"/>
        </w:rPr>
      </w:pPr>
      <w:r>
        <w:rPr>
          <w:lang w:val="en-IN"/>
        </w:rPr>
        <w:pict w14:anchorId="2D59E38F">
          <v:rect id="_x0000_i1143" style="width:0;height:1.5pt" o:hralign="center" o:hrstd="t" o:hr="t" fillcolor="#a0a0a0" stroked="f"/>
        </w:pict>
      </w:r>
    </w:p>
    <w:p w14:paraId="3C5858E4" w14:textId="77777777" w:rsidR="00270469" w:rsidRPr="00270469" w:rsidRDefault="00270469" w:rsidP="00270469">
      <w:pPr>
        <w:rPr>
          <w:b/>
          <w:bCs/>
          <w:lang w:val="en-IN"/>
        </w:rPr>
      </w:pPr>
      <w:r w:rsidRPr="00270469">
        <w:rPr>
          <w:b/>
          <w:bCs/>
          <w:lang w:val="en-IN"/>
        </w:rPr>
        <w:t>POST /</w:t>
      </w:r>
      <w:proofErr w:type="spellStart"/>
      <w:r w:rsidRPr="00270469">
        <w:rPr>
          <w:b/>
          <w:bCs/>
          <w:lang w:val="en-IN"/>
        </w:rPr>
        <w:t>superadmin</w:t>
      </w:r>
      <w:proofErr w:type="spellEnd"/>
      <w:r w:rsidRPr="00270469">
        <w:rPr>
          <w:b/>
          <w:bCs/>
          <w:lang w:val="en-IN"/>
        </w:rPr>
        <w:t>/impersonate</w:t>
      </w:r>
    </w:p>
    <w:p w14:paraId="2456F494" w14:textId="77777777" w:rsidR="00270469" w:rsidRPr="00270469" w:rsidRDefault="00270469" w:rsidP="00270469">
      <w:pPr>
        <w:rPr>
          <w:lang w:val="en-IN"/>
        </w:rPr>
      </w:pPr>
      <w:r w:rsidRPr="00270469">
        <w:rPr>
          <w:b/>
          <w:bCs/>
          <w:lang w:val="en-IN"/>
        </w:rPr>
        <w:t>Purpose:</w:t>
      </w:r>
      <w:r w:rsidRPr="00270469">
        <w:rPr>
          <w:lang w:val="en-IN"/>
        </w:rPr>
        <w:t xml:space="preserve"> Generate a short-lived token to log in as an org admin (for support).</w:t>
      </w:r>
    </w:p>
    <w:p w14:paraId="36F18BC3" w14:textId="77777777" w:rsidR="00270469" w:rsidRPr="00270469" w:rsidRDefault="00270469" w:rsidP="00270469">
      <w:pPr>
        <w:rPr>
          <w:lang w:val="en-IN"/>
        </w:rPr>
      </w:pPr>
      <w:r w:rsidRPr="00270469">
        <w:rPr>
          <w:b/>
          <w:bCs/>
          <w:lang w:val="en-IN"/>
        </w:rPr>
        <w:t>Request Body:</w:t>
      </w:r>
    </w:p>
    <w:p w14:paraId="6B8B81F1" w14:textId="77777777" w:rsidR="00270469" w:rsidRPr="00270469" w:rsidRDefault="00270469" w:rsidP="00270469">
      <w:pPr>
        <w:rPr>
          <w:lang w:val="en-IN"/>
        </w:rPr>
      </w:pPr>
      <w:r w:rsidRPr="00270469">
        <w:rPr>
          <w:lang w:val="en-IN"/>
        </w:rPr>
        <w:t>{</w:t>
      </w:r>
    </w:p>
    <w:p w14:paraId="6204ED0A" w14:textId="77777777" w:rsidR="00270469" w:rsidRPr="00270469" w:rsidRDefault="00270469" w:rsidP="00270469">
      <w:pPr>
        <w:rPr>
          <w:lang w:val="en-IN"/>
        </w:rPr>
      </w:pPr>
      <w:r w:rsidRPr="00270469">
        <w:rPr>
          <w:lang w:val="en-IN"/>
        </w:rPr>
        <w:t xml:space="preserve">  "</w:t>
      </w:r>
      <w:proofErr w:type="spellStart"/>
      <w:r w:rsidRPr="00270469">
        <w:rPr>
          <w:lang w:val="en-IN"/>
        </w:rPr>
        <w:t>orgId</w:t>
      </w:r>
      <w:proofErr w:type="spellEnd"/>
      <w:r w:rsidRPr="00270469">
        <w:rPr>
          <w:lang w:val="en-IN"/>
        </w:rPr>
        <w:t>": "</w:t>
      </w:r>
      <w:proofErr w:type="spellStart"/>
      <w:r w:rsidRPr="00270469">
        <w:rPr>
          <w:lang w:val="en-IN"/>
        </w:rPr>
        <w:t>uuid</w:t>
      </w:r>
      <w:proofErr w:type="spellEnd"/>
      <w:r w:rsidRPr="00270469">
        <w:rPr>
          <w:lang w:val="en-IN"/>
        </w:rPr>
        <w:t>",</w:t>
      </w:r>
    </w:p>
    <w:p w14:paraId="72068773" w14:textId="77777777" w:rsidR="00270469" w:rsidRPr="00270469" w:rsidRDefault="00270469" w:rsidP="00270469">
      <w:pPr>
        <w:rPr>
          <w:lang w:val="en-IN"/>
        </w:rPr>
      </w:pPr>
      <w:r w:rsidRPr="00270469">
        <w:rPr>
          <w:lang w:val="en-IN"/>
        </w:rPr>
        <w:t xml:space="preserve">  "</w:t>
      </w:r>
      <w:proofErr w:type="spellStart"/>
      <w:r w:rsidRPr="00270469">
        <w:rPr>
          <w:lang w:val="en-IN"/>
        </w:rPr>
        <w:t>targetAdminId</w:t>
      </w:r>
      <w:proofErr w:type="spellEnd"/>
      <w:r w:rsidRPr="00270469">
        <w:rPr>
          <w:lang w:val="en-IN"/>
        </w:rPr>
        <w:t>": "</w:t>
      </w:r>
      <w:proofErr w:type="spellStart"/>
      <w:r w:rsidRPr="00270469">
        <w:rPr>
          <w:lang w:val="en-IN"/>
        </w:rPr>
        <w:t>uuid</w:t>
      </w:r>
      <w:proofErr w:type="spellEnd"/>
      <w:r w:rsidRPr="00270469">
        <w:rPr>
          <w:lang w:val="en-IN"/>
        </w:rPr>
        <w:t>",</w:t>
      </w:r>
    </w:p>
    <w:p w14:paraId="7F87396A" w14:textId="77777777" w:rsidR="00270469" w:rsidRPr="00270469" w:rsidRDefault="00270469" w:rsidP="00270469">
      <w:pPr>
        <w:rPr>
          <w:lang w:val="en-IN"/>
        </w:rPr>
      </w:pPr>
      <w:r w:rsidRPr="00270469">
        <w:rPr>
          <w:lang w:val="en-IN"/>
        </w:rPr>
        <w:t xml:space="preserve">  "reason": "Support ticket #4821 — geo-fence issue"</w:t>
      </w:r>
    </w:p>
    <w:p w14:paraId="01B2946B" w14:textId="77777777" w:rsidR="00270469" w:rsidRPr="00270469" w:rsidRDefault="00270469" w:rsidP="00270469">
      <w:pPr>
        <w:rPr>
          <w:lang w:val="en-IN"/>
        </w:rPr>
      </w:pPr>
      <w:r w:rsidRPr="00270469">
        <w:rPr>
          <w:lang w:val="en-IN"/>
        </w:rPr>
        <w:t>}</w:t>
      </w:r>
    </w:p>
    <w:p w14:paraId="3AF4788E" w14:textId="77777777" w:rsidR="00270469" w:rsidRPr="00270469" w:rsidRDefault="00270469" w:rsidP="00270469">
      <w:pPr>
        <w:rPr>
          <w:lang w:val="en-IN"/>
        </w:rPr>
      </w:pPr>
      <w:r w:rsidRPr="00270469">
        <w:rPr>
          <w:b/>
          <w:bCs/>
          <w:lang w:val="en-IN"/>
        </w:rPr>
        <w:t>Success Response 200:</w:t>
      </w:r>
    </w:p>
    <w:p w14:paraId="4FC1B575" w14:textId="77777777" w:rsidR="00270469" w:rsidRPr="00270469" w:rsidRDefault="00270469" w:rsidP="00270469">
      <w:pPr>
        <w:rPr>
          <w:lang w:val="en-IN"/>
        </w:rPr>
      </w:pPr>
      <w:r w:rsidRPr="00270469">
        <w:rPr>
          <w:lang w:val="en-IN"/>
        </w:rPr>
        <w:lastRenderedPageBreak/>
        <w:t>{</w:t>
      </w:r>
    </w:p>
    <w:p w14:paraId="555B1A20" w14:textId="77777777" w:rsidR="00270469" w:rsidRPr="00270469" w:rsidRDefault="00270469" w:rsidP="00270469">
      <w:pPr>
        <w:rPr>
          <w:lang w:val="en-IN"/>
        </w:rPr>
      </w:pPr>
      <w:r w:rsidRPr="00270469">
        <w:rPr>
          <w:lang w:val="en-IN"/>
        </w:rPr>
        <w:t xml:space="preserve">  "success": true,</w:t>
      </w:r>
    </w:p>
    <w:p w14:paraId="2306288D" w14:textId="77777777" w:rsidR="00270469" w:rsidRPr="00270469" w:rsidRDefault="00270469" w:rsidP="00270469">
      <w:pPr>
        <w:rPr>
          <w:lang w:val="en-IN"/>
        </w:rPr>
      </w:pPr>
      <w:r w:rsidRPr="00270469">
        <w:rPr>
          <w:lang w:val="en-IN"/>
        </w:rPr>
        <w:t xml:space="preserve">  "message": "Impersonation token generated. Session valid for 30 minutes.",</w:t>
      </w:r>
    </w:p>
    <w:p w14:paraId="3E4E646B" w14:textId="77777777" w:rsidR="00270469" w:rsidRPr="00270469" w:rsidRDefault="00270469" w:rsidP="00270469">
      <w:pPr>
        <w:rPr>
          <w:lang w:val="en-IN"/>
        </w:rPr>
      </w:pPr>
      <w:r w:rsidRPr="00270469">
        <w:rPr>
          <w:lang w:val="en-IN"/>
        </w:rPr>
        <w:t xml:space="preserve">  "data": {</w:t>
      </w:r>
    </w:p>
    <w:p w14:paraId="606F2361" w14:textId="77777777" w:rsidR="00270469" w:rsidRPr="00270469" w:rsidRDefault="00270469" w:rsidP="00270469">
      <w:pPr>
        <w:rPr>
          <w:lang w:val="en-IN"/>
        </w:rPr>
      </w:pPr>
      <w:r w:rsidRPr="00270469">
        <w:rPr>
          <w:lang w:val="en-IN"/>
        </w:rPr>
        <w:t xml:space="preserve">    "</w:t>
      </w:r>
      <w:proofErr w:type="spellStart"/>
      <w:r w:rsidRPr="00270469">
        <w:rPr>
          <w:lang w:val="en-IN"/>
        </w:rPr>
        <w:t>impersonationToken</w:t>
      </w:r>
      <w:proofErr w:type="spellEnd"/>
      <w:r w:rsidRPr="00270469">
        <w:rPr>
          <w:lang w:val="en-IN"/>
        </w:rPr>
        <w:t>": "</w:t>
      </w:r>
      <w:proofErr w:type="spellStart"/>
      <w:r w:rsidRPr="00270469">
        <w:rPr>
          <w:lang w:val="en-IN"/>
        </w:rPr>
        <w:t>eyJhbGci</w:t>
      </w:r>
      <w:proofErr w:type="spellEnd"/>
      <w:r w:rsidRPr="00270469">
        <w:rPr>
          <w:lang w:val="en-IN"/>
        </w:rPr>
        <w:t>...",</w:t>
      </w:r>
    </w:p>
    <w:p w14:paraId="22AD1728" w14:textId="77777777" w:rsidR="00270469" w:rsidRPr="00270469" w:rsidRDefault="00270469" w:rsidP="00270469">
      <w:pPr>
        <w:rPr>
          <w:lang w:val="en-IN"/>
        </w:rPr>
      </w:pPr>
      <w:r w:rsidRPr="00270469">
        <w:rPr>
          <w:lang w:val="en-IN"/>
        </w:rPr>
        <w:t xml:space="preserve">    "</w:t>
      </w:r>
      <w:proofErr w:type="spellStart"/>
      <w:r w:rsidRPr="00270469">
        <w:rPr>
          <w:lang w:val="en-IN"/>
        </w:rPr>
        <w:t>expiresIn</w:t>
      </w:r>
      <w:proofErr w:type="spellEnd"/>
      <w:r w:rsidRPr="00270469">
        <w:rPr>
          <w:lang w:val="en-IN"/>
        </w:rPr>
        <w:t>": 1800,</w:t>
      </w:r>
    </w:p>
    <w:p w14:paraId="655E27FB" w14:textId="77777777" w:rsidR="00270469" w:rsidRPr="00270469" w:rsidRDefault="00270469" w:rsidP="00270469">
      <w:pPr>
        <w:rPr>
          <w:lang w:val="en-IN"/>
        </w:rPr>
      </w:pPr>
      <w:r w:rsidRPr="00270469">
        <w:rPr>
          <w:lang w:val="en-IN"/>
        </w:rPr>
        <w:t xml:space="preserve">    "</w:t>
      </w:r>
      <w:proofErr w:type="spellStart"/>
      <w:r w:rsidRPr="00270469">
        <w:rPr>
          <w:lang w:val="en-IN"/>
        </w:rPr>
        <w:t>sessionId</w:t>
      </w:r>
      <w:proofErr w:type="spellEnd"/>
      <w:r w:rsidRPr="00270469">
        <w:rPr>
          <w:lang w:val="en-IN"/>
        </w:rPr>
        <w:t>": "</w:t>
      </w:r>
      <w:proofErr w:type="spellStart"/>
      <w:r w:rsidRPr="00270469">
        <w:rPr>
          <w:lang w:val="en-IN"/>
        </w:rPr>
        <w:t>uuid</w:t>
      </w:r>
      <w:proofErr w:type="spellEnd"/>
      <w:r w:rsidRPr="00270469">
        <w:rPr>
          <w:lang w:val="en-IN"/>
        </w:rPr>
        <w:t>"        ← logged in audit trail</w:t>
      </w:r>
    </w:p>
    <w:p w14:paraId="6830A8D7" w14:textId="77777777" w:rsidR="00270469" w:rsidRPr="00270469" w:rsidRDefault="00270469" w:rsidP="00270469">
      <w:pPr>
        <w:rPr>
          <w:lang w:val="en-IN"/>
        </w:rPr>
      </w:pPr>
      <w:r w:rsidRPr="00270469">
        <w:rPr>
          <w:lang w:val="en-IN"/>
        </w:rPr>
        <w:t xml:space="preserve">  }</w:t>
      </w:r>
    </w:p>
    <w:p w14:paraId="2DCA2616" w14:textId="77777777" w:rsidR="00270469" w:rsidRPr="00270469" w:rsidRDefault="00270469" w:rsidP="00270469">
      <w:pPr>
        <w:rPr>
          <w:lang w:val="en-IN"/>
        </w:rPr>
      </w:pPr>
      <w:r w:rsidRPr="00270469">
        <w:rPr>
          <w:lang w:val="en-IN"/>
        </w:rPr>
        <w:t>}</w:t>
      </w:r>
    </w:p>
    <w:p w14:paraId="3F23D5A3" w14:textId="77777777" w:rsidR="00270469" w:rsidRPr="00270469" w:rsidRDefault="00000000" w:rsidP="00270469">
      <w:pPr>
        <w:rPr>
          <w:lang w:val="en-IN"/>
        </w:rPr>
      </w:pPr>
      <w:r>
        <w:rPr>
          <w:lang w:val="en-IN"/>
        </w:rPr>
        <w:pict w14:anchorId="6C7BA23D">
          <v:rect id="_x0000_i1144" style="width:0;height:1.5pt" o:hralign="center" o:hrstd="t" o:hr="t" fillcolor="#a0a0a0" stroked="f"/>
        </w:pict>
      </w:r>
    </w:p>
    <w:p w14:paraId="5CC7982B" w14:textId="77777777" w:rsidR="00270469" w:rsidRPr="00270469" w:rsidRDefault="00270469" w:rsidP="00270469">
      <w:pPr>
        <w:rPr>
          <w:b/>
          <w:bCs/>
          <w:lang w:val="en-IN"/>
        </w:rPr>
      </w:pPr>
      <w:r w:rsidRPr="00270469">
        <w:rPr>
          <w:b/>
          <w:bCs/>
          <w:lang w:val="en-IN"/>
        </w:rPr>
        <w:t>GET /</w:t>
      </w:r>
      <w:proofErr w:type="spellStart"/>
      <w:r w:rsidRPr="00270469">
        <w:rPr>
          <w:b/>
          <w:bCs/>
          <w:lang w:val="en-IN"/>
        </w:rPr>
        <w:t>superadmin</w:t>
      </w:r>
      <w:proofErr w:type="spellEnd"/>
      <w:r w:rsidRPr="00270469">
        <w:rPr>
          <w:b/>
          <w:bCs/>
          <w:lang w:val="en-IN"/>
        </w:rPr>
        <w:t>/feature-flags</w:t>
      </w:r>
    </w:p>
    <w:p w14:paraId="70258E2C" w14:textId="77777777" w:rsidR="00270469" w:rsidRPr="00270469" w:rsidRDefault="00270469" w:rsidP="00270469">
      <w:pPr>
        <w:rPr>
          <w:lang w:val="en-IN"/>
        </w:rPr>
      </w:pPr>
      <w:r w:rsidRPr="00270469">
        <w:rPr>
          <w:b/>
          <w:bCs/>
          <w:lang w:val="en-IN"/>
        </w:rPr>
        <w:t>Purpose:</w:t>
      </w:r>
      <w:r w:rsidRPr="00270469">
        <w:rPr>
          <w:lang w:val="en-IN"/>
        </w:rPr>
        <w:t xml:space="preserve"> List all feature flags and their global/per-org status.</w:t>
      </w:r>
    </w:p>
    <w:p w14:paraId="6BCC250B" w14:textId="77777777" w:rsidR="00270469" w:rsidRPr="00270469" w:rsidRDefault="00000000" w:rsidP="00270469">
      <w:pPr>
        <w:rPr>
          <w:lang w:val="en-IN"/>
        </w:rPr>
      </w:pPr>
      <w:r>
        <w:rPr>
          <w:lang w:val="en-IN"/>
        </w:rPr>
        <w:pict w14:anchorId="5E0BEE54">
          <v:rect id="_x0000_i1145" style="width:0;height:1.5pt" o:hralign="center" o:hrstd="t" o:hr="t" fillcolor="#a0a0a0" stroked="f"/>
        </w:pict>
      </w:r>
    </w:p>
    <w:p w14:paraId="11B608F7" w14:textId="77777777" w:rsidR="00270469" w:rsidRPr="00270469" w:rsidRDefault="00270469" w:rsidP="00270469">
      <w:pPr>
        <w:rPr>
          <w:b/>
          <w:bCs/>
          <w:lang w:val="en-IN"/>
        </w:rPr>
      </w:pPr>
      <w:r w:rsidRPr="00270469">
        <w:rPr>
          <w:b/>
          <w:bCs/>
          <w:lang w:val="en-IN"/>
        </w:rPr>
        <w:t>PATCH /</w:t>
      </w:r>
      <w:proofErr w:type="spellStart"/>
      <w:r w:rsidRPr="00270469">
        <w:rPr>
          <w:b/>
          <w:bCs/>
          <w:lang w:val="en-IN"/>
        </w:rPr>
        <w:t>superadmin</w:t>
      </w:r>
      <w:proofErr w:type="spellEnd"/>
      <w:r w:rsidRPr="00270469">
        <w:rPr>
          <w:b/>
          <w:bCs/>
          <w:lang w:val="en-IN"/>
        </w:rPr>
        <w:t>/feature-flags</w:t>
      </w:r>
      <w:proofErr w:type="gramStart"/>
      <w:r w:rsidRPr="00270469">
        <w:rPr>
          <w:b/>
          <w:bCs/>
          <w:lang w:val="en-IN"/>
        </w:rPr>
        <w:t>/:flag</w:t>
      </w:r>
      <w:proofErr w:type="gramEnd"/>
    </w:p>
    <w:p w14:paraId="0F82A9D9" w14:textId="77777777" w:rsidR="00270469" w:rsidRPr="00270469" w:rsidRDefault="00270469" w:rsidP="00270469">
      <w:pPr>
        <w:rPr>
          <w:lang w:val="en-IN"/>
        </w:rPr>
      </w:pPr>
      <w:r w:rsidRPr="00270469">
        <w:rPr>
          <w:b/>
          <w:bCs/>
          <w:lang w:val="en-IN"/>
        </w:rPr>
        <w:t>Purpose:</w:t>
      </w:r>
      <w:r w:rsidRPr="00270469">
        <w:rPr>
          <w:lang w:val="en-IN"/>
        </w:rPr>
        <w:t xml:space="preserve"> Toggle a feature flag globally or per org.</w:t>
      </w:r>
    </w:p>
    <w:p w14:paraId="22BAB390" w14:textId="77777777" w:rsidR="00270469" w:rsidRPr="00270469" w:rsidRDefault="00270469" w:rsidP="00270469">
      <w:pPr>
        <w:rPr>
          <w:lang w:val="en-IN"/>
        </w:rPr>
      </w:pPr>
      <w:r w:rsidRPr="00270469">
        <w:rPr>
          <w:b/>
          <w:bCs/>
          <w:lang w:val="en-IN"/>
        </w:rPr>
        <w:t>Request Body:</w:t>
      </w:r>
    </w:p>
    <w:p w14:paraId="6F876AF5" w14:textId="77777777" w:rsidR="00270469" w:rsidRPr="00270469" w:rsidRDefault="00270469" w:rsidP="00270469">
      <w:pPr>
        <w:rPr>
          <w:lang w:val="en-IN"/>
        </w:rPr>
      </w:pPr>
      <w:r w:rsidRPr="00270469">
        <w:rPr>
          <w:lang w:val="en-IN"/>
        </w:rPr>
        <w:t>{</w:t>
      </w:r>
    </w:p>
    <w:p w14:paraId="391F3C6E" w14:textId="77777777" w:rsidR="00270469" w:rsidRPr="00270469" w:rsidRDefault="00270469" w:rsidP="00270469">
      <w:pPr>
        <w:rPr>
          <w:lang w:val="en-IN"/>
        </w:rPr>
      </w:pPr>
      <w:r w:rsidRPr="00270469">
        <w:rPr>
          <w:lang w:val="en-IN"/>
        </w:rPr>
        <w:t xml:space="preserve">  "enabled": true,</w:t>
      </w:r>
    </w:p>
    <w:p w14:paraId="7E5E1283" w14:textId="77777777" w:rsidR="00270469" w:rsidRPr="00270469" w:rsidRDefault="00270469" w:rsidP="00270469">
      <w:pPr>
        <w:rPr>
          <w:lang w:val="en-IN"/>
        </w:rPr>
      </w:pPr>
      <w:r w:rsidRPr="00270469">
        <w:rPr>
          <w:lang w:val="en-IN"/>
        </w:rPr>
        <w:t xml:space="preserve">  "</w:t>
      </w:r>
      <w:proofErr w:type="spellStart"/>
      <w:r w:rsidRPr="00270469">
        <w:rPr>
          <w:lang w:val="en-IN"/>
        </w:rPr>
        <w:t>orgId</w:t>
      </w:r>
      <w:proofErr w:type="spellEnd"/>
      <w:r w:rsidRPr="00270469">
        <w:rPr>
          <w:lang w:val="en-IN"/>
        </w:rPr>
        <w:t>": "</w:t>
      </w:r>
      <w:proofErr w:type="spellStart"/>
      <w:r w:rsidRPr="00270469">
        <w:rPr>
          <w:lang w:val="en-IN"/>
        </w:rPr>
        <w:t>uuid</w:t>
      </w:r>
      <w:proofErr w:type="spellEnd"/>
      <w:r w:rsidRPr="00270469">
        <w:rPr>
          <w:lang w:val="en-IN"/>
        </w:rPr>
        <w:t>"     ← null = global change</w:t>
      </w:r>
    </w:p>
    <w:p w14:paraId="79F92186" w14:textId="77777777" w:rsidR="00270469" w:rsidRPr="00270469" w:rsidRDefault="00270469" w:rsidP="00270469">
      <w:pPr>
        <w:rPr>
          <w:lang w:val="en-IN"/>
        </w:rPr>
      </w:pPr>
      <w:r w:rsidRPr="00270469">
        <w:rPr>
          <w:lang w:val="en-IN"/>
        </w:rPr>
        <w:t>}</w:t>
      </w:r>
    </w:p>
    <w:p w14:paraId="65880E49" w14:textId="77777777" w:rsidR="00270469" w:rsidRPr="00270469" w:rsidRDefault="00000000" w:rsidP="00270469">
      <w:pPr>
        <w:rPr>
          <w:lang w:val="en-IN"/>
        </w:rPr>
      </w:pPr>
      <w:r>
        <w:rPr>
          <w:lang w:val="en-IN"/>
        </w:rPr>
        <w:pict w14:anchorId="0AC2E336">
          <v:rect id="_x0000_i1146" style="width:0;height:1.5pt" o:hralign="center" o:hrstd="t" o:hr="t" fillcolor="#a0a0a0" stroked="f"/>
        </w:pict>
      </w:r>
    </w:p>
    <w:p w14:paraId="2F98E30F" w14:textId="77777777" w:rsidR="00270469" w:rsidRPr="00270469" w:rsidRDefault="00270469" w:rsidP="00270469">
      <w:pPr>
        <w:rPr>
          <w:b/>
          <w:bCs/>
          <w:lang w:val="en-IN"/>
        </w:rPr>
      </w:pPr>
      <w:r w:rsidRPr="00270469">
        <w:rPr>
          <w:b/>
          <w:bCs/>
          <w:lang w:val="en-IN"/>
        </w:rPr>
        <w:t>20. Webhook Outbound Events</w:t>
      </w:r>
    </w:p>
    <w:p w14:paraId="174B7671" w14:textId="77777777" w:rsidR="00270469" w:rsidRPr="00270469" w:rsidRDefault="00270469" w:rsidP="00270469">
      <w:pPr>
        <w:rPr>
          <w:lang w:val="en-IN"/>
        </w:rPr>
      </w:pPr>
      <w:proofErr w:type="spellStart"/>
      <w:r w:rsidRPr="00270469">
        <w:rPr>
          <w:lang w:val="en-IN"/>
        </w:rPr>
        <w:t>AttendEase</w:t>
      </w:r>
      <w:proofErr w:type="spellEnd"/>
      <w:r w:rsidRPr="00270469">
        <w:rPr>
          <w:lang w:val="en-IN"/>
        </w:rPr>
        <w:t xml:space="preserve"> fires outbound webhooks to HR systems (</w:t>
      </w:r>
      <w:proofErr w:type="spellStart"/>
      <w:r w:rsidRPr="00270469">
        <w:rPr>
          <w:lang w:val="en-IN"/>
        </w:rPr>
        <w:t>Darwinbox</w:t>
      </w:r>
      <w:proofErr w:type="spellEnd"/>
      <w:r w:rsidRPr="00270469">
        <w:rPr>
          <w:lang w:val="en-IN"/>
        </w:rPr>
        <w:t xml:space="preserve">, Keka, </w:t>
      </w:r>
      <w:proofErr w:type="spellStart"/>
      <w:r w:rsidRPr="00270469">
        <w:rPr>
          <w:lang w:val="en-IN"/>
        </w:rPr>
        <w:t>GreytHR</w:t>
      </w:r>
      <w:proofErr w:type="spellEnd"/>
      <w:r w:rsidRPr="00270469">
        <w:rPr>
          <w:lang w:val="en-IN"/>
        </w:rPr>
        <w:t xml:space="preserve">) for Enterprise plan customers. These are not inbound API calls — they are events </w:t>
      </w:r>
      <w:proofErr w:type="spellStart"/>
      <w:r w:rsidRPr="00270469">
        <w:rPr>
          <w:lang w:val="en-IN"/>
        </w:rPr>
        <w:t>AttendEase</w:t>
      </w:r>
      <w:proofErr w:type="spellEnd"/>
      <w:r w:rsidRPr="00270469">
        <w:rPr>
          <w:lang w:val="en-IN"/>
        </w:rPr>
        <w:t xml:space="preserve"> sends to the customer's configured endpoint.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149"/>
        <w:gridCol w:w="3154"/>
      </w:tblGrid>
      <w:tr w:rsidR="00270469" w:rsidRPr="00270469" w14:paraId="3B90A2CF" w14:textId="77777777">
        <w:trPr>
          <w:tblHeader/>
          <w:tblCellSpacing w:w="15" w:type="dxa"/>
        </w:trPr>
        <w:tc>
          <w:tcPr>
            <w:tcW w:w="0" w:type="auto"/>
            <w:vAlign w:val="center"/>
            <w:hideMark/>
          </w:tcPr>
          <w:p w14:paraId="450B852C" w14:textId="77777777" w:rsidR="00270469" w:rsidRPr="00270469" w:rsidRDefault="00270469" w:rsidP="00270469">
            <w:pPr>
              <w:rPr>
                <w:b/>
                <w:bCs/>
                <w:lang w:val="en-IN"/>
              </w:rPr>
            </w:pPr>
            <w:r w:rsidRPr="00270469">
              <w:rPr>
                <w:b/>
                <w:bCs/>
                <w:lang w:val="en-IN"/>
              </w:rPr>
              <w:t>Event</w:t>
            </w:r>
          </w:p>
        </w:tc>
        <w:tc>
          <w:tcPr>
            <w:tcW w:w="0" w:type="auto"/>
            <w:vAlign w:val="center"/>
            <w:hideMark/>
          </w:tcPr>
          <w:p w14:paraId="6600C4B2" w14:textId="77777777" w:rsidR="00270469" w:rsidRPr="00270469" w:rsidRDefault="00270469" w:rsidP="00270469">
            <w:pPr>
              <w:rPr>
                <w:b/>
                <w:bCs/>
                <w:lang w:val="en-IN"/>
              </w:rPr>
            </w:pPr>
            <w:r w:rsidRPr="00270469">
              <w:rPr>
                <w:b/>
                <w:bCs/>
                <w:lang w:val="en-IN"/>
              </w:rPr>
              <w:t>Trigger</w:t>
            </w:r>
          </w:p>
        </w:tc>
        <w:tc>
          <w:tcPr>
            <w:tcW w:w="0" w:type="auto"/>
            <w:vAlign w:val="center"/>
            <w:hideMark/>
          </w:tcPr>
          <w:p w14:paraId="4686C717" w14:textId="77777777" w:rsidR="00270469" w:rsidRPr="00270469" w:rsidRDefault="00270469" w:rsidP="00270469">
            <w:pPr>
              <w:rPr>
                <w:b/>
                <w:bCs/>
                <w:lang w:val="en-IN"/>
              </w:rPr>
            </w:pPr>
            <w:r w:rsidRPr="00270469">
              <w:rPr>
                <w:b/>
                <w:bCs/>
                <w:lang w:val="en-IN"/>
              </w:rPr>
              <w:t>Payload Includes</w:t>
            </w:r>
          </w:p>
        </w:tc>
      </w:tr>
      <w:tr w:rsidR="00270469" w:rsidRPr="00270469" w14:paraId="20D742B7" w14:textId="77777777">
        <w:trPr>
          <w:tblCellSpacing w:w="15" w:type="dxa"/>
        </w:trPr>
        <w:tc>
          <w:tcPr>
            <w:tcW w:w="0" w:type="auto"/>
            <w:vAlign w:val="center"/>
            <w:hideMark/>
          </w:tcPr>
          <w:p w14:paraId="36C2B6CB" w14:textId="77777777" w:rsidR="00270469" w:rsidRPr="00270469" w:rsidRDefault="00270469" w:rsidP="00270469">
            <w:pPr>
              <w:rPr>
                <w:lang w:val="en-IN"/>
              </w:rPr>
            </w:pPr>
            <w:proofErr w:type="spellStart"/>
            <w:proofErr w:type="gramStart"/>
            <w:r w:rsidRPr="00270469">
              <w:rPr>
                <w:lang w:val="en-IN"/>
              </w:rPr>
              <w:t>attendance.checked</w:t>
            </w:r>
            <w:proofErr w:type="gramEnd"/>
            <w:r w:rsidRPr="00270469">
              <w:rPr>
                <w:lang w:val="en-IN"/>
              </w:rPr>
              <w:t>_in</w:t>
            </w:r>
            <w:proofErr w:type="spellEnd"/>
          </w:p>
        </w:tc>
        <w:tc>
          <w:tcPr>
            <w:tcW w:w="0" w:type="auto"/>
            <w:vAlign w:val="center"/>
            <w:hideMark/>
          </w:tcPr>
          <w:p w14:paraId="66EB4A2F" w14:textId="77777777" w:rsidR="00270469" w:rsidRPr="00270469" w:rsidRDefault="00270469" w:rsidP="00270469">
            <w:pPr>
              <w:rPr>
                <w:lang w:val="en-IN"/>
              </w:rPr>
            </w:pPr>
            <w:r w:rsidRPr="00270469">
              <w:rPr>
                <w:lang w:val="en-IN"/>
              </w:rPr>
              <w:t>Employee checks in</w:t>
            </w:r>
          </w:p>
        </w:tc>
        <w:tc>
          <w:tcPr>
            <w:tcW w:w="0" w:type="auto"/>
            <w:vAlign w:val="center"/>
            <w:hideMark/>
          </w:tcPr>
          <w:p w14:paraId="6B89CF01" w14:textId="77777777" w:rsidR="00270469" w:rsidRPr="00270469" w:rsidRDefault="00270469" w:rsidP="00270469">
            <w:pPr>
              <w:rPr>
                <w:lang w:val="en-IN"/>
              </w:rPr>
            </w:pPr>
            <w:proofErr w:type="spellStart"/>
            <w:r w:rsidRPr="00270469">
              <w:rPr>
                <w:lang w:val="en-IN"/>
              </w:rPr>
              <w:t>empId</w:t>
            </w:r>
            <w:proofErr w:type="spellEnd"/>
            <w:r w:rsidRPr="00270469">
              <w:rPr>
                <w:lang w:val="en-IN"/>
              </w:rPr>
              <w:t xml:space="preserve">, timestamp, </w:t>
            </w:r>
            <w:proofErr w:type="spellStart"/>
            <w:r w:rsidRPr="00270469">
              <w:rPr>
                <w:lang w:val="en-IN"/>
              </w:rPr>
              <w:t>lateBy</w:t>
            </w:r>
            <w:proofErr w:type="spellEnd"/>
          </w:p>
        </w:tc>
      </w:tr>
      <w:tr w:rsidR="00270469" w:rsidRPr="00270469" w14:paraId="48CB8DAE" w14:textId="77777777">
        <w:trPr>
          <w:tblCellSpacing w:w="15" w:type="dxa"/>
        </w:trPr>
        <w:tc>
          <w:tcPr>
            <w:tcW w:w="0" w:type="auto"/>
            <w:vAlign w:val="center"/>
            <w:hideMark/>
          </w:tcPr>
          <w:p w14:paraId="7D2728F0" w14:textId="77777777" w:rsidR="00270469" w:rsidRPr="00270469" w:rsidRDefault="00270469" w:rsidP="00270469">
            <w:pPr>
              <w:rPr>
                <w:lang w:val="en-IN"/>
              </w:rPr>
            </w:pPr>
            <w:proofErr w:type="spellStart"/>
            <w:proofErr w:type="gramStart"/>
            <w:r w:rsidRPr="00270469">
              <w:rPr>
                <w:lang w:val="en-IN"/>
              </w:rPr>
              <w:lastRenderedPageBreak/>
              <w:t>attendance.checked</w:t>
            </w:r>
            <w:proofErr w:type="gramEnd"/>
            <w:r w:rsidRPr="00270469">
              <w:rPr>
                <w:lang w:val="en-IN"/>
              </w:rPr>
              <w:t>_out</w:t>
            </w:r>
            <w:proofErr w:type="spellEnd"/>
          </w:p>
        </w:tc>
        <w:tc>
          <w:tcPr>
            <w:tcW w:w="0" w:type="auto"/>
            <w:vAlign w:val="center"/>
            <w:hideMark/>
          </w:tcPr>
          <w:p w14:paraId="625A83CF" w14:textId="77777777" w:rsidR="00270469" w:rsidRPr="00270469" w:rsidRDefault="00270469" w:rsidP="00270469">
            <w:pPr>
              <w:rPr>
                <w:lang w:val="en-IN"/>
              </w:rPr>
            </w:pPr>
            <w:r w:rsidRPr="00270469">
              <w:rPr>
                <w:lang w:val="en-IN"/>
              </w:rPr>
              <w:t>Employee checks out</w:t>
            </w:r>
          </w:p>
        </w:tc>
        <w:tc>
          <w:tcPr>
            <w:tcW w:w="0" w:type="auto"/>
            <w:vAlign w:val="center"/>
            <w:hideMark/>
          </w:tcPr>
          <w:p w14:paraId="457F8985" w14:textId="77777777" w:rsidR="00270469" w:rsidRPr="00270469" w:rsidRDefault="00270469" w:rsidP="00270469">
            <w:pPr>
              <w:rPr>
                <w:lang w:val="en-IN"/>
              </w:rPr>
            </w:pPr>
            <w:proofErr w:type="spellStart"/>
            <w:r w:rsidRPr="00270469">
              <w:rPr>
                <w:lang w:val="en-IN"/>
              </w:rPr>
              <w:t>empId</w:t>
            </w:r>
            <w:proofErr w:type="spellEnd"/>
            <w:r w:rsidRPr="00270469">
              <w:rPr>
                <w:lang w:val="en-IN"/>
              </w:rPr>
              <w:t xml:space="preserve">, </w:t>
            </w:r>
            <w:proofErr w:type="spellStart"/>
            <w:r w:rsidRPr="00270469">
              <w:rPr>
                <w:lang w:val="en-IN"/>
              </w:rPr>
              <w:t>workedMinutes</w:t>
            </w:r>
            <w:proofErr w:type="spellEnd"/>
            <w:r w:rsidRPr="00270469">
              <w:rPr>
                <w:lang w:val="en-IN"/>
              </w:rPr>
              <w:t>, OT</w:t>
            </w:r>
          </w:p>
        </w:tc>
      </w:tr>
      <w:tr w:rsidR="00270469" w:rsidRPr="00270469" w14:paraId="1BB387F1" w14:textId="77777777">
        <w:trPr>
          <w:tblCellSpacing w:w="15" w:type="dxa"/>
        </w:trPr>
        <w:tc>
          <w:tcPr>
            <w:tcW w:w="0" w:type="auto"/>
            <w:vAlign w:val="center"/>
            <w:hideMark/>
          </w:tcPr>
          <w:p w14:paraId="4407284C" w14:textId="77777777" w:rsidR="00270469" w:rsidRPr="00270469" w:rsidRDefault="00270469" w:rsidP="00270469">
            <w:pPr>
              <w:rPr>
                <w:lang w:val="en-IN"/>
              </w:rPr>
            </w:pPr>
            <w:proofErr w:type="spellStart"/>
            <w:proofErr w:type="gramStart"/>
            <w:r w:rsidRPr="00270469">
              <w:rPr>
                <w:lang w:val="en-IN"/>
              </w:rPr>
              <w:t>attendance.marked</w:t>
            </w:r>
            <w:proofErr w:type="gramEnd"/>
            <w:r w:rsidRPr="00270469">
              <w:rPr>
                <w:lang w:val="en-IN"/>
              </w:rPr>
              <w:t>_absent</w:t>
            </w:r>
            <w:proofErr w:type="spellEnd"/>
          </w:p>
        </w:tc>
        <w:tc>
          <w:tcPr>
            <w:tcW w:w="0" w:type="auto"/>
            <w:vAlign w:val="center"/>
            <w:hideMark/>
          </w:tcPr>
          <w:p w14:paraId="61A1CE83" w14:textId="77777777" w:rsidR="00270469" w:rsidRPr="00270469" w:rsidRDefault="00270469" w:rsidP="00270469">
            <w:pPr>
              <w:rPr>
                <w:lang w:val="en-IN"/>
              </w:rPr>
            </w:pPr>
            <w:r w:rsidRPr="00270469">
              <w:rPr>
                <w:lang w:val="en-IN"/>
              </w:rPr>
              <w:t>Auto-absent triggered</w:t>
            </w:r>
          </w:p>
        </w:tc>
        <w:tc>
          <w:tcPr>
            <w:tcW w:w="0" w:type="auto"/>
            <w:vAlign w:val="center"/>
            <w:hideMark/>
          </w:tcPr>
          <w:p w14:paraId="177C6ECE" w14:textId="77777777" w:rsidR="00270469" w:rsidRPr="00270469" w:rsidRDefault="00270469" w:rsidP="00270469">
            <w:pPr>
              <w:rPr>
                <w:lang w:val="en-IN"/>
              </w:rPr>
            </w:pPr>
            <w:proofErr w:type="spellStart"/>
            <w:r w:rsidRPr="00270469">
              <w:rPr>
                <w:lang w:val="en-IN"/>
              </w:rPr>
              <w:t>empId</w:t>
            </w:r>
            <w:proofErr w:type="spellEnd"/>
            <w:r w:rsidRPr="00270469">
              <w:rPr>
                <w:lang w:val="en-IN"/>
              </w:rPr>
              <w:t xml:space="preserve">, date, </w:t>
            </w:r>
            <w:proofErr w:type="spellStart"/>
            <w:r w:rsidRPr="00270469">
              <w:rPr>
                <w:lang w:val="en-IN"/>
              </w:rPr>
              <w:t>shiftId</w:t>
            </w:r>
            <w:proofErr w:type="spellEnd"/>
          </w:p>
        </w:tc>
      </w:tr>
      <w:tr w:rsidR="00270469" w:rsidRPr="00270469" w14:paraId="0A9A932B" w14:textId="77777777">
        <w:trPr>
          <w:tblCellSpacing w:w="15" w:type="dxa"/>
        </w:trPr>
        <w:tc>
          <w:tcPr>
            <w:tcW w:w="0" w:type="auto"/>
            <w:vAlign w:val="center"/>
            <w:hideMark/>
          </w:tcPr>
          <w:p w14:paraId="5172D761" w14:textId="77777777" w:rsidR="00270469" w:rsidRPr="00270469" w:rsidRDefault="00270469" w:rsidP="00270469">
            <w:pPr>
              <w:rPr>
                <w:lang w:val="en-IN"/>
              </w:rPr>
            </w:pPr>
            <w:proofErr w:type="spellStart"/>
            <w:proofErr w:type="gramStart"/>
            <w:r w:rsidRPr="00270469">
              <w:rPr>
                <w:lang w:val="en-IN"/>
              </w:rPr>
              <w:t>leave.approved</w:t>
            </w:r>
            <w:proofErr w:type="spellEnd"/>
            <w:proofErr w:type="gramEnd"/>
          </w:p>
        </w:tc>
        <w:tc>
          <w:tcPr>
            <w:tcW w:w="0" w:type="auto"/>
            <w:vAlign w:val="center"/>
            <w:hideMark/>
          </w:tcPr>
          <w:p w14:paraId="3DBD923C" w14:textId="77777777" w:rsidR="00270469" w:rsidRPr="00270469" w:rsidRDefault="00270469" w:rsidP="00270469">
            <w:pPr>
              <w:rPr>
                <w:lang w:val="en-IN"/>
              </w:rPr>
            </w:pPr>
            <w:r w:rsidRPr="00270469">
              <w:rPr>
                <w:lang w:val="en-IN"/>
              </w:rPr>
              <w:t>Admin approves leave</w:t>
            </w:r>
          </w:p>
        </w:tc>
        <w:tc>
          <w:tcPr>
            <w:tcW w:w="0" w:type="auto"/>
            <w:vAlign w:val="center"/>
            <w:hideMark/>
          </w:tcPr>
          <w:p w14:paraId="2C9FD426" w14:textId="77777777" w:rsidR="00270469" w:rsidRPr="00270469" w:rsidRDefault="00270469" w:rsidP="00270469">
            <w:pPr>
              <w:rPr>
                <w:lang w:val="en-IN"/>
              </w:rPr>
            </w:pPr>
            <w:proofErr w:type="spellStart"/>
            <w:r w:rsidRPr="00270469">
              <w:rPr>
                <w:lang w:val="en-IN"/>
              </w:rPr>
              <w:t>empId</w:t>
            </w:r>
            <w:proofErr w:type="spellEnd"/>
            <w:r w:rsidRPr="00270469">
              <w:rPr>
                <w:lang w:val="en-IN"/>
              </w:rPr>
              <w:t xml:space="preserve">, dates, </w:t>
            </w:r>
            <w:proofErr w:type="spellStart"/>
            <w:r w:rsidRPr="00270469">
              <w:rPr>
                <w:lang w:val="en-IN"/>
              </w:rPr>
              <w:t>leaveType</w:t>
            </w:r>
            <w:proofErr w:type="spellEnd"/>
            <w:r w:rsidRPr="00270469">
              <w:rPr>
                <w:lang w:val="en-IN"/>
              </w:rPr>
              <w:t>, balance</w:t>
            </w:r>
          </w:p>
        </w:tc>
      </w:tr>
      <w:tr w:rsidR="00270469" w:rsidRPr="00270469" w14:paraId="6EF681BF" w14:textId="77777777">
        <w:trPr>
          <w:tblCellSpacing w:w="15" w:type="dxa"/>
        </w:trPr>
        <w:tc>
          <w:tcPr>
            <w:tcW w:w="0" w:type="auto"/>
            <w:vAlign w:val="center"/>
            <w:hideMark/>
          </w:tcPr>
          <w:p w14:paraId="670C9888" w14:textId="77777777" w:rsidR="00270469" w:rsidRPr="00270469" w:rsidRDefault="00270469" w:rsidP="00270469">
            <w:pPr>
              <w:rPr>
                <w:lang w:val="en-IN"/>
              </w:rPr>
            </w:pPr>
            <w:proofErr w:type="spellStart"/>
            <w:proofErr w:type="gramStart"/>
            <w:r w:rsidRPr="00270469">
              <w:rPr>
                <w:lang w:val="en-IN"/>
              </w:rPr>
              <w:t>leave.rejected</w:t>
            </w:r>
            <w:proofErr w:type="spellEnd"/>
            <w:proofErr w:type="gramEnd"/>
          </w:p>
        </w:tc>
        <w:tc>
          <w:tcPr>
            <w:tcW w:w="0" w:type="auto"/>
            <w:vAlign w:val="center"/>
            <w:hideMark/>
          </w:tcPr>
          <w:p w14:paraId="69449749" w14:textId="77777777" w:rsidR="00270469" w:rsidRPr="00270469" w:rsidRDefault="00270469" w:rsidP="00270469">
            <w:pPr>
              <w:rPr>
                <w:lang w:val="en-IN"/>
              </w:rPr>
            </w:pPr>
            <w:r w:rsidRPr="00270469">
              <w:rPr>
                <w:lang w:val="en-IN"/>
              </w:rPr>
              <w:t>Admin rejects leave</w:t>
            </w:r>
          </w:p>
        </w:tc>
        <w:tc>
          <w:tcPr>
            <w:tcW w:w="0" w:type="auto"/>
            <w:vAlign w:val="center"/>
            <w:hideMark/>
          </w:tcPr>
          <w:p w14:paraId="076CAB5B" w14:textId="77777777" w:rsidR="00270469" w:rsidRPr="00270469" w:rsidRDefault="00270469" w:rsidP="00270469">
            <w:pPr>
              <w:rPr>
                <w:lang w:val="en-IN"/>
              </w:rPr>
            </w:pPr>
            <w:proofErr w:type="spellStart"/>
            <w:r w:rsidRPr="00270469">
              <w:rPr>
                <w:lang w:val="en-IN"/>
              </w:rPr>
              <w:t>empId</w:t>
            </w:r>
            <w:proofErr w:type="spellEnd"/>
            <w:r w:rsidRPr="00270469">
              <w:rPr>
                <w:lang w:val="en-IN"/>
              </w:rPr>
              <w:t>, reason</w:t>
            </w:r>
          </w:p>
        </w:tc>
      </w:tr>
      <w:tr w:rsidR="00270469" w:rsidRPr="00270469" w14:paraId="552404A9" w14:textId="77777777">
        <w:trPr>
          <w:tblCellSpacing w:w="15" w:type="dxa"/>
        </w:trPr>
        <w:tc>
          <w:tcPr>
            <w:tcW w:w="0" w:type="auto"/>
            <w:vAlign w:val="center"/>
            <w:hideMark/>
          </w:tcPr>
          <w:p w14:paraId="01DC655E" w14:textId="77777777" w:rsidR="00270469" w:rsidRPr="00270469" w:rsidRDefault="00270469" w:rsidP="00270469">
            <w:pPr>
              <w:rPr>
                <w:lang w:val="en-IN"/>
              </w:rPr>
            </w:pPr>
            <w:proofErr w:type="spellStart"/>
            <w:proofErr w:type="gramStart"/>
            <w:r w:rsidRPr="00270469">
              <w:rPr>
                <w:lang w:val="en-IN"/>
              </w:rPr>
              <w:t>employee.created</w:t>
            </w:r>
            <w:proofErr w:type="spellEnd"/>
            <w:proofErr w:type="gramEnd"/>
          </w:p>
        </w:tc>
        <w:tc>
          <w:tcPr>
            <w:tcW w:w="0" w:type="auto"/>
            <w:vAlign w:val="center"/>
            <w:hideMark/>
          </w:tcPr>
          <w:p w14:paraId="7F2966B1" w14:textId="77777777" w:rsidR="00270469" w:rsidRPr="00270469" w:rsidRDefault="00270469" w:rsidP="00270469">
            <w:pPr>
              <w:rPr>
                <w:lang w:val="en-IN"/>
              </w:rPr>
            </w:pPr>
            <w:r w:rsidRPr="00270469">
              <w:rPr>
                <w:lang w:val="en-IN"/>
              </w:rPr>
              <w:t>New employee added</w:t>
            </w:r>
          </w:p>
        </w:tc>
        <w:tc>
          <w:tcPr>
            <w:tcW w:w="0" w:type="auto"/>
            <w:vAlign w:val="center"/>
            <w:hideMark/>
          </w:tcPr>
          <w:p w14:paraId="72558032" w14:textId="77777777" w:rsidR="00270469" w:rsidRPr="00270469" w:rsidRDefault="00270469" w:rsidP="00270469">
            <w:pPr>
              <w:rPr>
                <w:lang w:val="en-IN"/>
              </w:rPr>
            </w:pPr>
            <w:proofErr w:type="spellStart"/>
            <w:r w:rsidRPr="00270469">
              <w:rPr>
                <w:lang w:val="en-IN"/>
              </w:rPr>
              <w:t>empId</w:t>
            </w:r>
            <w:proofErr w:type="spellEnd"/>
            <w:r w:rsidRPr="00270469">
              <w:rPr>
                <w:lang w:val="en-IN"/>
              </w:rPr>
              <w:t>, name, email</w:t>
            </w:r>
          </w:p>
        </w:tc>
      </w:tr>
      <w:tr w:rsidR="00270469" w:rsidRPr="00270469" w14:paraId="18E1C6A4" w14:textId="77777777">
        <w:trPr>
          <w:tblCellSpacing w:w="15" w:type="dxa"/>
        </w:trPr>
        <w:tc>
          <w:tcPr>
            <w:tcW w:w="0" w:type="auto"/>
            <w:vAlign w:val="center"/>
            <w:hideMark/>
          </w:tcPr>
          <w:p w14:paraId="61D3A308" w14:textId="77777777" w:rsidR="00270469" w:rsidRPr="00270469" w:rsidRDefault="00270469" w:rsidP="00270469">
            <w:pPr>
              <w:rPr>
                <w:lang w:val="en-IN"/>
              </w:rPr>
            </w:pPr>
            <w:proofErr w:type="spellStart"/>
            <w:proofErr w:type="gramStart"/>
            <w:r w:rsidRPr="00270469">
              <w:rPr>
                <w:lang w:val="en-IN"/>
              </w:rPr>
              <w:t>employee.deactivated</w:t>
            </w:r>
            <w:proofErr w:type="spellEnd"/>
            <w:proofErr w:type="gramEnd"/>
          </w:p>
        </w:tc>
        <w:tc>
          <w:tcPr>
            <w:tcW w:w="0" w:type="auto"/>
            <w:vAlign w:val="center"/>
            <w:hideMark/>
          </w:tcPr>
          <w:p w14:paraId="0F22495E" w14:textId="77777777" w:rsidR="00270469" w:rsidRPr="00270469" w:rsidRDefault="00270469" w:rsidP="00270469">
            <w:pPr>
              <w:rPr>
                <w:lang w:val="en-IN"/>
              </w:rPr>
            </w:pPr>
            <w:r w:rsidRPr="00270469">
              <w:rPr>
                <w:lang w:val="en-IN"/>
              </w:rPr>
              <w:t>Employee deactivated</w:t>
            </w:r>
          </w:p>
        </w:tc>
        <w:tc>
          <w:tcPr>
            <w:tcW w:w="0" w:type="auto"/>
            <w:vAlign w:val="center"/>
            <w:hideMark/>
          </w:tcPr>
          <w:p w14:paraId="31655E5C" w14:textId="77777777" w:rsidR="00270469" w:rsidRPr="00270469" w:rsidRDefault="00270469" w:rsidP="00270469">
            <w:pPr>
              <w:rPr>
                <w:lang w:val="en-IN"/>
              </w:rPr>
            </w:pPr>
            <w:proofErr w:type="spellStart"/>
            <w:r w:rsidRPr="00270469">
              <w:rPr>
                <w:lang w:val="en-IN"/>
              </w:rPr>
              <w:t>empId</w:t>
            </w:r>
            <w:proofErr w:type="spellEnd"/>
            <w:r w:rsidRPr="00270469">
              <w:rPr>
                <w:lang w:val="en-IN"/>
              </w:rPr>
              <w:t>, reason</w:t>
            </w:r>
          </w:p>
        </w:tc>
      </w:tr>
    </w:tbl>
    <w:p w14:paraId="288E458A" w14:textId="77777777" w:rsidR="00270469" w:rsidRPr="00270469" w:rsidRDefault="00270469" w:rsidP="00270469">
      <w:pPr>
        <w:rPr>
          <w:lang w:val="en-IN"/>
        </w:rPr>
      </w:pPr>
      <w:r w:rsidRPr="00270469">
        <w:rPr>
          <w:lang w:val="en-IN"/>
        </w:rPr>
        <w:t>Webhook delivery: POST to customer URL, signed with HMAC-SHA256, retry 3× on failure, dead-letter after 3 failures.</w:t>
      </w:r>
    </w:p>
    <w:p w14:paraId="750E8F4E" w14:textId="77777777" w:rsidR="00270469" w:rsidRPr="00270469" w:rsidRDefault="00000000" w:rsidP="00270469">
      <w:pPr>
        <w:rPr>
          <w:lang w:val="en-IN"/>
        </w:rPr>
      </w:pPr>
      <w:r>
        <w:rPr>
          <w:lang w:val="en-IN"/>
        </w:rPr>
        <w:pict w14:anchorId="71934829">
          <v:rect id="_x0000_i1147" style="width:0;height:1.5pt" o:hralign="center" o:hrstd="t" o:hr="t" fillcolor="#a0a0a0" stroked="f"/>
        </w:pict>
      </w:r>
    </w:p>
    <w:p w14:paraId="4A9C8AD0" w14:textId="77777777" w:rsidR="00270469" w:rsidRPr="00270469" w:rsidRDefault="00270469" w:rsidP="00270469">
      <w:pPr>
        <w:rPr>
          <w:b/>
          <w:bCs/>
          <w:lang w:val="en-IN"/>
        </w:rPr>
      </w:pPr>
      <w:r w:rsidRPr="00270469">
        <w:rPr>
          <w:b/>
          <w:bCs/>
          <w:lang w:val="en-IN"/>
        </w:rPr>
        <w:t>21. Complete Route Index</w:t>
      </w:r>
    </w:p>
    <w:p w14:paraId="7286218E" w14:textId="77777777" w:rsidR="00270469" w:rsidRPr="00270469" w:rsidRDefault="00270469" w:rsidP="00270469">
      <w:pPr>
        <w:rPr>
          <w:lang w:val="en-IN"/>
        </w:rPr>
      </w:pPr>
      <w:r w:rsidRPr="00270469">
        <w:rPr>
          <w:lang w:val="en-IN"/>
        </w:rPr>
        <w:t>AUTH</w:t>
      </w:r>
    </w:p>
    <w:p w14:paraId="1EC2362E"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/v1/auth/login</w:t>
      </w:r>
    </w:p>
    <w:p w14:paraId="1BA54447"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/v1/auth/refresh</w:t>
      </w:r>
    </w:p>
    <w:p w14:paraId="2E3908CC"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/v1/auth/logout</w:t>
      </w:r>
    </w:p>
    <w:p w14:paraId="5D134C01"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/v1/auth/forgot-password</w:t>
      </w:r>
    </w:p>
    <w:p w14:paraId="4857B0A8"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/v1/auth/reset-password</w:t>
      </w:r>
    </w:p>
    <w:p w14:paraId="67210541"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/v1/auth/change-password</w:t>
      </w:r>
    </w:p>
    <w:p w14:paraId="78D381DA" w14:textId="77777777" w:rsidR="00270469" w:rsidRPr="00270469" w:rsidRDefault="00270469" w:rsidP="00270469">
      <w:pPr>
        <w:rPr>
          <w:lang w:val="en-IN"/>
        </w:rPr>
      </w:pPr>
    </w:p>
    <w:p w14:paraId="65296FF8" w14:textId="77777777" w:rsidR="00270469" w:rsidRPr="00270469" w:rsidRDefault="00270469" w:rsidP="00270469">
      <w:pPr>
        <w:rPr>
          <w:lang w:val="en-IN"/>
        </w:rPr>
      </w:pPr>
      <w:r w:rsidRPr="00270469">
        <w:rPr>
          <w:lang w:val="en-IN"/>
        </w:rPr>
        <w:t>EMPLOYEES</w:t>
      </w:r>
    </w:p>
    <w:p w14:paraId="01B96CF7"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/v1/employees</w:t>
      </w:r>
    </w:p>
    <w:p w14:paraId="4195FA79"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/v1/employees</w:t>
      </w:r>
    </w:p>
    <w:p w14:paraId="31B6DD62"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/v1/employees/:id</w:t>
      </w:r>
    </w:p>
    <w:p w14:paraId="4F57D8E2" w14:textId="77777777" w:rsidR="00270469" w:rsidRPr="00270469" w:rsidRDefault="00270469" w:rsidP="00270469">
      <w:pPr>
        <w:rPr>
          <w:lang w:val="en-IN"/>
        </w:rPr>
      </w:pPr>
      <w:r w:rsidRPr="00270469">
        <w:rPr>
          <w:lang w:val="en-IN"/>
        </w:rPr>
        <w:t xml:space="preserve">  PUT     /</w:t>
      </w:r>
      <w:proofErr w:type="spellStart"/>
      <w:r w:rsidRPr="00270469">
        <w:rPr>
          <w:lang w:val="en-IN"/>
        </w:rPr>
        <w:t>api</w:t>
      </w:r>
      <w:proofErr w:type="spellEnd"/>
      <w:r w:rsidRPr="00270469">
        <w:rPr>
          <w:lang w:val="en-IN"/>
        </w:rPr>
        <w:t>/v1/employees/:id</w:t>
      </w:r>
    </w:p>
    <w:p w14:paraId="78283F99"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/v1/employees/:id</w:t>
      </w:r>
    </w:p>
    <w:p w14:paraId="3B1CC732"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/v1/employees/:id/status</w:t>
      </w:r>
    </w:p>
    <w:p w14:paraId="5A129152" w14:textId="77777777" w:rsidR="00270469" w:rsidRPr="00270469" w:rsidRDefault="00270469" w:rsidP="00270469">
      <w:pPr>
        <w:rPr>
          <w:lang w:val="en-IN"/>
        </w:rPr>
      </w:pPr>
      <w:r w:rsidRPr="00270469">
        <w:rPr>
          <w:lang w:val="en-IN"/>
        </w:rPr>
        <w:lastRenderedPageBreak/>
        <w:t xml:space="preserve">  PATCH   /</w:t>
      </w:r>
      <w:proofErr w:type="spellStart"/>
      <w:r w:rsidRPr="00270469">
        <w:rPr>
          <w:lang w:val="en-IN"/>
        </w:rPr>
        <w:t>api</w:t>
      </w:r>
      <w:proofErr w:type="spellEnd"/>
      <w:r w:rsidRPr="00270469">
        <w:rPr>
          <w:lang w:val="en-IN"/>
        </w:rPr>
        <w:t>/v1/employees/:id/avatar</w:t>
      </w:r>
    </w:p>
    <w:p w14:paraId="155DCD8F"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/v1/employees/:id/attendance-summary</w:t>
      </w:r>
    </w:p>
    <w:p w14:paraId="4AA3A776" w14:textId="77777777" w:rsidR="00270469" w:rsidRPr="00270469" w:rsidRDefault="00270469" w:rsidP="00270469">
      <w:pPr>
        <w:rPr>
          <w:lang w:val="en-IN"/>
        </w:rPr>
      </w:pPr>
    </w:p>
    <w:p w14:paraId="035C42C5" w14:textId="77777777" w:rsidR="00270469" w:rsidRPr="00270469" w:rsidRDefault="00270469" w:rsidP="00270469">
      <w:pPr>
        <w:rPr>
          <w:lang w:val="en-IN"/>
        </w:rPr>
      </w:pPr>
      <w:r w:rsidRPr="00270469">
        <w:rPr>
          <w:lang w:val="en-IN"/>
        </w:rPr>
        <w:t>ATTENDANCE</w:t>
      </w:r>
    </w:p>
    <w:p w14:paraId="057A3E6F"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/v1/attendance/check-in</w:t>
      </w:r>
    </w:p>
    <w:p w14:paraId="3DB9EB03"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/v1/attendance/check-out</w:t>
      </w:r>
    </w:p>
    <w:p w14:paraId="20799EE5"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/v1/attendance/today</w:t>
      </w:r>
    </w:p>
    <w:p w14:paraId="74D171A2"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/v1/attendance/my-history</w:t>
      </w:r>
    </w:p>
    <w:p w14:paraId="220147C5"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/v1/attendance</w:t>
      </w:r>
    </w:p>
    <w:p w14:paraId="262B040B"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/v1/attendance/live</w:t>
      </w:r>
    </w:p>
    <w:p w14:paraId="5B46EBAB"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/v1/attendance/:id</w:t>
      </w:r>
    </w:p>
    <w:p w14:paraId="4ACBD883" w14:textId="77777777" w:rsidR="00270469" w:rsidRPr="00270469" w:rsidRDefault="00270469" w:rsidP="00270469">
      <w:pPr>
        <w:rPr>
          <w:lang w:val="en-IN"/>
        </w:rPr>
      </w:pPr>
    </w:p>
    <w:p w14:paraId="093DE7D2" w14:textId="77777777" w:rsidR="00270469" w:rsidRPr="00270469" w:rsidRDefault="00270469" w:rsidP="00270469">
      <w:pPr>
        <w:rPr>
          <w:lang w:val="en-IN"/>
        </w:rPr>
      </w:pPr>
      <w:r w:rsidRPr="00270469">
        <w:rPr>
          <w:lang w:val="en-IN"/>
        </w:rPr>
        <w:t>FACE</w:t>
      </w:r>
    </w:p>
    <w:p w14:paraId="26F308AE"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/v1/face/</w:t>
      </w:r>
      <w:proofErr w:type="spellStart"/>
      <w:r w:rsidRPr="00270469">
        <w:rPr>
          <w:lang w:val="en-IN"/>
        </w:rPr>
        <w:t>enroll</w:t>
      </w:r>
      <w:proofErr w:type="spellEnd"/>
    </w:p>
    <w:p w14:paraId="54A0C730"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/v1/face/</w:t>
      </w:r>
      <w:proofErr w:type="spellStart"/>
      <w:r w:rsidRPr="00270469">
        <w:rPr>
          <w:lang w:val="en-IN"/>
        </w:rPr>
        <w:t>enroll</w:t>
      </w:r>
      <w:proofErr w:type="spellEnd"/>
      <w:r w:rsidRPr="00270469">
        <w:rPr>
          <w:lang w:val="en-IN"/>
        </w:rPr>
        <w:t>/status</w:t>
      </w:r>
    </w:p>
    <w:p w14:paraId="37065D52" w14:textId="77777777" w:rsidR="00270469" w:rsidRPr="00270469" w:rsidRDefault="00270469" w:rsidP="00270469">
      <w:pPr>
        <w:rPr>
          <w:lang w:val="en-IN"/>
        </w:rPr>
      </w:pPr>
      <w:r w:rsidRPr="00270469">
        <w:rPr>
          <w:lang w:val="en-IN"/>
        </w:rPr>
        <w:t xml:space="preserve">  </w:t>
      </w:r>
      <w:proofErr w:type="gramStart"/>
      <w:r w:rsidRPr="00270469">
        <w:rPr>
          <w:lang w:val="en-IN"/>
        </w:rPr>
        <w:t>DELETE  /</w:t>
      </w:r>
      <w:proofErr w:type="spellStart"/>
      <w:proofErr w:type="gramEnd"/>
      <w:r w:rsidRPr="00270469">
        <w:rPr>
          <w:lang w:val="en-IN"/>
        </w:rPr>
        <w:t>api</w:t>
      </w:r>
      <w:proofErr w:type="spellEnd"/>
      <w:r w:rsidRPr="00270469">
        <w:rPr>
          <w:lang w:val="en-IN"/>
        </w:rPr>
        <w:t>/v1/face/</w:t>
      </w:r>
      <w:proofErr w:type="spellStart"/>
      <w:r w:rsidRPr="00270469">
        <w:rPr>
          <w:lang w:val="en-IN"/>
        </w:rPr>
        <w:t>enroll</w:t>
      </w:r>
      <w:proofErr w:type="spellEnd"/>
    </w:p>
    <w:p w14:paraId="0A36E750"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/v1/face/verify</w:t>
      </w:r>
    </w:p>
    <w:p w14:paraId="77549757" w14:textId="77777777" w:rsidR="00270469" w:rsidRPr="00270469" w:rsidRDefault="00270469" w:rsidP="00270469">
      <w:pPr>
        <w:rPr>
          <w:lang w:val="en-IN"/>
        </w:rPr>
      </w:pPr>
    </w:p>
    <w:p w14:paraId="033ED60D" w14:textId="77777777" w:rsidR="00270469" w:rsidRPr="00270469" w:rsidRDefault="00270469" w:rsidP="00270469">
      <w:pPr>
        <w:rPr>
          <w:lang w:val="en-IN"/>
        </w:rPr>
      </w:pPr>
      <w:r w:rsidRPr="00270469">
        <w:rPr>
          <w:lang w:val="en-IN"/>
        </w:rPr>
        <w:t>GEOFENCE</w:t>
      </w:r>
    </w:p>
    <w:p w14:paraId="1CA66480"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/v1/geofence/check</w:t>
      </w:r>
    </w:p>
    <w:p w14:paraId="366A49AF" w14:textId="77777777" w:rsidR="00270469" w:rsidRPr="00270469" w:rsidRDefault="00270469" w:rsidP="00270469">
      <w:pPr>
        <w:rPr>
          <w:lang w:val="en-IN"/>
        </w:rPr>
      </w:pPr>
    </w:p>
    <w:p w14:paraId="26999E7C" w14:textId="77777777" w:rsidR="00270469" w:rsidRPr="00270469" w:rsidRDefault="00270469" w:rsidP="00270469">
      <w:pPr>
        <w:rPr>
          <w:lang w:val="en-IN"/>
        </w:rPr>
      </w:pPr>
      <w:r w:rsidRPr="00270469">
        <w:rPr>
          <w:lang w:val="en-IN"/>
        </w:rPr>
        <w:t>LEAVES</w:t>
      </w:r>
    </w:p>
    <w:p w14:paraId="6E61C1B4"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/v1/leaves</w:t>
      </w:r>
    </w:p>
    <w:p w14:paraId="3750FB3F"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/v1/leaves/</w:t>
      </w:r>
      <w:proofErr w:type="gramStart"/>
      <w:r w:rsidRPr="00270469">
        <w:rPr>
          <w:lang w:val="en-IN"/>
        </w:rPr>
        <w:t>my</w:t>
      </w:r>
      <w:proofErr w:type="gramEnd"/>
    </w:p>
    <w:p w14:paraId="38C3663F"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/v1/leaves</w:t>
      </w:r>
    </w:p>
    <w:p w14:paraId="3B3647DE"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/v1/leaves/:id</w:t>
      </w:r>
    </w:p>
    <w:p w14:paraId="2C6FE658"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/v1/leaves/:id/action</w:t>
      </w:r>
    </w:p>
    <w:p w14:paraId="5BE47783" w14:textId="77777777" w:rsidR="00270469" w:rsidRPr="00270469" w:rsidRDefault="00270469" w:rsidP="00270469">
      <w:pPr>
        <w:rPr>
          <w:lang w:val="en-IN"/>
        </w:rPr>
      </w:pPr>
      <w:r w:rsidRPr="00270469">
        <w:rPr>
          <w:lang w:val="en-IN"/>
        </w:rPr>
        <w:lastRenderedPageBreak/>
        <w:t xml:space="preserve">  PATCH   /</w:t>
      </w:r>
      <w:proofErr w:type="spellStart"/>
      <w:r w:rsidRPr="00270469">
        <w:rPr>
          <w:lang w:val="en-IN"/>
        </w:rPr>
        <w:t>api</w:t>
      </w:r>
      <w:proofErr w:type="spellEnd"/>
      <w:r w:rsidRPr="00270469">
        <w:rPr>
          <w:lang w:val="en-IN"/>
        </w:rPr>
        <w:t>/v1/leaves/:id/cancel</w:t>
      </w:r>
    </w:p>
    <w:p w14:paraId="66C9C99C" w14:textId="77777777" w:rsidR="00270469" w:rsidRPr="00270469" w:rsidRDefault="00270469" w:rsidP="00270469">
      <w:pPr>
        <w:rPr>
          <w:lang w:val="en-IN"/>
        </w:rPr>
      </w:pPr>
    </w:p>
    <w:p w14:paraId="66484A86" w14:textId="77777777" w:rsidR="00270469" w:rsidRPr="00270469" w:rsidRDefault="00270469" w:rsidP="00270469">
      <w:pPr>
        <w:rPr>
          <w:lang w:val="en-IN"/>
        </w:rPr>
      </w:pPr>
      <w:r w:rsidRPr="00270469">
        <w:rPr>
          <w:lang w:val="en-IN"/>
        </w:rPr>
        <w:t>SHIFTS</w:t>
      </w:r>
    </w:p>
    <w:p w14:paraId="7E5FE33F"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/v1/shifts</w:t>
      </w:r>
    </w:p>
    <w:p w14:paraId="3F9DEFA8"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/v1/shifts</w:t>
      </w:r>
    </w:p>
    <w:p w14:paraId="28FFDEF8" w14:textId="77777777" w:rsidR="00270469" w:rsidRPr="00270469" w:rsidRDefault="00270469" w:rsidP="00270469">
      <w:pPr>
        <w:rPr>
          <w:lang w:val="en-IN"/>
        </w:rPr>
      </w:pPr>
      <w:r w:rsidRPr="00270469">
        <w:rPr>
          <w:lang w:val="en-IN"/>
        </w:rPr>
        <w:t xml:space="preserve">  PUT     /</w:t>
      </w:r>
      <w:proofErr w:type="spellStart"/>
      <w:r w:rsidRPr="00270469">
        <w:rPr>
          <w:lang w:val="en-IN"/>
        </w:rPr>
        <w:t>api</w:t>
      </w:r>
      <w:proofErr w:type="spellEnd"/>
      <w:r w:rsidRPr="00270469">
        <w:rPr>
          <w:lang w:val="en-IN"/>
        </w:rPr>
        <w:t>/v1/shifts/:id</w:t>
      </w:r>
    </w:p>
    <w:p w14:paraId="7B1988E3" w14:textId="77777777" w:rsidR="00270469" w:rsidRPr="00270469" w:rsidRDefault="00270469" w:rsidP="00270469">
      <w:pPr>
        <w:rPr>
          <w:lang w:val="en-IN"/>
        </w:rPr>
      </w:pPr>
      <w:r w:rsidRPr="00270469">
        <w:rPr>
          <w:lang w:val="en-IN"/>
        </w:rPr>
        <w:t xml:space="preserve">  </w:t>
      </w:r>
      <w:proofErr w:type="gramStart"/>
      <w:r w:rsidRPr="00270469">
        <w:rPr>
          <w:lang w:val="en-IN"/>
        </w:rPr>
        <w:t>DELETE  /</w:t>
      </w:r>
      <w:proofErr w:type="spellStart"/>
      <w:proofErr w:type="gramEnd"/>
      <w:r w:rsidRPr="00270469">
        <w:rPr>
          <w:lang w:val="en-IN"/>
        </w:rPr>
        <w:t>api</w:t>
      </w:r>
      <w:proofErr w:type="spellEnd"/>
      <w:r w:rsidRPr="00270469">
        <w:rPr>
          <w:lang w:val="en-IN"/>
        </w:rPr>
        <w:t>/v1/shifts/:id</w:t>
      </w:r>
    </w:p>
    <w:p w14:paraId="1DA56088"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/v1/shifts/:id/assign</w:t>
      </w:r>
    </w:p>
    <w:p w14:paraId="6C7502D1" w14:textId="77777777" w:rsidR="00270469" w:rsidRPr="00270469" w:rsidRDefault="00270469" w:rsidP="00270469">
      <w:pPr>
        <w:rPr>
          <w:lang w:val="en-IN"/>
        </w:rPr>
      </w:pPr>
    </w:p>
    <w:p w14:paraId="5FF9FBB8" w14:textId="77777777" w:rsidR="00270469" w:rsidRPr="00270469" w:rsidRDefault="00270469" w:rsidP="00270469">
      <w:pPr>
        <w:rPr>
          <w:lang w:val="en-IN"/>
        </w:rPr>
      </w:pPr>
      <w:r w:rsidRPr="00270469">
        <w:rPr>
          <w:lang w:val="en-IN"/>
        </w:rPr>
        <w:t>BRANCHES</w:t>
      </w:r>
    </w:p>
    <w:p w14:paraId="143A9BFC"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/v1/branches</w:t>
      </w:r>
    </w:p>
    <w:p w14:paraId="277ED9BB"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/v1/branches</w:t>
      </w:r>
    </w:p>
    <w:p w14:paraId="4873A3D7" w14:textId="77777777" w:rsidR="00270469" w:rsidRPr="00270469" w:rsidRDefault="00270469" w:rsidP="00270469">
      <w:pPr>
        <w:rPr>
          <w:lang w:val="en-IN"/>
        </w:rPr>
      </w:pPr>
      <w:r w:rsidRPr="00270469">
        <w:rPr>
          <w:lang w:val="en-IN"/>
        </w:rPr>
        <w:t xml:space="preserve">  PUT     /</w:t>
      </w:r>
      <w:proofErr w:type="spellStart"/>
      <w:r w:rsidRPr="00270469">
        <w:rPr>
          <w:lang w:val="en-IN"/>
        </w:rPr>
        <w:t>api</w:t>
      </w:r>
      <w:proofErr w:type="spellEnd"/>
      <w:r w:rsidRPr="00270469">
        <w:rPr>
          <w:lang w:val="en-IN"/>
        </w:rPr>
        <w:t>/v1/branches/:id</w:t>
      </w:r>
    </w:p>
    <w:p w14:paraId="17613ED5"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/v1/branches/:id/geofence</w:t>
      </w:r>
    </w:p>
    <w:p w14:paraId="08B42F0C" w14:textId="77777777" w:rsidR="00270469" w:rsidRPr="00270469" w:rsidRDefault="00270469" w:rsidP="00270469">
      <w:pPr>
        <w:rPr>
          <w:lang w:val="en-IN"/>
        </w:rPr>
      </w:pPr>
      <w:r w:rsidRPr="00270469">
        <w:rPr>
          <w:lang w:val="en-IN"/>
        </w:rPr>
        <w:t xml:space="preserve">  </w:t>
      </w:r>
      <w:proofErr w:type="gramStart"/>
      <w:r w:rsidRPr="00270469">
        <w:rPr>
          <w:lang w:val="en-IN"/>
        </w:rPr>
        <w:t>DELETE  /</w:t>
      </w:r>
      <w:proofErr w:type="spellStart"/>
      <w:proofErr w:type="gramEnd"/>
      <w:r w:rsidRPr="00270469">
        <w:rPr>
          <w:lang w:val="en-IN"/>
        </w:rPr>
        <w:t>api</w:t>
      </w:r>
      <w:proofErr w:type="spellEnd"/>
      <w:r w:rsidRPr="00270469">
        <w:rPr>
          <w:lang w:val="en-IN"/>
        </w:rPr>
        <w:t>/v1/branches/:id</w:t>
      </w:r>
    </w:p>
    <w:p w14:paraId="037DA5A5" w14:textId="77777777" w:rsidR="00270469" w:rsidRPr="00270469" w:rsidRDefault="00270469" w:rsidP="00270469">
      <w:pPr>
        <w:rPr>
          <w:lang w:val="en-IN"/>
        </w:rPr>
      </w:pPr>
    </w:p>
    <w:p w14:paraId="06486CF5" w14:textId="77777777" w:rsidR="00270469" w:rsidRPr="00270469" w:rsidRDefault="00270469" w:rsidP="00270469">
      <w:pPr>
        <w:rPr>
          <w:lang w:val="en-IN"/>
        </w:rPr>
      </w:pPr>
      <w:r w:rsidRPr="00270469">
        <w:rPr>
          <w:lang w:val="en-IN"/>
        </w:rPr>
        <w:t>DEPARTMENTS</w:t>
      </w:r>
    </w:p>
    <w:p w14:paraId="2388A775"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/v1/departments</w:t>
      </w:r>
    </w:p>
    <w:p w14:paraId="4C8CECAC"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/v1/departments</w:t>
      </w:r>
    </w:p>
    <w:p w14:paraId="55607307" w14:textId="77777777" w:rsidR="00270469" w:rsidRPr="00270469" w:rsidRDefault="00270469" w:rsidP="00270469">
      <w:pPr>
        <w:rPr>
          <w:lang w:val="en-IN"/>
        </w:rPr>
      </w:pPr>
      <w:r w:rsidRPr="00270469">
        <w:rPr>
          <w:lang w:val="en-IN"/>
        </w:rPr>
        <w:t xml:space="preserve">  PUT     /</w:t>
      </w:r>
      <w:proofErr w:type="spellStart"/>
      <w:r w:rsidRPr="00270469">
        <w:rPr>
          <w:lang w:val="en-IN"/>
        </w:rPr>
        <w:t>api</w:t>
      </w:r>
      <w:proofErr w:type="spellEnd"/>
      <w:r w:rsidRPr="00270469">
        <w:rPr>
          <w:lang w:val="en-IN"/>
        </w:rPr>
        <w:t>/v1/departments/:id</w:t>
      </w:r>
    </w:p>
    <w:p w14:paraId="7029A6A3" w14:textId="77777777" w:rsidR="00270469" w:rsidRPr="00270469" w:rsidRDefault="00270469" w:rsidP="00270469">
      <w:pPr>
        <w:rPr>
          <w:lang w:val="en-IN"/>
        </w:rPr>
      </w:pPr>
      <w:r w:rsidRPr="00270469">
        <w:rPr>
          <w:lang w:val="en-IN"/>
        </w:rPr>
        <w:t xml:space="preserve">  </w:t>
      </w:r>
      <w:proofErr w:type="gramStart"/>
      <w:r w:rsidRPr="00270469">
        <w:rPr>
          <w:lang w:val="en-IN"/>
        </w:rPr>
        <w:t>DELETE  /</w:t>
      </w:r>
      <w:proofErr w:type="spellStart"/>
      <w:proofErr w:type="gramEnd"/>
      <w:r w:rsidRPr="00270469">
        <w:rPr>
          <w:lang w:val="en-IN"/>
        </w:rPr>
        <w:t>api</w:t>
      </w:r>
      <w:proofErr w:type="spellEnd"/>
      <w:r w:rsidRPr="00270469">
        <w:rPr>
          <w:lang w:val="en-IN"/>
        </w:rPr>
        <w:t>/v1/departments/:id</w:t>
      </w:r>
    </w:p>
    <w:p w14:paraId="08EAA5EB" w14:textId="77777777" w:rsidR="00270469" w:rsidRPr="00270469" w:rsidRDefault="00270469" w:rsidP="00270469">
      <w:pPr>
        <w:rPr>
          <w:lang w:val="en-IN"/>
        </w:rPr>
      </w:pPr>
    </w:p>
    <w:p w14:paraId="2CEBCEA9" w14:textId="77777777" w:rsidR="00270469" w:rsidRPr="00270469" w:rsidRDefault="00270469" w:rsidP="00270469">
      <w:pPr>
        <w:rPr>
          <w:lang w:val="en-IN"/>
        </w:rPr>
      </w:pPr>
      <w:r w:rsidRPr="00270469">
        <w:rPr>
          <w:lang w:val="en-IN"/>
        </w:rPr>
        <w:t>HOLIDAYS</w:t>
      </w:r>
    </w:p>
    <w:p w14:paraId="6D63FC43"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/v1/holidays</w:t>
      </w:r>
    </w:p>
    <w:p w14:paraId="2FD1927F"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/v1/holidays</w:t>
      </w:r>
    </w:p>
    <w:p w14:paraId="15EDEB3B" w14:textId="77777777" w:rsidR="00270469" w:rsidRPr="00270469" w:rsidRDefault="00270469" w:rsidP="00270469">
      <w:pPr>
        <w:rPr>
          <w:lang w:val="en-IN"/>
        </w:rPr>
      </w:pPr>
      <w:r w:rsidRPr="00270469">
        <w:rPr>
          <w:lang w:val="en-IN"/>
        </w:rPr>
        <w:t xml:space="preserve">  </w:t>
      </w:r>
      <w:proofErr w:type="gramStart"/>
      <w:r w:rsidRPr="00270469">
        <w:rPr>
          <w:lang w:val="en-IN"/>
        </w:rPr>
        <w:t>DELETE  /</w:t>
      </w:r>
      <w:proofErr w:type="spellStart"/>
      <w:proofErr w:type="gramEnd"/>
      <w:r w:rsidRPr="00270469">
        <w:rPr>
          <w:lang w:val="en-IN"/>
        </w:rPr>
        <w:t>api</w:t>
      </w:r>
      <w:proofErr w:type="spellEnd"/>
      <w:r w:rsidRPr="00270469">
        <w:rPr>
          <w:lang w:val="en-IN"/>
        </w:rPr>
        <w:t>/v1/holidays/:id</w:t>
      </w:r>
    </w:p>
    <w:p w14:paraId="6365E8C9" w14:textId="77777777" w:rsidR="00270469" w:rsidRPr="00270469" w:rsidRDefault="00270469" w:rsidP="00270469">
      <w:pPr>
        <w:rPr>
          <w:lang w:val="en-IN"/>
        </w:rPr>
      </w:pPr>
    </w:p>
    <w:p w14:paraId="57A04341" w14:textId="77777777" w:rsidR="00270469" w:rsidRPr="00270469" w:rsidRDefault="00270469" w:rsidP="00270469">
      <w:pPr>
        <w:rPr>
          <w:lang w:val="en-IN"/>
        </w:rPr>
      </w:pPr>
      <w:r w:rsidRPr="00270469">
        <w:rPr>
          <w:lang w:val="en-IN"/>
        </w:rPr>
        <w:lastRenderedPageBreak/>
        <w:t>NOTIFICATIONS</w:t>
      </w:r>
    </w:p>
    <w:p w14:paraId="3A410575"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/v1/notifications</w:t>
      </w:r>
    </w:p>
    <w:p w14:paraId="6B7B221B"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/v1/notifications/:id/read</w:t>
      </w:r>
    </w:p>
    <w:p w14:paraId="6DD86662"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/v1/notifications/read-all</w:t>
      </w:r>
    </w:p>
    <w:p w14:paraId="21DCB21E" w14:textId="77777777" w:rsidR="00270469" w:rsidRPr="00270469" w:rsidRDefault="00270469" w:rsidP="00270469">
      <w:pPr>
        <w:rPr>
          <w:lang w:val="en-IN"/>
        </w:rPr>
      </w:pPr>
    </w:p>
    <w:p w14:paraId="2AA9EDC2" w14:textId="77777777" w:rsidR="00270469" w:rsidRPr="00270469" w:rsidRDefault="00270469" w:rsidP="00270469">
      <w:pPr>
        <w:rPr>
          <w:lang w:val="en-IN"/>
        </w:rPr>
      </w:pPr>
      <w:r w:rsidRPr="00270469">
        <w:rPr>
          <w:lang w:val="en-IN"/>
        </w:rPr>
        <w:t>REGULARISATIONS</w:t>
      </w:r>
    </w:p>
    <w:p w14:paraId="5413028B"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/v1/regularisations</w:t>
      </w:r>
    </w:p>
    <w:p w14:paraId="78556AE1"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/v1/regularisations</w:t>
      </w:r>
    </w:p>
    <w:p w14:paraId="7FF23883"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/v1/regularisations/:id/action</w:t>
      </w:r>
    </w:p>
    <w:p w14:paraId="0A6F06AF" w14:textId="77777777" w:rsidR="00270469" w:rsidRPr="00270469" w:rsidRDefault="00270469" w:rsidP="00270469">
      <w:pPr>
        <w:rPr>
          <w:lang w:val="en-IN"/>
        </w:rPr>
      </w:pPr>
    </w:p>
    <w:p w14:paraId="60601C3F" w14:textId="77777777" w:rsidR="00270469" w:rsidRPr="00270469" w:rsidRDefault="00270469" w:rsidP="00270469">
      <w:pPr>
        <w:rPr>
          <w:lang w:val="en-IN"/>
        </w:rPr>
      </w:pPr>
      <w:r w:rsidRPr="00270469">
        <w:rPr>
          <w:lang w:val="en-IN"/>
        </w:rPr>
        <w:t>REPORTS</w:t>
      </w:r>
    </w:p>
    <w:p w14:paraId="62289153"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/v1/reports/attendance</w:t>
      </w:r>
    </w:p>
    <w:p w14:paraId="495C0155"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/v1/reports/late-arrivals</w:t>
      </w:r>
    </w:p>
    <w:p w14:paraId="69ABEE19"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/v1/reports/overtime</w:t>
      </w:r>
    </w:p>
    <w:p w14:paraId="03DA1538"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/v1/reports/absenteeism</w:t>
      </w:r>
    </w:p>
    <w:p w14:paraId="606CBA8B"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/v1/reports/leave-summary</w:t>
      </w:r>
    </w:p>
    <w:p w14:paraId="463D3EFD"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/v1/reports/face-recognition</w:t>
      </w:r>
    </w:p>
    <w:p w14:paraId="36A6373E"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/v1/reports/export</w:t>
      </w:r>
    </w:p>
    <w:p w14:paraId="21A21C5E" w14:textId="77777777" w:rsidR="00270469" w:rsidRPr="00270469" w:rsidRDefault="00270469" w:rsidP="00270469">
      <w:pPr>
        <w:rPr>
          <w:lang w:val="en-IN"/>
        </w:rPr>
      </w:pPr>
    </w:p>
    <w:p w14:paraId="632709A1" w14:textId="77777777" w:rsidR="00270469" w:rsidRPr="00270469" w:rsidRDefault="00270469" w:rsidP="00270469">
      <w:pPr>
        <w:rPr>
          <w:lang w:val="en-IN"/>
        </w:rPr>
      </w:pPr>
      <w:r w:rsidRPr="00270469">
        <w:rPr>
          <w:lang w:val="en-IN"/>
        </w:rPr>
        <w:t>SUPER ADMIN</w:t>
      </w:r>
    </w:p>
    <w:p w14:paraId="6BA94A44"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/organisations</w:t>
      </w:r>
    </w:p>
    <w:p w14:paraId="5892F84E" w14:textId="77777777" w:rsidR="00270469" w:rsidRPr="00270469" w:rsidRDefault="00270469" w:rsidP="00270469">
      <w:pPr>
        <w:rPr>
          <w:lang w:val="en-IN"/>
        </w:rPr>
      </w:pPr>
      <w:r w:rsidRPr="00270469">
        <w:rPr>
          <w:lang w:val="en-IN"/>
        </w:rPr>
        <w:t xml:space="preserve">  POST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/organisations</w:t>
      </w:r>
    </w:p>
    <w:p w14:paraId="194CADDE"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/organisations/:id</w:t>
      </w:r>
    </w:p>
    <w:p w14:paraId="2DB6D5D9"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/organisations/:id/status</w:t>
      </w:r>
    </w:p>
    <w:p w14:paraId="5A36A226"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/organisations/:id/plan</w:t>
      </w:r>
    </w:p>
    <w:p w14:paraId="7CF76E1B"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/monitoring</w:t>
      </w:r>
    </w:p>
    <w:p w14:paraId="3B480E00"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/audit-logs</w:t>
      </w:r>
    </w:p>
    <w:p w14:paraId="564DEA25" w14:textId="77777777" w:rsidR="00270469" w:rsidRPr="00270469" w:rsidRDefault="00270469" w:rsidP="00270469">
      <w:pPr>
        <w:rPr>
          <w:lang w:val="en-IN"/>
        </w:rPr>
      </w:pPr>
      <w:r w:rsidRPr="00270469">
        <w:rPr>
          <w:lang w:val="en-IN"/>
        </w:rPr>
        <w:lastRenderedPageBreak/>
        <w:t xml:space="preserve">  POST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/impersonate</w:t>
      </w:r>
    </w:p>
    <w:p w14:paraId="061C669C" w14:textId="77777777" w:rsidR="00270469" w:rsidRPr="00270469" w:rsidRDefault="00270469" w:rsidP="00270469">
      <w:pPr>
        <w:rPr>
          <w:lang w:val="en-IN"/>
        </w:rPr>
      </w:pPr>
      <w:r w:rsidRPr="00270469">
        <w:rPr>
          <w:lang w:val="en-IN"/>
        </w:rPr>
        <w:t xml:space="preserve">  GET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/feature-flags</w:t>
      </w:r>
    </w:p>
    <w:p w14:paraId="0A9927FF" w14:textId="77777777" w:rsidR="00270469" w:rsidRPr="00270469" w:rsidRDefault="00270469" w:rsidP="00270469">
      <w:pPr>
        <w:rPr>
          <w:lang w:val="en-IN"/>
        </w:rPr>
      </w:pPr>
      <w:r w:rsidRPr="00270469">
        <w:rPr>
          <w:lang w:val="en-IN"/>
        </w:rPr>
        <w:t xml:space="preserve">  PATCH   /</w:t>
      </w:r>
      <w:proofErr w:type="spellStart"/>
      <w:r w:rsidRPr="00270469">
        <w:rPr>
          <w:lang w:val="en-IN"/>
        </w:rPr>
        <w:t>api</w:t>
      </w:r>
      <w:proofErr w:type="spellEnd"/>
      <w:r w:rsidRPr="00270469">
        <w:rPr>
          <w:lang w:val="en-IN"/>
        </w:rPr>
        <w:t>/v1/</w:t>
      </w:r>
      <w:proofErr w:type="spellStart"/>
      <w:r w:rsidRPr="00270469">
        <w:rPr>
          <w:lang w:val="en-IN"/>
        </w:rPr>
        <w:t>superadmin</w:t>
      </w:r>
      <w:proofErr w:type="spellEnd"/>
      <w:r w:rsidRPr="00270469">
        <w:rPr>
          <w:lang w:val="en-IN"/>
        </w:rPr>
        <w:t>/feature-flags</w:t>
      </w:r>
      <w:proofErr w:type="gramStart"/>
      <w:r w:rsidRPr="00270469">
        <w:rPr>
          <w:lang w:val="en-IN"/>
        </w:rPr>
        <w:t>/:flag</w:t>
      </w:r>
      <w:proofErr w:type="gramEnd"/>
    </w:p>
    <w:p w14:paraId="30A01364" w14:textId="77777777" w:rsidR="00270469" w:rsidRPr="00270469" w:rsidRDefault="00270469" w:rsidP="00270469">
      <w:pPr>
        <w:rPr>
          <w:lang w:val="en-IN"/>
        </w:rPr>
      </w:pPr>
      <w:r w:rsidRPr="00270469">
        <w:rPr>
          <w:b/>
          <w:bCs/>
          <w:lang w:val="en-IN"/>
        </w:rPr>
        <w:t>Total Routes: 57</w:t>
      </w:r>
    </w:p>
    <w:p w14:paraId="0814AE2F" w14:textId="77777777" w:rsidR="00270469" w:rsidRPr="00270469" w:rsidRDefault="00000000" w:rsidP="00270469">
      <w:pPr>
        <w:rPr>
          <w:lang w:val="en-IN"/>
        </w:rPr>
      </w:pPr>
      <w:r>
        <w:rPr>
          <w:lang w:val="en-IN"/>
        </w:rPr>
        <w:pict w14:anchorId="3A4439EA">
          <v:rect id="_x0000_i1148" style="width:0;height:1.5pt" o:hralign="center" o:hrstd="t" o:hr="t" fillcolor="#a0a0a0" stroked="f"/>
        </w:pict>
      </w:r>
    </w:p>
    <w:p w14:paraId="2842E62B" w14:textId="77777777" w:rsidR="00291341" w:rsidRPr="00291341" w:rsidRDefault="00291341" w:rsidP="00291341">
      <w:pPr>
        <w:rPr>
          <w:b/>
          <w:bCs/>
          <w:lang w:val="en-IN"/>
        </w:rPr>
      </w:pPr>
      <w:proofErr w:type="spellStart"/>
      <w:r w:rsidRPr="00291341">
        <w:rPr>
          <w:b/>
          <w:bCs/>
          <w:lang w:val="en-IN"/>
        </w:rPr>
        <w:t>AttendEase</w:t>
      </w:r>
      <w:proofErr w:type="spellEnd"/>
      <w:r w:rsidRPr="00291341">
        <w:rPr>
          <w:b/>
          <w:bCs/>
          <w:lang w:val="en-IN"/>
        </w:rPr>
        <w:t xml:space="preserve"> — Location Strategy</w:t>
      </w:r>
    </w:p>
    <w:p w14:paraId="2984D617" w14:textId="77777777" w:rsidR="00291341" w:rsidRPr="00291341" w:rsidRDefault="00291341" w:rsidP="00291341">
      <w:pPr>
        <w:rPr>
          <w:b/>
          <w:bCs/>
          <w:lang w:val="en-IN"/>
        </w:rPr>
      </w:pPr>
      <w:r w:rsidRPr="00291341">
        <w:rPr>
          <w:b/>
          <w:bCs/>
          <w:lang w:val="en-IN"/>
        </w:rPr>
        <w:t>From Permission Request to Polygon Geo-fence to the Future</w:t>
      </w:r>
    </w:p>
    <w:p w14:paraId="6815FB5B" w14:textId="77777777" w:rsidR="00291341" w:rsidRPr="00291341" w:rsidRDefault="00291341" w:rsidP="00291341">
      <w:pPr>
        <w:rPr>
          <w:lang w:val="en-IN"/>
        </w:rPr>
      </w:pPr>
      <w:r w:rsidRPr="00291341">
        <w:rPr>
          <w:b/>
          <w:bCs/>
          <w:lang w:val="en-IN"/>
        </w:rPr>
        <w:t>Document Type:</w:t>
      </w:r>
      <w:r w:rsidRPr="00291341">
        <w:rPr>
          <w:lang w:val="en-IN"/>
        </w:rPr>
        <w:t xml:space="preserve"> Architecture + Team Reference </w:t>
      </w:r>
      <w:r w:rsidRPr="00291341">
        <w:rPr>
          <w:b/>
          <w:bCs/>
          <w:lang w:val="en-IN"/>
        </w:rPr>
        <w:t>Audience:</w:t>
      </w:r>
      <w:r w:rsidRPr="00291341">
        <w:rPr>
          <w:lang w:val="en-IN"/>
        </w:rPr>
        <w:t xml:space="preserve"> Engineering team, Technical PM, Future contributors </w:t>
      </w:r>
      <w:r w:rsidRPr="00291341">
        <w:rPr>
          <w:b/>
          <w:bCs/>
          <w:lang w:val="en-IN"/>
        </w:rPr>
        <w:t>Status:</w:t>
      </w:r>
      <w:r w:rsidRPr="00291341">
        <w:rPr>
          <w:lang w:val="en-IN"/>
        </w:rPr>
        <w:t xml:space="preserve"> V1 Implemented (Polygon) | V2 Planned (Wi-Fi) | V3 Roadmap (BLE) </w:t>
      </w:r>
      <w:r w:rsidRPr="00291341">
        <w:rPr>
          <w:b/>
          <w:bCs/>
          <w:lang w:val="en-IN"/>
        </w:rPr>
        <w:t>Last Updated:</w:t>
      </w:r>
      <w:r w:rsidRPr="00291341">
        <w:rPr>
          <w:lang w:val="en-IN"/>
        </w:rPr>
        <w:t xml:space="preserve"> March 2026</w:t>
      </w:r>
    </w:p>
    <w:p w14:paraId="2E58CB72" w14:textId="77777777" w:rsidR="00291341" w:rsidRPr="00291341" w:rsidRDefault="00291341" w:rsidP="00291341">
      <w:pPr>
        <w:rPr>
          <w:lang w:val="en-IN"/>
        </w:rPr>
      </w:pPr>
      <w:r w:rsidRPr="00291341">
        <w:rPr>
          <w:lang w:val="en-IN"/>
        </w:rPr>
        <w:pict w14:anchorId="58B92EAB">
          <v:rect id="_x0000_i1251" style="width:0;height:1.5pt" o:hralign="center" o:hrstd="t" o:hr="t" fillcolor="#a0a0a0" stroked="f"/>
        </w:pict>
      </w:r>
    </w:p>
    <w:p w14:paraId="1F8191C8" w14:textId="77777777" w:rsidR="00291341" w:rsidRPr="00291341" w:rsidRDefault="00291341" w:rsidP="00291341">
      <w:pPr>
        <w:rPr>
          <w:b/>
          <w:bCs/>
          <w:lang w:val="en-IN"/>
        </w:rPr>
      </w:pPr>
      <w:r w:rsidRPr="00291341">
        <w:rPr>
          <w:b/>
          <w:bCs/>
          <w:lang w:val="en-IN"/>
        </w:rPr>
        <w:t>Table of Contents</w:t>
      </w:r>
    </w:p>
    <w:p w14:paraId="48C2766E" w14:textId="77777777" w:rsidR="00291341" w:rsidRPr="00291341" w:rsidRDefault="00291341" w:rsidP="00291341">
      <w:pPr>
        <w:numPr>
          <w:ilvl w:val="0"/>
          <w:numId w:val="56"/>
        </w:numPr>
        <w:rPr>
          <w:lang w:val="en-IN"/>
        </w:rPr>
      </w:pPr>
      <w:hyperlink r:id="rId61" w:anchor="1-why-location-at-all" w:history="1">
        <w:r w:rsidRPr="00291341">
          <w:rPr>
            <w:rStyle w:val="Hyperlink"/>
            <w:lang w:val="en-IN"/>
          </w:rPr>
          <w:t>Why Location at All?</w:t>
        </w:r>
      </w:hyperlink>
    </w:p>
    <w:p w14:paraId="67462C74" w14:textId="77777777" w:rsidR="00291341" w:rsidRPr="00291341" w:rsidRDefault="00291341" w:rsidP="00291341">
      <w:pPr>
        <w:numPr>
          <w:ilvl w:val="0"/>
          <w:numId w:val="56"/>
        </w:numPr>
        <w:rPr>
          <w:lang w:val="en-IN"/>
        </w:rPr>
      </w:pPr>
      <w:hyperlink r:id="rId62" w:anchor="2-the-permission-problem" w:history="1">
        <w:r w:rsidRPr="00291341">
          <w:rPr>
            <w:rStyle w:val="Hyperlink"/>
            <w:lang w:val="en-IN"/>
          </w:rPr>
          <w:t>The Permission Problem — What We Ask and Why</w:t>
        </w:r>
      </w:hyperlink>
    </w:p>
    <w:p w14:paraId="0A245DD2" w14:textId="77777777" w:rsidR="00291341" w:rsidRPr="00291341" w:rsidRDefault="00291341" w:rsidP="00291341">
      <w:pPr>
        <w:numPr>
          <w:ilvl w:val="0"/>
          <w:numId w:val="56"/>
        </w:numPr>
        <w:rPr>
          <w:lang w:val="en-IN"/>
        </w:rPr>
      </w:pPr>
      <w:hyperlink r:id="rId63" w:anchor="3-how-gps-actually-works" w:history="1">
        <w:r w:rsidRPr="00291341">
          <w:rPr>
            <w:rStyle w:val="Hyperlink"/>
            <w:lang w:val="en-IN"/>
          </w:rPr>
          <w:t>How GPS Actually Works — From Sky to Coordinate</w:t>
        </w:r>
      </w:hyperlink>
    </w:p>
    <w:p w14:paraId="3030088C" w14:textId="77777777" w:rsidR="00291341" w:rsidRPr="00291341" w:rsidRDefault="00291341" w:rsidP="00291341">
      <w:pPr>
        <w:numPr>
          <w:ilvl w:val="0"/>
          <w:numId w:val="56"/>
        </w:numPr>
        <w:rPr>
          <w:lang w:val="en-IN"/>
        </w:rPr>
      </w:pPr>
      <w:hyperlink r:id="rId64" w:anchor="4-from-gps-signal-to-your-app" w:history="1">
        <w:r w:rsidRPr="00291341">
          <w:rPr>
            <w:rStyle w:val="Hyperlink"/>
            <w:lang w:val="en-IN"/>
          </w:rPr>
          <w:t>From GPS Signal to Your App — The OS Bridge</w:t>
        </w:r>
      </w:hyperlink>
    </w:p>
    <w:p w14:paraId="3DC4B2BC" w14:textId="77777777" w:rsidR="00291341" w:rsidRPr="00291341" w:rsidRDefault="00291341" w:rsidP="00291341">
      <w:pPr>
        <w:numPr>
          <w:ilvl w:val="0"/>
          <w:numId w:val="56"/>
        </w:numPr>
        <w:rPr>
          <w:lang w:val="en-IN"/>
        </w:rPr>
      </w:pPr>
      <w:hyperlink r:id="rId65" w:anchor="5-mock-location-detection" w:history="1">
        <w:r w:rsidRPr="00291341">
          <w:rPr>
            <w:rStyle w:val="Hyperlink"/>
            <w:lang w:val="en-IN"/>
          </w:rPr>
          <w:t>Mock Location Detection — The 4 Layers</w:t>
        </w:r>
      </w:hyperlink>
    </w:p>
    <w:p w14:paraId="3E09A1E6" w14:textId="77777777" w:rsidR="00291341" w:rsidRPr="00291341" w:rsidRDefault="00291341" w:rsidP="00291341">
      <w:pPr>
        <w:numPr>
          <w:ilvl w:val="0"/>
          <w:numId w:val="56"/>
        </w:numPr>
        <w:rPr>
          <w:lang w:val="en-IN"/>
        </w:rPr>
      </w:pPr>
      <w:hyperlink r:id="rId66" w:anchor="6-phase-1-radius-based-fencing" w:history="1">
        <w:r w:rsidRPr="00291341">
          <w:rPr>
            <w:rStyle w:val="Hyperlink"/>
            <w:lang w:val="en-IN"/>
          </w:rPr>
          <w:t>Phase 1 — Radius-Based Fencing (Haversine Formula)</w:t>
        </w:r>
      </w:hyperlink>
      <w:r w:rsidRPr="00291341">
        <w:rPr>
          <w:lang w:val="en-IN"/>
        </w:rPr>
        <w:t xml:space="preserve"> </w:t>
      </w:r>
    </w:p>
    <w:p w14:paraId="1294D8F6" w14:textId="77777777" w:rsidR="00291341" w:rsidRPr="00291341" w:rsidRDefault="00291341" w:rsidP="00291341">
      <w:pPr>
        <w:numPr>
          <w:ilvl w:val="1"/>
          <w:numId w:val="56"/>
        </w:numPr>
        <w:rPr>
          <w:lang w:val="en-IN"/>
        </w:rPr>
      </w:pPr>
      <w:r w:rsidRPr="00291341">
        <w:rPr>
          <w:lang w:val="en-IN"/>
        </w:rPr>
        <w:t>Why We Started Here</w:t>
      </w:r>
    </w:p>
    <w:p w14:paraId="73541820" w14:textId="77777777" w:rsidR="00291341" w:rsidRPr="00291341" w:rsidRDefault="00291341" w:rsidP="00291341">
      <w:pPr>
        <w:numPr>
          <w:ilvl w:val="1"/>
          <w:numId w:val="56"/>
        </w:numPr>
        <w:rPr>
          <w:lang w:val="en-IN"/>
        </w:rPr>
      </w:pPr>
      <w:r w:rsidRPr="00291341">
        <w:rPr>
          <w:lang w:val="en-IN"/>
        </w:rPr>
        <w:t>How Haversine Works</w:t>
      </w:r>
    </w:p>
    <w:p w14:paraId="7C2E7DC1" w14:textId="77777777" w:rsidR="00291341" w:rsidRPr="00291341" w:rsidRDefault="00291341" w:rsidP="00291341">
      <w:pPr>
        <w:numPr>
          <w:ilvl w:val="1"/>
          <w:numId w:val="56"/>
        </w:numPr>
        <w:rPr>
          <w:lang w:val="en-IN"/>
        </w:rPr>
      </w:pPr>
      <w:r w:rsidRPr="00291341">
        <w:rPr>
          <w:lang w:val="en-IN"/>
        </w:rPr>
        <w:t>Real Example with Numbers</w:t>
      </w:r>
    </w:p>
    <w:p w14:paraId="1E9B5851" w14:textId="77777777" w:rsidR="00291341" w:rsidRPr="00291341" w:rsidRDefault="00291341" w:rsidP="00291341">
      <w:pPr>
        <w:numPr>
          <w:ilvl w:val="1"/>
          <w:numId w:val="56"/>
        </w:numPr>
        <w:rPr>
          <w:lang w:val="en-IN"/>
        </w:rPr>
      </w:pPr>
      <w:r w:rsidRPr="00291341">
        <w:rPr>
          <w:lang w:val="en-IN"/>
        </w:rPr>
        <w:t>Where It Breaks Down</w:t>
      </w:r>
    </w:p>
    <w:p w14:paraId="4897D100" w14:textId="77777777" w:rsidR="00291341" w:rsidRPr="00291341" w:rsidRDefault="00291341" w:rsidP="00291341">
      <w:pPr>
        <w:numPr>
          <w:ilvl w:val="0"/>
          <w:numId w:val="56"/>
        </w:numPr>
        <w:rPr>
          <w:lang w:val="en-IN"/>
        </w:rPr>
      </w:pPr>
      <w:hyperlink r:id="rId67" w:anchor="7-phase-2-polygon-geo-fence" w:history="1">
        <w:r w:rsidRPr="00291341">
          <w:rPr>
            <w:rStyle w:val="Hyperlink"/>
            <w:lang w:val="en-IN"/>
          </w:rPr>
          <w:t>Phase 2 — Polygon Geo-fence (Ray Casting Algorithm)</w:t>
        </w:r>
      </w:hyperlink>
      <w:r w:rsidRPr="00291341">
        <w:rPr>
          <w:lang w:val="en-IN"/>
        </w:rPr>
        <w:t xml:space="preserve"> </w:t>
      </w:r>
    </w:p>
    <w:p w14:paraId="0339C1F9" w14:textId="77777777" w:rsidR="00291341" w:rsidRPr="00291341" w:rsidRDefault="00291341" w:rsidP="00291341">
      <w:pPr>
        <w:numPr>
          <w:ilvl w:val="1"/>
          <w:numId w:val="56"/>
        </w:numPr>
        <w:rPr>
          <w:lang w:val="en-IN"/>
        </w:rPr>
      </w:pPr>
      <w:r w:rsidRPr="00291341">
        <w:rPr>
          <w:lang w:val="en-IN"/>
        </w:rPr>
        <w:t>Why We Moved Here</w:t>
      </w:r>
    </w:p>
    <w:p w14:paraId="59D3202F" w14:textId="77777777" w:rsidR="00291341" w:rsidRPr="00291341" w:rsidRDefault="00291341" w:rsidP="00291341">
      <w:pPr>
        <w:numPr>
          <w:ilvl w:val="1"/>
          <w:numId w:val="56"/>
        </w:numPr>
        <w:rPr>
          <w:lang w:val="en-IN"/>
        </w:rPr>
      </w:pPr>
      <w:r w:rsidRPr="00291341">
        <w:rPr>
          <w:lang w:val="en-IN"/>
        </w:rPr>
        <w:t>How Ray Casting Works</w:t>
      </w:r>
    </w:p>
    <w:p w14:paraId="138683CB" w14:textId="77777777" w:rsidR="00291341" w:rsidRPr="00291341" w:rsidRDefault="00291341" w:rsidP="00291341">
      <w:pPr>
        <w:numPr>
          <w:ilvl w:val="1"/>
          <w:numId w:val="56"/>
        </w:numPr>
        <w:rPr>
          <w:lang w:val="en-IN"/>
        </w:rPr>
      </w:pPr>
      <w:r w:rsidRPr="00291341">
        <w:rPr>
          <w:lang w:val="en-IN"/>
        </w:rPr>
        <w:t>Real Example with Numbers</w:t>
      </w:r>
    </w:p>
    <w:p w14:paraId="2A7ACFA0" w14:textId="77777777" w:rsidR="00291341" w:rsidRPr="00291341" w:rsidRDefault="00291341" w:rsidP="00291341">
      <w:pPr>
        <w:numPr>
          <w:ilvl w:val="1"/>
          <w:numId w:val="56"/>
        </w:numPr>
        <w:rPr>
          <w:lang w:val="en-IN"/>
        </w:rPr>
      </w:pPr>
      <w:r w:rsidRPr="00291341">
        <w:rPr>
          <w:lang w:val="en-IN"/>
        </w:rPr>
        <w:t>Edge Cases We Handle</w:t>
      </w:r>
    </w:p>
    <w:p w14:paraId="447BEE8A" w14:textId="77777777" w:rsidR="00291341" w:rsidRPr="00291341" w:rsidRDefault="00291341" w:rsidP="00291341">
      <w:pPr>
        <w:numPr>
          <w:ilvl w:val="1"/>
          <w:numId w:val="56"/>
        </w:numPr>
        <w:rPr>
          <w:lang w:val="en-IN"/>
        </w:rPr>
      </w:pPr>
      <w:r w:rsidRPr="00291341">
        <w:rPr>
          <w:lang w:val="en-IN"/>
        </w:rPr>
        <w:t>Cost Comparison</w:t>
      </w:r>
    </w:p>
    <w:p w14:paraId="617AED90" w14:textId="77777777" w:rsidR="00291341" w:rsidRPr="00291341" w:rsidRDefault="00291341" w:rsidP="00291341">
      <w:pPr>
        <w:numPr>
          <w:ilvl w:val="0"/>
          <w:numId w:val="56"/>
        </w:numPr>
        <w:rPr>
          <w:lang w:val="en-IN"/>
        </w:rPr>
      </w:pPr>
      <w:hyperlink r:id="rId68" w:anchor="8-the-floor-problem" w:history="1">
        <w:r w:rsidRPr="00291341">
          <w:rPr>
            <w:rStyle w:val="Hyperlink"/>
            <w:lang w:val="en-IN"/>
          </w:rPr>
          <w:t>The Floor Problem — Our Current Known Gap</w:t>
        </w:r>
      </w:hyperlink>
    </w:p>
    <w:p w14:paraId="43F88774" w14:textId="77777777" w:rsidR="00291341" w:rsidRPr="00291341" w:rsidRDefault="00291341" w:rsidP="00291341">
      <w:pPr>
        <w:numPr>
          <w:ilvl w:val="0"/>
          <w:numId w:val="56"/>
        </w:numPr>
        <w:rPr>
          <w:lang w:val="en-IN"/>
        </w:rPr>
      </w:pPr>
      <w:hyperlink r:id="rId69" w:anchor="9-phase-3-wifi--bssid-verification" w:history="1">
        <w:r w:rsidRPr="00291341">
          <w:rPr>
            <w:rStyle w:val="Hyperlink"/>
            <w:lang w:val="en-IN"/>
          </w:rPr>
          <w:t>Phase 3 — Wi-Fi + BSSID Verification (Planned)</w:t>
        </w:r>
      </w:hyperlink>
    </w:p>
    <w:p w14:paraId="30713453" w14:textId="77777777" w:rsidR="00291341" w:rsidRPr="00291341" w:rsidRDefault="00291341" w:rsidP="00291341">
      <w:pPr>
        <w:numPr>
          <w:ilvl w:val="0"/>
          <w:numId w:val="56"/>
        </w:numPr>
        <w:rPr>
          <w:lang w:val="en-IN"/>
        </w:rPr>
      </w:pPr>
      <w:hyperlink r:id="rId70" w:anchor="10-phase-4-ble-beacon-floor-accuracy" w:history="1">
        <w:r w:rsidRPr="00291341">
          <w:rPr>
            <w:rStyle w:val="Hyperlink"/>
            <w:lang w:val="en-IN"/>
          </w:rPr>
          <w:t>Phase 4 — BLE Beacon Floor Accuracy (Roadmap)</w:t>
        </w:r>
      </w:hyperlink>
    </w:p>
    <w:p w14:paraId="01F11D10" w14:textId="77777777" w:rsidR="00291341" w:rsidRPr="00291341" w:rsidRDefault="00291341" w:rsidP="00291341">
      <w:pPr>
        <w:numPr>
          <w:ilvl w:val="0"/>
          <w:numId w:val="56"/>
        </w:numPr>
        <w:rPr>
          <w:lang w:val="en-IN"/>
        </w:rPr>
      </w:pPr>
      <w:hyperlink r:id="rId71" w:anchor="11-decision-matrix" w:history="1">
        <w:r w:rsidRPr="00291341">
          <w:rPr>
            <w:rStyle w:val="Hyperlink"/>
            <w:lang w:val="en-IN"/>
          </w:rPr>
          <w:t>Decision Matrix — Which Layer Catches What</w:t>
        </w:r>
      </w:hyperlink>
    </w:p>
    <w:p w14:paraId="19F4982D" w14:textId="77777777" w:rsidR="00291341" w:rsidRPr="00291341" w:rsidRDefault="00291341" w:rsidP="00291341">
      <w:pPr>
        <w:numPr>
          <w:ilvl w:val="0"/>
          <w:numId w:val="56"/>
        </w:numPr>
        <w:rPr>
          <w:lang w:val="en-IN"/>
        </w:rPr>
      </w:pPr>
      <w:hyperlink r:id="rId72" w:anchor="12-the-complete-check-in-pipeline" w:history="1">
        <w:r w:rsidRPr="00291341">
          <w:rPr>
            <w:rStyle w:val="Hyperlink"/>
            <w:lang w:val="en-IN"/>
          </w:rPr>
          <w:t>The Complete Check-in Location Pipeline</w:t>
        </w:r>
      </w:hyperlink>
    </w:p>
    <w:p w14:paraId="577EB404" w14:textId="77777777" w:rsidR="00291341" w:rsidRPr="00291341" w:rsidRDefault="00291341" w:rsidP="00291341">
      <w:pPr>
        <w:numPr>
          <w:ilvl w:val="0"/>
          <w:numId w:val="56"/>
        </w:numPr>
        <w:rPr>
          <w:lang w:val="en-IN"/>
        </w:rPr>
      </w:pPr>
      <w:hyperlink r:id="rId73" w:anchor="13-configuration-reference" w:history="1">
        <w:r w:rsidRPr="00291341">
          <w:rPr>
            <w:rStyle w:val="Hyperlink"/>
            <w:lang w:val="en-IN"/>
          </w:rPr>
          <w:t>Configuration Reference</w:t>
        </w:r>
      </w:hyperlink>
    </w:p>
    <w:p w14:paraId="32CCDABD" w14:textId="77777777" w:rsidR="00291341" w:rsidRPr="00291341" w:rsidRDefault="00291341" w:rsidP="00291341">
      <w:pPr>
        <w:numPr>
          <w:ilvl w:val="0"/>
          <w:numId w:val="56"/>
        </w:numPr>
        <w:rPr>
          <w:lang w:val="en-IN"/>
        </w:rPr>
      </w:pPr>
      <w:hyperlink r:id="rId74" w:anchor="14-glossary" w:history="1">
        <w:r w:rsidRPr="00291341">
          <w:rPr>
            <w:rStyle w:val="Hyperlink"/>
            <w:lang w:val="en-IN"/>
          </w:rPr>
          <w:t>Glossary</w:t>
        </w:r>
      </w:hyperlink>
    </w:p>
    <w:p w14:paraId="77F063F7" w14:textId="77777777" w:rsidR="00291341" w:rsidRPr="00291341" w:rsidRDefault="00291341" w:rsidP="00291341">
      <w:pPr>
        <w:rPr>
          <w:lang w:val="en-IN"/>
        </w:rPr>
      </w:pPr>
      <w:r w:rsidRPr="00291341">
        <w:rPr>
          <w:lang w:val="en-IN"/>
        </w:rPr>
        <w:pict w14:anchorId="53403761">
          <v:rect id="_x0000_i1252" style="width:0;height:1.5pt" o:hralign="center" o:hrstd="t" o:hr="t" fillcolor="#a0a0a0" stroked="f"/>
        </w:pict>
      </w:r>
    </w:p>
    <w:p w14:paraId="5C37FCBB" w14:textId="77777777" w:rsidR="00291341" w:rsidRPr="00291341" w:rsidRDefault="00291341" w:rsidP="00291341">
      <w:pPr>
        <w:rPr>
          <w:b/>
          <w:bCs/>
          <w:lang w:val="en-IN"/>
        </w:rPr>
      </w:pPr>
      <w:r w:rsidRPr="00291341">
        <w:rPr>
          <w:b/>
          <w:bCs/>
          <w:lang w:val="en-IN"/>
        </w:rPr>
        <w:t>1. Why Location at All?</w:t>
      </w:r>
    </w:p>
    <w:p w14:paraId="6AE77177" w14:textId="77777777" w:rsidR="00291341" w:rsidRPr="00291341" w:rsidRDefault="00291341" w:rsidP="00291341">
      <w:pPr>
        <w:rPr>
          <w:lang w:val="en-IN"/>
        </w:rPr>
      </w:pPr>
      <w:proofErr w:type="spellStart"/>
      <w:r w:rsidRPr="00291341">
        <w:rPr>
          <w:lang w:val="en-IN"/>
        </w:rPr>
        <w:t>AttendEase</w:t>
      </w:r>
      <w:proofErr w:type="spellEnd"/>
      <w:r w:rsidRPr="00291341">
        <w:rPr>
          <w:lang w:val="en-IN"/>
        </w:rPr>
        <w:t xml:space="preserve"> is an attendance management system. The single question it must answer:</w:t>
      </w:r>
    </w:p>
    <w:p w14:paraId="4BF8D2C6" w14:textId="77777777" w:rsidR="00291341" w:rsidRPr="00291341" w:rsidRDefault="00291341" w:rsidP="00291341">
      <w:pPr>
        <w:rPr>
          <w:lang w:val="en-IN"/>
        </w:rPr>
      </w:pPr>
      <w:r w:rsidRPr="00291341">
        <w:rPr>
          <w:b/>
          <w:bCs/>
          <w:lang w:val="en-IN"/>
        </w:rPr>
        <w:t>"Is this employee physically present at their workplace right now?"</w:t>
      </w:r>
    </w:p>
    <w:p w14:paraId="23BAC92D" w14:textId="77777777" w:rsidR="00291341" w:rsidRPr="00291341" w:rsidRDefault="00291341" w:rsidP="00291341">
      <w:pPr>
        <w:rPr>
          <w:lang w:val="en-IN"/>
        </w:rPr>
      </w:pPr>
      <w:r w:rsidRPr="00291341">
        <w:rPr>
          <w:lang w:val="en-IN"/>
        </w:rPr>
        <w:t xml:space="preserve">Without location verification, an employee can mark attendance from home, from another city, or hand their phone to a friend. Face recognition confirms </w:t>
      </w:r>
      <w:r w:rsidRPr="00291341">
        <w:rPr>
          <w:b/>
          <w:bCs/>
          <w:lang w:val="en-IN"/>
        </w:rPr>
        <w:t>who</w:t>
      </w:r>
      <w:r w:rsidRPr="00291341">
        <w:rPr>
          <w:lang w:val="en-IN"/>
        </w:rPr>
        <w:t xml:space="preserve"> is checking in. Location confirms </w:t>
      </w:r>
      <w:r w:rsidRPr="00291341">
        <w:rPr>
          <w:b/>
          <w:bCs/>
          <w:lang w:val="en-IN"/>
        </w:rPr>
        <w:t>where</w:t>
      </w:r>
      <w:r w:rsidRPr="00291341">
        <w:rPr>
          <w:lang w:val="en-IN"/>
        </w:rPr>
        <w:t xml:space="preserve"> they are checking in from.</w:t>
      </w:r>
    </w:p>
    <w:p w14:paraId="4FC4959E" w14:textId="77777777" w:rsidR="00291341" w:rsidRPr="00291341" w:rsidRDefault="00291341" w:rsidP="00291341">
      <w:pPr>
        <w:rPr>
          <w:lang w:val="en-IN"/>
        </w:rPr>
      </w:pPr>
      <w:r w:rsidRPr="00291341">
        <w:rPr>
          <w:lang w:val="en-IN"/>
        </w:rPr>
        <w:t>These two layers together — face + location — make attendance fraud practically impossible.</w:t>
      </w:r>
    </w:p>
    <w:p w14:paraId="43ACB92C" w14:textId="77777777" w:rsidR="00291341" w:rsidRPr="00291341" w:rsidRDefault="00291341" w:rsidP="00291341">
      <w:pPr>
        <w:rPr>
          <w:lang w:val="en-IN"/>
        </w:rPr>
      </w:pPr>
      <w:r w:rsidRPr="00291341">
        <w:rPr>
          <w:lang w:val="en-IN"/>
        </w:rPr>
        <w:t xml:space="preserve">Face </w:t>
      </w:r>
      <w:proofErr w:type="gramStart"/>
      <w:r w:rsidRPr="00291341">
        <w:rPr>
          <w:lang w:val="en-IN"/>
        </w:rPr>
        <w:t>Recognition  →</w:t>
      </w:r>
      <w:proofErr w:type="gramEnd"/>
      <w:r w:rsidRPr="00291341">
        <w:rPr>
          <w:lang w:val="en-IN"/>
        </w:rPr>
        <w:t xml:space="preserve">  Confirms WHO is checking in</w:t>
      </w:r>
    </w:p>
    <w:p w14:paraId="5448A09A" w14:textId="77777777" w:rsidR="00291341" w:rsidRPr="00291341" w:rsidRDefault="00291341" w:rsidP="00291341">
      <w:pPr>
        <w:rPr>
          <w:lang w:val="en-IN"/>
        </w:rPr>
      </w:pPr>
      <w:r w:rsidRPr="00291341">
        <w:rPr>
          <w:lang w:val="en-IN"/>
        </w:rPr>
        <w:t xml:space="preserve">Location Fence    </w:t>
      </w:r>
      <w:proofErr w:type="gramStart"/>
      <w:r w:rsidRPr="00291341">
        <w:rPr>
          <w:lang w:val="en-IN"/>
        </w:rPr>
        <w:t>→  Confirms</w:t>
      </w:r>
      <w:proofErr w:type="gramEnd"/>
      <w:r w:rsidRPr="00291341">
        <w:rPr>
          <w:lang w:val="en-IN"/>
        </w:rPr>
        <w:t xml:space="preserve"> WHERE they are checking in</w:t>
      </w:r>
    </w:p>
    <w:p w14:paraId="01462910" w14:textId="77777777" w:rsidR="00291341" w:rsidRPr="00291341" w:rsidRDefault="00291341" w:rsidP="00291341">
      <w:pPr>
        <w:rPr>
          <w:lang w:val="en-IN"/>
        </w:rPr>
      </w:pPr>
    </w:p>
    <w:p w14:paraId="7BA1FA9D" w14:textId="77777777" w:rsidR="00291341" w:rsidRPr="00291341" w:rsidRDefault="00291341" w:rsidP="00291341">
      <w:pPr>
        <w:rPr>
          <w:lang w:val="en-IN"/>
        </w:rPr>
      </w:pPr>
      <w:r w:rsidRPr="00291341">
        <w:rPr>
          <w:lang w:val="en-IN"/>
        </w:rPr>
        <w:t>Both required → Attendance approved</w:t>
      </w:r>
    </w:p>
    <w:p w14:paraId="101854E5" w14:textId="77777777" w:rsidR="00291341" w:rsidRPr="00291341" w:rsidRDefault="00291341" w:rsidP="00291341">
      <w:pPr>
        <w:rPr>
          <w:lang w:val="en-IN"/>
        </w:rPr>
      </w:pPr>
      <w:r w:rsidRPr="00291341">
        <w:rPr>
          <w:lang w:val="en-IN"/>
        </w:rPr>
        <w:t xml:space="preserve">Either </w:t>
      </w:r>
      <w:proofErr w:type="gramStart"/>
      <w:r w:rsidRPr="00291341">
        <w:rPr>
          <w:lang w:val="en-IN"/>
        </w:rPr>
        <w:t>fails  →</w:t>
      </w:r>
      <w:proofErr w:type="gramEnd"/>
      <w:r w:rsidRPr="00291341">
        <w:rPr>
          <w:lang w:val="en-IN"/>
        </w:rPr>
        <w:t xml:space="preserve"> Attendance rejected</w:t>
      </w:r>
    </w:p>
    <w:p w14:paraId="107D9DF3" w14:textId="77777777" w:rsidR="00291341" w:rsidRPr="00291341" w:rsidRDefault="00291341" w:rsidP="00291341">
      <w:pPr>
        <w:rPr>
          <w:lang w:val="en-IN"/>
        </w:rPr>
      </w:pPr>
      <w:r w:rsidRPr="00291341">
        <w:rPr>
          <w:lang w:val="en-IN"/>
        </w:rPr>
        <w:pict w14:anchorId="6199553C">
          <v:rect id="_x0000_i1253" style="width:0;height:1.5pt" o:hralign="center" o:hrstd="t" o:hr="t" fillcolor="#a0a0a0" stroked="f"/>
        </w:pict>
      </w:r>
    </w:p>
    <w:p w14:paraId="3E213511" w14:textId="77777777" w:rsidR="00291341" w:rsidRPr="00291341" w:rsidRDefault="00291341" w:rsidP="00291341">
      <w:pPr>
        <w:rPr>
          <w:b/>
          <w:bCs/>
          <w:lang w:val="en-IN"/>
        </w:rPr>
      </w:pPr>
      <w:r w:rsidRPr="00291341">
        <w:rPr>
          <w:b/>
          <w:bCs/>
          <w:lang w:val="en-IN"/>
        </w:rPr>
        <w:t>2. The Permission Problem</w:t>
      </w:r>
    </w:p>
    <w:p w14:paraId="1AFD9316" w14:textId="77777777" w:rsidR="00291341" w:rsidRPr="00291341" w:rsidRDefault="00291341" w:rsidP="00291341">
      <w:pPr>
        <w:rPr>
          <w:b/>
          <w:bCs/>
          <w:lang w:val="en-IN"/>
        </w:rPr>
      </w:pPr>
      <w:r w:rsidRPr="00291341">
        <w:rPr>
          <w:b/>
          <w:bCs/>
          <w:lang w:val="en-IN"/>
        </w:rPr>
        <w:t>What We Ask</w:t>
      </w:r>
    </w:p>
    <w:p w14:paraId="0D007887" w14:textId="77777777" w:rsidR="00291341" w:rsidRPr="00291341" w:rsidRDefault="00291341" w:rsidP="00291341">
      <w:pPr>
        <w:rPr>
          <w:lang w:val="en-IN"/>
        </w:rPr>
      </w:pPr>
      <w:r w:rsidRPr="00291341">
        <w:rPr>
          <w:b/>
          <w:bCs/>
          <w:lang w:val="en-IN"/>
        </w:rPr>
        <w:t>"Allow location access While Using the App only."</w:t>
      </w:r>
    </w:p>
    <w:p w14:paraId="661C9C19" w14:textId="77777777" w:rsidR="00291341" w:rsidRPr="00291341" w:rsidRDefault="00291341" w:rsidP="00291341">
      <w:pPr>
        <w:rPr>
          <w:lang w:val="en-IN"/>
        </w:rPr>
      </w:pPr>
      <w:r w:rsidRPr="00291341">
        <w:rPr>
          <w:lang w:val="en-IN"/>
        </w:rPr>
        <w:t>Not "Always." Not background access. Only when the app is open and the employee is actively checking in.</w:t>
      </w:r>
    </w:p>
    <w:p w14:paraId="729D48BD" w14:textId="77777777" w:rsidR="00291341" w:rsidRPr="00291341" w:rsidRDefault="00291341" w:rsidP="00291341">
      <w:pPr>
        <w:rPr>
          <w:b/>
          <w:bCs/>
          <w:lang w:val="en-IN"/>
        </w:rPr>
      </w:pPr>
      <w:r w:rsidRPr="00291341">
        <w:rPr>
          <w:b/>
          <w:bCs/>
          <w:lang w:val="en-IN"/>
        </w:rPr>
        <w:t>Why Not "Always Allow"?</w:t>
      </w:r>
    </w:p>
    <w:p w14:paraId="16FC7CD0" w14:textId="77777777" w:rsidR="00291341" w:rsidRPr="00291341" w:rsidRDefault="00291341" w:rsidP="00291341">
      <w:pPr>
        <w:rPr>
          <w:lang w:val="en-IN"/>
        </w:rPr>
      </w:pPr>
      <w:r w:rsidRPr="00291341">
        <w:rPr>
          <w:lang w:val="en-IN"/>
        </w:rPr>
        <w:t xml:space="preserve">This is not just a UX preference — it is a </w:t>
      </w:r>
      <w:r w:rsidRPr="00291341">
        <w:rPr>
          <w:b/>
          <w:bCs/>
          <w:lang w:val="en-IN"/>
        </w:rPr>
        <w:t>legal requirement.</w:t>
      </w:r>
    </w:p>
    <w:p w14:paraId="6F4CFEAB" w14:textId="77777777" w:rsidR="00291341" w:rsidRPr="00291341" w:rsidRDefault="00291341" w:rsidP="00291341">
      <w:pPr>
        <w:rPr>
          <w:lang w:val="en-IN"/>
        </w:rPr>
      </w:pPr>
      <w:r w:rsidRPr="00291341">
        <w:rPr>
          <w:lang w:val="en-IN"/>
        </w:rPr>
        <w:lastRenderedPageBreak/>
        <w:t xml:space="preserve">Under </w:t>
      </w:r>
      <w:r w:rsidRPr="00291341">
        <w:rPr>
          <w:b/>
          <w:bCs/>
          <w:lang w:val="en-IN"/>
        </w:rPr>
        <w:t>India's DPDP Act 2023 (Digital Personal Data Protection Act)</w:t>
      </w:r>
      <w:r w:rsidRPr="00291341">
        <w:rPr>
          <w:lang w:val="en-IN"/>
        </w:rPr>
        <w:t>, continuous background location tracking of employees requires:</w:t>
      </w:r>
    </w:p>
    <w:p w14:paraId="77D2CE6B" w14:textId="77777777" w:rsidR="00291341" w:rsidRPr="00291341" w:rsidRDefault="00291341" w:rsidP="00291341">
      <w:pPr>
        <w:numPr>
          <w:ilvl w:val="0"/>
          <w:numId w:val="57"/>
        </w:numPr>
        <w:rPr>
          <w:lang w:val="en-IN"/>
        </w:rPr>
      </w:pPr>
      <w:r w:rsidRPr="00291341">
        <w:rPr>
          <w:lang w:val="en-IN"/>
        </w:rPr>
        <w:t>Explicit, informed, specific consent</w:t>
      </w:r>
    </w:p>
    <w:p w14:paraId="6D45D914" w14:textId="77777777" w:rsidR="00291341" w:rsidRPr="00291341" w:rsidRDefault="00291341" w:rsidP="00291341">
      <w:pPr>
        <w:numPr>
          <w:ilvl w:val="0"/>
          <w:numId w:val="57"/>
        </w:numPr>
        <w:rPr>
          <w:lang w:val="en-IN"/>
        </w:rPr>
      </w:pPr>
      <w:r w:rsidRPr="00291341">
        <w:rPr>
          <w:lang w:val="en-IN"/>
        </w:rPr>
        <w:t>A documented legitimate purpose proportionate to the intrusion</w:t>
      </w:r>
    </w:p>
    <w:p w14:paraId="2BA5B7FF" w14:textId="77777777" w:rsidR="00291341" w:rsidRPr="00291341" w:rsidRDefault="00291341" w:rsidP="00291341">
      <w:pPr>
        <w:numPr>
          <w:ilvl w:val="0"/>
          <w:numId w:val="57"/>
        </w:numPr>
        <w:rPr>
          <w:lang w:val="en-IN"/>
        </w:rPr>
      </w:pPr>
      <w:r w:rsidRPr="00291341">
        <w:rPr>
          <w:lang w:val="en-IN"/>
        </w:rPr>
        <w:t>The ability for employees to withdraw consent without penalty</w:t>
      </w:r>
    </w:p>
    <w:p w14:paraId="0F90827D" w14:textId="77777777" w:rsidR="00291341" w:rsidRPr="00291341" w:rsidRDefault="00291341" w:rsidP="00291341">
      <w:pPr>
        <w:rPr>
          <w:lang w:val="en-IN"/>
        </w:rPr>
      </w:pPr>
      <w:r w:rsidRPr="00291341">
        <w:rPr>
          <w:lang w:val="en-IN"/>
        </w:rPr>
        <w:t>An employer tracking an employee's location 24 hours a day — even during lunch, evenings, and weekends — has no legitimate purpose under the law and creates significant legal liability.</w:t>
      </w:r>
    </w:p>
    <w:p w14:paraId="35EAA883" w14:textId="77777777" w:rsidR="00291341" w:rsidRPr="00291341" w:rsidRDefault="00291341" w:rsidP="00291341">
      <w:pPr>
        <w:rPr>
          <w:lang w:val="en-IN"/>
        </w:rPr>
      </w:pPr>
      <w:r w:rsidRPr="00291341">
        <w:rPr>
          <w:b/>
          <w:bCs/>
          <w:lang w:val="en-IN"/>
        </w:rPr>
        <w:t>"While Using" limits our exposure to approximately 60 seconds per check-in.</w:t>
      </w:r>
    </w:p>
    <w:p w14:paraId="064F7ECA" w14:textId="77777777" w:rsidR="00291341" w:rsidRPr="00291341" w:rsidRDefault="00291341" w:rsidP="00291341">
      <w:pPr>
        <w:rPr>
          <w:lang w:val="en-IN"/>
        </w:rPr>
      </w:pPr>
      <w:r w:rsidRPr="00291341">
        <w:rPr>
          <w:lang w:val="en-IN"/>
        </w:rPr>
        <w:t>Total daily location access:</w:t>
      </w:r>
    </w:p>
    <w:p w14:paraId="32BFACA7" w14:textId="77777777" w:rsidR="00291341" w:rsidRPr="00291341" w:rsidRDefault="00291341" w:rsidP="00291341">
      <w:pPr>
        <w:rPr>
          <w:lang w:val="en-IN"/>
        </w:rPr>
      </w:pPr>
      <w:r w:rsidRPr="00291341">
        <w:rPr>
          <w:lang w:val="en-IN"/>
        </w:rPr>
        <w:t>Check-in:   ~30 seconds</w:t>
      </w:r>
    </w:p>
    <w:p w14:paraId="7E4F4F04" w14:textId="77777777" w:rsidR="00291341" w:rsidRPr="00291341" w:rsidRDefault="00291341" w:rsidP="00291341">
      <w:pPr>
        <w:rPr>
          <w:lang w:val="en-IN"/>
        </w:rPr>
      </w:pPr>
      <w:r w:rsidRPr="00291341">
        <w:rPr>
          <w:lang w:val="en-IN"/>
        </w:rPr>
        <w:t>Check-out:  ~30 seconds</w:t>
      </w:r>
    </w:p>
    <w:p w14:paraId="4397502D" w14:textId="77777777" w:rsidR="00291341" w:rsidRPr="00291341" w:rsidRDefault="00291341" w:rsidP="00291341">
      <w:pPr>
        <w:rPr>
          <w:lang w:val="en-IN"/>
        </w:rPr>
      </w:pPr>
      <w:r w:rsidRPr="00291341">
        <w:rPr>
          <w:lang w:val="en-IN"/>
        </w:rPr>
        <w:t>─────────────────────────</w:t>
      </w:r>
    </w:p>
    <w:p w14:paraId="1EEBB4C7" w14:textId="77777777" w:rsidR="00291341" w:rsidRPr="00291341" w:rsidRDefault="00291341" w:rsidP="00291341">
      <w:pPr>
        <w:rPr>
          <w:lang w:val="en-IN"/>
        </w:rPr>
      </w:pPr>
      <w:r w:rsidRPr="00291341">
        <w:rPr>
          <w:lang w:val="en-IN"/>
        </w:rPr>
        <w:t>Total:      ~60 seconds out of 86,400 seconds in a day</w:t>
      </w:r>
    </w:p>
    <w:p w14:paraId="5382F562" w14:textId="77777777" w:rsidR="00291341" w:rsidRPr="00291341" w:rsidRDefault="00291341" w:rsidP="00291341">
      <w:pPr>
        <w:rPr>
          <w:lang w:val="en-IN"/>
        </w:rPr>
      </w:pPr>
      <w:r w:rsidRPr="00291341">
        <w:rPr>
          <w:lang w:val="en-IN"/>
        </w:rPr>
        <w:t xml:space="preserve">            = 0.07% of the employee's day</w:t>
      </w:r>
    </w:p>
    <w:p w14:paraId="620C8831" w14:textId="77777777" w:rsidR="00291341" w:rsidRPr="00291341" w:rsidRDefault="00291341" w:rsidP="00291341">
      <w:pPr>
        <w:rPr>
          <w:lang w:val="en-IN"/>
        </w:rPr>
      </w:pPr>
      <w:r w:rsidRPr="00291341">
        <w:rPr>
          <w:lang w:val="en-IN"/>
        </w:rPr>
        <w:t>This is the minimum necessary access to serve the legitimate purpose — verifiable, defensible, proportionate.</w:t>
      </w:r>
    </w:p>
    <w:p w14:paraId="15D1A69B" w14:textId="77777777" w:rsidR="00291341" w:rsidRPr="00291341" w:rsidRDefault="00291341" w:rsidP="00291341">
      <w:pPr>
        <w:rPr>
          <w:b/>
          <w:bCs/>
          <w:lang w:val="en-IN"/>
        </w:rPr>
      </w:pPr>
      <w:r w:rsidRPr="00291341">
        <w:rPr>
          <w:b/>
          <w:bCs/>
          <w:lang w:val="en-IN"/>
        </w:rPr>
        <w:t>What Happens After Permission Is Granted</w:t>
      </w:r>
    </w:p>
    <w:p w14:paraId="26F143E1" w14:textId="77777777" w:rsidR="00291341" w:rsidRPr="00291341" w:rsidRDefault="00291341" w:rsidP="00291341">
      <w:pPr>
        <w:rPr>
          <w:lang w:val="en-IN"/>
        </w:rPr>
      </w:pPr>
      <w:r w:rsidRPr="00291341">
        <w:rPr>
          <w:lang w:val="en-IN"/>
        </w:rPr>
        <w:t>The moment check-in completes, location access stops. We do not store the GPS stream. We store exactly one coordinate per check-in event — the verified point at the moment of tap. Nothing more.</w:t>
      </w:r>
    </w:p>
    <w:p w14:paraId="10C5D1BA" w14:textId="77777777" w:rsidR="00291341" w:rsidRPr="00291341" w:rsidRDefault="00291341" w:rsidP="00291341">
      <w:pPr>
        <w:rPr>
          <w:lang w:val="en-IN"/>
        </w:rPr>
      </w:pPr>
      <w:r w:rsidRPr="00291341">
        <w:rPr>
          <w:lang w:val="en-IN"/>
        </w:rPr>
        <w:pict w14:anchorId="5267C632">
          <v:rect id="_x0000_i1254" style="width:0;height:1.5pt" o:hralign="center" o:hrstd="t" o:hr="t" fillcolor="#a0a0a0" stroked="f"/>
        </w:pict>
      </w:r>
    </w:p>
    <w:p w14:paraId="100B8EE3" w14:textId="77777777" w:rsidR="00291341" w:rsidRPr="00291341" w:rsidRDefault="00291341" w:rsidP="00291341">
      <w:pPr>
        <w:rPr>
          <w:b/>
          <w:bCs/>
          <w:lang w:val="en-IN"/>
        </w:rPr>
      </w:pPr>
      <w:r w:rsidRPr="00291341">
        <w:rPr>
          <w:b/>
          <w:bCs/>
          <w:lang w:val="en-IN"/>
        </w:rPr>
        <w:t>3. How GPS Actually Works — From Sky to Coordinate</w:t>
      </w:r>
    </w:p>
    <w:p w14:paraId="2675446D" w14:textId="77777777" w:rsidR="00291341" w:rsidRPr="00291341" w:rsidRDefault="00291341" w:rsidP="00291341">
      <w:pPr>
        <w:rPr>
          <w:lang w:val="en-IN"/>
        </w:rPr>
      </w:pPr>
      <w:r w:rsidRPr="00291341">
        <w:rPr>
          <w:lang w:val="en-IN"/>
        </w:rPr>
        <w:t>Understanding this matters because it explains why GPS accuracy varies — and why our accuracy thresholds are set the way they are.</w:t>
      </w:r>
    </w:p>
    <w:p w14:paraId="7BCED8A5" w14:textId="77777777" w:rsidR="00291341" w:rsidRPr="00291341" w:rsidRDefault="00291341" w:rsidP="00291341">
      <w:pPr>
        <w:rPr>
          <w:b/>
          <w:bCs/>
          <w:lang w:val="en-IN"/>
        </w:rPr>
      </w:pPr>
      <w:r w:rsidRPr="00291341">
        <w:rPr>
          <w:b/>
          <w:bCs/>
          <w:lang w:val="en-IN"/>
        </w:rPr>
        <w:t>The Satellite Network</w:t>
      </w:r>
    </w:p>
    <w:p w14:paraId="495A23FB" w14:textId="77777777" w:rsidR="00291341" w:rsidRPr="00291341" w:rsidRDefault="00291341" w:rsidP="00291341">
      <w:pPr>
        <w:rPr>
          <w:lang w:val="en-IN"/>
        </w:rPr>
      </w:pPr>
      <w:r w:rsidRPr="00291341">
        <w:rPr>
          <w:lang w:val="en-IN"/>
        </w:rPr>
        <w:t>There are 31 active GPS satellites orbiting Earth at approximately 20,200 km altitude. Each satellite continuously broadcasts:</w:t>
      </w:r>
    </w:p>
    <w:p w14:paraId="22233FB5" w14:textId="77777777" w:rsidR="00291341" w:rsidRPr="00291341" w:rsidRDefault="00291341" w:rsidP="00291341">
      <w:pPr>
        <w:numPr>
          <w:ilvl w:val="0"/>
          <w:numId w:val="58"/>
        </w:numPr>
        <w:rPr>
          <w:lang w:val="en-IN"/>
        </w:rPr>
      </w:pPr>
      <w:r w:rsidRPr="00291341">
        <w:rPr>
          <w:lang w:val="en-IN"/>
        </w:rPr>
        <w:t>Its precise location in orbit</w:t>
      </w:r>
    </w:p>
    <w:p w14:paraId="3D4FCF55" w14:textId="77777777" w:rsidR="00291341" w:rsidRPr="00291341" w:rsidRDefault="00291341" w:rsidP="00291341">
      <w:pPr>
        <w:numPr>
          <w:ilvl w:val="0"/>
          <w:numId w:val="58"/>
        </w:numPr>
        <w:rPr>
          <w:lang w:val="en-IN"/>
        </w:rPr>
      </w:pPr>
      <w:r w:rsidRPr="00291341">
        <w:rPr>
          <w:lang w:val="en-IN"/>
        </w:rPr>
        <w:t>An exact timestamp from an atomic clock</w:t>
      </w:r>
    </w:p>
    <w:p w14:paraId="39D1BBC8" w14:textId="77777777" w:rsidR="00291341" w:rsidRPr="00291341" w:rsidRDefault="00291341" w:rsidP="00291341">
      <w:pPr>
        <w:rPr>
          <w:lang w:val="en-IN"/>
        </w:rPr>
      </w:pPr>
      <w:r w:rsidRPr="00291341">
        <w:rPr>
          <w:lang w:val="en-IN"/>
        </w:rPr>
        <w:lastRenderedPageBreak/>
        <w:t xml:space="preserve">Your phone's GPS chip is a </w:t>
      </w:r>
      <w:r w:rsidRPr="00291341">
        <w:rPr>
          <w:b/>
          <w:bCs/>
          <w:lang w:val="en-IN"/>
        </w:rPr>
        <w:t>passive receiver only</w:t>
      </w:r>
      <w:r w:rsidRPr="00291341">
        <w:rPr>
          <w:lang w:val="en-IN"/>
        </w:rPr>
        <w:t xml:space="preserve"> — it never transmits anything to satellites. It just listens.</w:t>
      </w:r>
    </w:p>
    <w:p w14:paraId="3E1DC192" w14:textId="77777777" w:rsidR="00291341" w:rsidRPr="00291341" w:rsidRDefault="00291341" w:rsidP="00291341">
      <w:pPr>
        <w:rPr>
          <w:b/>
          <w:bCs/>
          <w:lang w:val="en-IN"/>
        </w:rPr>
      </w:pPr>
      <w:r w:rsidRPr="00291341">
        <w:rPr>
          <w:b/>
          <w:bCs/>
          <w:lang w:val="en-IN"/>
        </w:rPr>
        <w:t>Trilateration — How Position Is Calculated</w:t>
      </w:r>
    </w:p>
    <w:p w14:paraId="1697D6AF" w14:textId="77777777" w:rsidR="00291341" w:rsidRPr="00291341" w:rsidRDefault="00291341" w:rsidP="00291341">
      <w:pPr>
        <w:rPr>
          <w:lang w:val="en-IN"/>
        </w:rPr>
      </w:pPr>
      <w:r w:rsidRPr="00291341">
        <w:rPr>
          <w:lang w:val="en-IN"/>
        </w:rPr>
        <w:t>The chip measures the travel time of signals arriving from multiple satellites. Since signals travel at the speed of light (~299,792 km/s), even tiny differences in arrival time translate to measurable distances.</w:t>
      </w:r>
    </w:p>
    <w:p w14:paraId="5A13A67A" w14:textId="77777777" w:rsidR="00291341" w:rsidRPr="00291341" w:rsidRDefault="00291341" w:rsidP="00291341">
      <w:pPr>
        <w:rPr>
          <w:lang w:val="en-IN"/>
        </w:rPr>
      </w:pPr>
      <w:r w:rsidRPr="00291341">
        <w:rPr>
          <w:lang w:val="en-IN"/>
        </w:rPr>
        <w:t>Distance to satellite = signal travel time × speed of light</w:t>
      </w:r>
    </w:p>
    <w:p w14:paraId="3EE68B49" w14:textId="77777777" w:rsidR="00291341" w:rsidRPr="00291341" w:rsidRDefault="00291341" w:rsidP="00291341">
      <w:pPr>
        <w:rPr>
          <w:lang w:val="en-IN"/>
        </w:rPr>
      </w:pPr>
    </w:p>
    <w:p w14:paraId="2D7A37C0" w14:textId="77777777" w:rsidR="00291341" w:rsidRPr="00291341" w:rsidRDefault="00291341" w:rsidP="00291341">
      <w:pPr>
        <w:rPr>
          <w:lang w:val="en-IN"/>
        </w:rPr>
      </w:pPr>
      <w:r w:rsidRPr="00291341">
        <w:rPr>
          <w:lang w:val="en-IN"/>
        </w:rPr>
        <w:t xml:space="preserve">With 1 </w:t>
      </w:r>
      <w:proofErr w:type="gramStart"/>
      <w:r w:rsidRPr="00291341">
        <w:rPr>
          <w:lang w:val="en-IN"/>
        </w:rPr>
        <w:t>satellite  →</w:t>
      </w:r>
      <w:proofErr w:type="gramEnd"/>
      <w:r w:rsidRPr="00291341">
        <w:rPr>
          <w:lang w:val="en-IN"/>
        </w:rPr>
        <w:t xml:space="preserve">  you're somewhere on a sphere around it</w:t>
      </w:r>
    </w:p>
    <w:p w14:paraId="44B99E7C" w14:textId="77777777" w:rsidR="00291341" w:rsidRPr="00291341" w:rsidRDefault="00291341" w:rsidP="00291341">
      <w:pPr>
        <w:rPr>
          <w:lang w:val="en-IN"/>
        </w:rPr>
      </w:pPr>
      <w:r w:rsidRPr="00291341">
        <w:rPr>
          <w:lang w:val="en-IN"/>
        </w:rPr>
        <w:t xml:space="preserve">With 2 satellites </w:t>
      </w:r>
      <w:proofErr w:type="gramStart"/>
      <w:r w:rsidRPr="00291341">
        <w:rPr>
          <w:lang w:val="en-IN"/>
        </w:rPr>
        <w:t>→  intersection</w:t>
      </w:r>
      <w:proofErr w:type="gramEnd"/>
      <w:r w:rsidRPr="00291341">
        <w:rPr>
          <w:lang w:val="en-IN"/>
        </w:rPr>
        <w:t xml:space="preserve"> of two spheres = a circle</w:t>
      </w:r>
    </w:p>
    <w:p w14:paraId="2001DDCE" w14:textId="77777777" w:rsidR="00291341" w:rsidRPr="00291341" w:rsidRDefault="00291341" w:rsidP="00291341">
      <w:pPr>
        <w:rPr>
          <w:lang w:val="en-IN"/>
        </w:rPr>
      </w:pPr>
      <w:r w:rsidRPr="00291341">
        <w:rPr>
          <w:lang w:val="en-IN"/>
        </w:rPr>
        <w:t xml:space="preserve">With 3 satellites </w:t>
      </w:r>
      <w:proofErr w:type="gramStart"/>
      <w:r w:rsidRPr="00291341">
        <w:rPr>
          <w:lang w:val="en-IN"/>
        </w:rPr>
        <w:t>→  two</w:t>
      </w:r>
      <w:proofErr w:type="gramEnd"/>
      <w:r w:rsidRPr="00291341">
        <w:rPr>
          <w:lang w:val="en-IN"/>
        </w:rPr>
        <w:t xml:space="preserve"> possible points (one is underground, eliminated)</w:t>
      </w:r>
    </w:p>
    <w:p w14:paraId="02A6EAC0" w14:textId="77777777" w:rsidR="00291341" w:rsidRPr="00291341" w:rsidRDefault="00291341" w:rsidP="00291341">
      <w:pPr>
        <w:rPr>
          <w:lang w:val="en-IN"/>
        </w:rPr>
      </w:pPr>
      <w:r w:rsidRPr="00291341">
        <w:rPr>
          <w:lang w:val="en-IN"/>
        </w:rPr>
        <w:t>With 4+ satellites → one precise point + clock error correction</w:t>
      </w:r>
    </w:p>
    <w:p w14:paraId="58888318" w14:textId="77777777" w:rsidR="00291341" w:rsidRPr="00291341" w:rsidRDefault="00291341" w:rsidP="00291341">
      <w:pPr>
        <w:rPr>
          <w:lang w:val="en-IN"/>
        </w:rPr>
      </w:pPr>
      <w:r w:rsidRPr="00291341">
        <w:rPr>
          <w:lang w:val="en-IN"/>
        </w:rPr>
        <w:t xml:space="preserve">This is </w:t>
      </w:r>
      <w:r w:rsidRPr="00291341">
        <w:rPr>
          <w:b/>
          <w:bCs/>
          <w:lang w:val="en-IN"/>
        </w:rPr>
        <w:t>trilateration</w:t>
      </w:r>
      <w:r w:rsidRPr="00291341">
        <w:rPr>
          <w:lang w:val="en-IN"/>
        </w:rPr>
        <w:t xml:space="preserve"> — not triangulation (a common misconception). Triangulation uses angles. Trilateration uses distances.</w:t>
      </w:r>
    </w:p>
    <w:p w14:paraId="081A042B" w14:textId="77777777" w:rsidR="00291341" w:rsidRPr="00291341" w:rsidRDefault="00291341" w:rsidP="00291341">
      <w:pPr>
        <w:rPr>
          <w:b/>
          <w:bCs/>
          <w:lang w:val="en-IN"/>
        </w:rPr>
      </w:pPr>
      <w:r w:rsidRPr="00291341">
        <w:rPr>
          <w:b/>
          <w:bCs/>
          <w:lang w:val="en-IN"/>
        </w:rPr>
        <w:t>Why Accuracy Varies</w:t>
      </w:r>
    </w:p>
    <w:p w14:paraId="691EA4EF" w14:textId="77777777" w:rsidR="00291341" w:rsidRPr="00291341" w:rsidRDefault="00291341" w:rsidP="00291341">
      <w:pPr>
        <w:rPr>
          <w:lang w:val="en-IN"/>
        </w:rPr>
      </w:pPr>
      <w:r w:rsidRPr="00291341">
        <w:rPr>
          <w:lang w:val="en-IN"/>
        </w:rPr>
        <w:t>The accuracy number in the GPS coordinate is the chip's self-reported confidence radius — how certain it is about the position.</w:t>
      </w:r>
    </w:p>
    <w:p w14:paraId="57AA5152" w14:textId="77777777" w:rsidR="00291341" w:rsidRPr="00291341" w:rsidRDefault="00291341" w:rsidP="00291341">
      <w:pPr>
        <w:rPr>
          <w:lang w:val="en-IN"/>
        </w:rPr>
      </w:pPr>
      <w:r w:rsidRPr="00291341">
        <w:rPr>
          <w:lang w:val="en-IN"/>
        </w:rPr>
        <w:t xml:space="preserve">4 satellites </w:t>
      </w:r>
      <w:proofErr w:type="gramStart"/>
      <w:r w:rsidRPr="00291341">
        <w:rPr>
          <w:lang w:val="en-IN"/>
        </w:rPr>
        <w:t>locked  →</w:t>
      </w:r>
      <w:proofErr w:type="gramEnd"/>
      <w:r w:rsidRPr="00291341">
        <w:rPr>
          <w:lang w:val="en-IN"/>
        </w:rPr>
        <w:t xml:space="preserve">  ~10 metre accuracy</w:t>
      </w:r>
    </w:p>
    <w:p w14:paraId="3BFE913A" w14:textId="77777777" w:rsidR="00291341" w:rsidRPr="00291341" w:rsidRDefault="00291341" w:rsidP="00291341">
      <w:pPr>
        <w:rPr>
          <w:lang w:val="en-IN"/>
        </w:rPr>
      </w:pPr>
      <w:r w:rsidRPr="00291341">
        <w:rPr>
          <w:lang w:val="en-IN"/>
        </w:rPr>
        <w:t xml:space="preserve">6 satellites </w:t>
      </w:r>
      <w:proofErr w:type="gramStart"/>
      <w:r w:rsidRPr="00291341">
        <w:rPr>
          <w:lang w:val="en-IN"/>
        </w:rPr>
        <w:t>locked  →</w:t>
      </w:r>
      <w:proofErr w:type="gramEnd"/>
      <w:r w:rsidRPr="00291341">
        <w:rPr>
          <w:lang w:val="en-IN"/>
        </w:rPr>
        <w:t xml:space="preserve">  ~3 metre accuracy</w:t>
      </w:r>
    </w:p>
    <w:p w14:paraId="30164120" w14:textId="77777777" w:rsidR="00291341" w:rsidRPr="00291341" w:rsidRDefault="00291341" w:rsidP="00291341">
      <w:pPr>
        <w:rPr>
          <w:lang w:val="en-IN"/>
        </w:rPr>
      </w:pPr>
      <w:r w:rsidRPr="00291341">
        <w:rPr>
          <w:lang w:val="en-IN"/>
        </w:rPr>
        <w:t xml:space="preserve">8+ satellites locked </w:t>
      </w:r>
      <w:proofErr w:type="gramStart"/>
      <w:r w:rsidRPr="00291341">
        <w:rPr>
          <w:lang w:val="en-IN"/>
        </w:rPr>
        <w:t>→  ~</w:t>
      </w:r>
      <w:proofErr w:type="gramEnd"/>
      <w:r w:rsidRPr="00291341">
        <w:rPr>
          <w:lang w:val="en-IN"/>
        </w:rPr>
        <w:t>1–2 metre accuracy</w:t>
      </w:r>
    </w:p>
    <w:p w14:paraId="60CD4768" w14:textId="77777777" w:rsidR="00291341" w:rsidRPr="00291341" w:rsidRDefault="00291341" w:rsidP="00291341">
      <w:pPr>
        <w:rPr>
          <w:lang w:val="en-IN"/>
        </w:rPr>
      </w:pPr>
      <w:r w:rsidRPr="00291341">
        <w:rPr>
          <w:lang w:val="en-IN"/>
        </w:rPr>
        <w:t>Indoors (</w:t>
      </w:r>
      <w:proofErr w:type="gramStart"/>
      <w:r w:rsidRPr="00291341">
        <w:rPr>
          <w:lang w:val="en-IN"/>
        </w:rPr>
        <w:t>concrete)   →  50</w:t>
      </w:r>
      <w:proofErr w:type="gramEnd"/>
      <w:r w:rsidRPr="00291341">
        <w:rPr>
          <w:lang w:val="en-IN"/>
        </w:rPr>
        <w:t>–200 metre accuracy (signal blocked)</w:t>
      </w:r>
    </w:p>
    <w:p w14:paraId="3E39585E" w14:textId="77777777" w:rsidR="00291341" w:rsidRPr="00291341" w:rsidRDefault="00291341" w:rsidP="00291341">
      <w:pPr>
        <w:rPr>
          <w:lang w:val="en-IN"/>
        </w:rPr>
      </w:pPr>
      <w:r w:rsidRPr="00291341">
        <w:rPr>
          <w:b/>
          <w:bCs/>
          <w:lang w:val="en-IN"/>
        </w:rPr>
        <w:t>This is physics, not a software bug.</w:t>
      </w:r>
      <w:r w:rsidRPr="00291341">
        <w:rPr>
          <w:lang w:val="en-IN"/>
        </w:rPr>
        <w:t xml:space="preserve"> Concrete, steel, and glass absorb and scatter satellite signals. An employee checking in from inside a building on the 10th floor may have much lower GPS accuracy than someone standing outside — because the signal must penetrate the building structure.</w:t>
      </w:r>
    </w:p>
    <w:p w14:paraId="38FFE418" w14:textId="77777777" w:rsidR="00291341" w:rsidRPr="00291341" w:rsidRDefault="00291341" w:rsidP="00291341">
      <w:pPr>
        <w:rPr>
          <w:lang w:val="en-IN"/>
        </w:rPr>
      </w:pPr>
      <w:r w:rsidRPr="00291341">
        <w:rPr>
          <w:lang w:val="en-IN"/>
        </w:rPr>
        <w:t>This is exactly why our accuracy thresholds exist:</w:t>
      </w:r>
    </w:p>
    <w:p w14:paraId="4BDE2D4E" w14:textId="77777777" w:rsidR="00291341" w:rsidRPr="00291341" w:rsidRDefault="00291341" w:rsidP="00291341">
      <w:pPr>
        <w:rPr>
          <w:lang w:val="en-IN"/>
        </w:rPr>
      </w:pPr>
      <w:r w:rsidRPr="00291341">
        <w:rPr>
          <w:lang w:val="en-IN"/>
        </w:rPr>
        <w:t xml:space="preserve">accuracy ≤ 50m   </w:t>
      </w:r>
      <w:proofErr w:type="gramStart"/>
      <w:r w:rsidRPr="00291341">
        <w:rPr>
          <w:lang w:val="en-IN"/>
        </w:rPr>
        <w:t>→  Proceed</w:t>
      </w:r>
      <w:proofErr w:type="gramEnd"/>
      <w:r w:rsidRPr="00291341">
        <w:rPr>
          <w:lang w:val="en-IN"/>
        </w:rPr>
        <w:t xml:space="preserve"> normally</w:t>
      </w:r>
    </w:p>
    <w:p w14:paraId="257CF935" w14:textId="77777777" w:rsidR="00291341" w:rsidRPr="00291341" w:rsidRDefault="00291341" w:rsidP="00291341">
      <w:pPr>
        <w:rPr>
          <w:lang w:val="en-IN"/>
        </w:rPr>
      </w:pPr>
      <w:r w:rsidRPr="00291341">
        <w:rPr>
          <w:lang w:val="en-IN"/>
        </w:rPr>
        <w:t xml:space="preserve">accuracy 50–100m </w:t>
      </w:r>
      <w:proofErr w:type="gramStart"/>
      <w:r w:rsidRPr="00291341">
        <w:rPr>
          <w:lang w:val="en-IN"/>
        </w:rPr>
        <w:t>→  Allow</w:t>
      </w:r>
      <w:proofErr w:type="gramEnd"/>
      <w:r w:rsidRPr="00291341">
        <w:rPr>
          <w:lang w:val="en-IN"/>
        </w:rPr>
        <w:t xml:space="preserve"> but flag the record</w:t>
      </w:r>
    </w:p>
    <w:p w14:paraId="467120FF" w14:textId="77777777" w:rsidR="00291341" w:rsidRPr="00291341" w:rsidRDefault="00291341" w:rsidP="00291341">
      <w:pPr>
        <w:rPr>
          <w:lang w:val="en-IN"/>
        </w:rPr>
      </w:pPr>
      <w:r w:rsidRPr="00291341">
        <w:rPr>
          <w:lang w:val="en-IN"/>
        </w:rPr>
        <w:t>accuracy &gt; 100</w:t>
      </w:r>
      <w:proofErr w:type="gramStart"/>
      <w:r w:rsidRPr="00291341">
        <w:rPr>
          <w:lang w:val="en-IN"/>
        </w:rPr>
        <w:t>m  →</w:t>
      </w:r>
      <w:proofErr w:type="gramEnd"/>
      <w:r w:rsidRPr="00291341">
        <w:rPr>
          <w:lang w:val="en-IN"/>
        </w:rPr>
        <w:t xml:space="preserve">  Ask employee to retry near a window</w:t>
      </w:r>
    </w:p>
    <w:p w14:paraId="7D0BC00F" w14:textId="77777777" w:rsidR="00291341" w:rsidRPr="00291341" w:rsidRDefault="00291341" w:rsidP="00291341">
      <w:pPr>
        <w:rPr>
          <w:lang w:val="en-IN"/>
        </w:rPr>
      </w:pPr>
      <w:r w:rsidRPr="00291341">
        <w:rPr>
          <w:lang w:val="en-IN"/>
        </w:rPr>
        <w:pict w14:anchorId="722B5F7A">
          <v:rect id="_x0000_i1255" style="width:0;height:1.5pt" o:hralign="center" o:hrstd="t" o:hr="t" fillcolor="#a0a0a0" stroked="f"/>
        </w:pict>
      </w:r>
    </w:p>
    <w:p w14:paraId="46D3EF18" w14:textId="77777777" w:rsidR="00291341" w:rsidRPr="00291341" w:rsidRDefault="00291341" w:rsidP="00291341">
      <w:pPr>
        <w:rPr>
          <w:b/>
          <w:bCs/>
          <w:lang w:val="en-IN"/>
        </w:rPr>
      </w:pPr>
      <w:r w:rsidRPr="00291341">
        <w:rPr>
          <w:b/>
          <w:bCs/>
          <w:lang w:val="en-IN"/>
        </w:rPr>
        <w:lastRenderedPageBreak/>
        <w:t>4. From GPS Signal to Your App — The OS Bridge</w:t>
      </w:r>
    </w:p>
    <w:p w14:paraId="4B883812" w14:textId="77777777" w:rsidR="00291341" w:rsidRPr="00291341" w:rsidRDefault="00291341" w:rsidP="00291341">
      <w:pPr>
        <w:rPr>
          <w:lang w:val="en-IN"/>
        </w:rPr>
      </w:pPr>
      <w:r w:rsidRPr="00291341">
        <w:rPr>
          <w:lang w:val="en-IN"/>
        </w:rPr>
        <w:t>Your JavaScript code never touches the GPS chip directly. There are several layers between them.</w:t>
      </w:r>
    </w:p>
    <w:p w14:paraId="43DBE7E6" w14:textId="77777777" w:rsidR="00291341" w:rsidRPr="00291341" w:rsidRDefault="00291341" w:rsidP="00291341">
      <w:pPr>
        <w:rPr>
          <w:lang w:val="en-IN"/>
        </w:rPr>
      </w:pPr>
      <w:r w:rsidRPr="00291341">
        <w:rPr>
          <w:lang w:val="en-IN"/>
        </w:rPr>
        <w:t>GPS Chip (hardware)</w:t>
      </w:r>
    </w:p>
    <w:p w14:paraId="665C48D4" w14:textId="77777777" w:rsidR="00291341" w:rsidRPr="00291341" w:rsidRDefault="00291341" w:rsidP="00291341">
      <w:pPr>
        <w:rPr>
          <w:lang w:val="en-IN"/>
        </w:rPr>
      </w:pPr>
      <w:r w:rsidRPr="00291341">
        <w:rPr>
          <w:lang w:val="en-IN"/>
        </w:rPr>
        <w:t xml:space="preserve">        ↓</w:t>
      </w:r>
    </w:p>
    <w:p w14:paraId="7D62EAE4" w14:textId="77777777" w:rsidR="00291341" w:rsidRPr="00291341" w:rsidRDefault="00291341" w:rsidP="00291341">
      <w:pPr>
        <w:rPr>
          <w:lang w:val="en-IN"/>
        </w:rPr>
      </w:pPr>
      <w:r w:rsidRPr="00291341">
        <w:rPr>
          <w:lang w:val="en-IN"/>
        </w:rPr>
        <w:t>OS Location Service (privileged daemon)</w:t>
      </w:r>
    </w:p>
    <w:p w14:paraId="56DA3306" w14:textId="77777777" w:rsidR="00291341" w:rsidRPr="00291341" w:rsidRDefault="00291341" w:rsidP="00291341">
      <w:pPr>
        <w:rPr>
          <w:lang w:val="en-IN"/>
        </w:rPr>
      </w:pPr>
      <w:r w:rsidRPr="00291341">
        <w:rPr>
          <w:lang w:val="en-IN"/>
        </w:rPr>
        <w:t xml:space="preserve">  — Reads raw GPS output</w:t>
      </w:r>
    </w:p>
    <w:p w14:paraId="0BE4534F" w14:textId="77777777" w:rsidR="00291341" w:rsidRPr="00291341" w:rsidRDefault="00291341" w:rsidP="00291341">
      <w:pPr>
        <w:rPr>
          <w:lang w:val="en-IN"/>
        </w:rPr>
      </w:pPr>
      <w:r w:rsidRPr="00291341">
        <w:rPr>
          <w:lang w:val="en-IN"/>
        </w:rPr>
        <w:t xml:space="preserve">  — Combines with Wi-Fi positioning</w:t>
      </w:r>
    </w:p>
    <w:p w14:paraId="515CC747" w14:textId="77777777" w:rsidR="00291341" w:rsidRPr="00291341" w:rsidRDefault="00291341" w:rsidP="00291341">
      <w:pPr>
        <w:rPr>
          <w:lang w:val="en-IN"/>
        </w:rPr>
      </w:pPr>
      <w:r w:rsidRPr="00291341">
        <w:rPr>
          <w:lang w:val="en-IN"/>
        </w:rPr>
        <w:t xml:space="preserve">  — Combines with cell tower data</w:t>
      </w:r>
    </w:p>
    <w:p w14:paraId="6F55D6DE" w14:textId="77777777" w:rsidR="00291341" w:rsidRPr="00291341" w:rsidRDefault="00291341" w:rsidP="00291341">
      <w:pPr>
        <w:rPr>
          <w:lang w:val="en-IN"/>
        </w:rPr>
      </w:pPr>
      <w:r w:rsidRPr="00291341">
        <w:rPr>
          <w:lang w:val="en-IN"/>
        </w:rPr>
        <w:t xml:space="preserve">  — Combines with accelerometer (dead reckoning)</w:t>
      </w:r>
    </w:p>
    <w:p w14:paraId="4B20E7F3" w14:textId="77777777" w:rsidR="00291341" w:rsidRPr="00291341" w:rsidRDefault="00291341" w:rsidP="00291341">
      <w:pPr>
        <w:rPr>
          <w:lang w:val="en-IN"/>
        </w:rPr>
      </w:pPr>
      <w:r w:rsidRPr="00291341">
        <w:rPr>
          <w:lang w:val="en-IN"/>
        </w:rPr>
        <w:t xml:space="preserve">  — Runs Kalman filter → best estimate coordinate</w:t>
      </w:r>
    </w:p>
    <w:p w14:paraId="486F454C" w14:textId="77777777" w:rsidR="00291341" w:rsidRPr="00291341" w:rsidRDefault="00291341" w:rsidP="00291341">
      <w:pPr>
        <w:rPr>
          <w:lang w:val="en-IN"/>
        </w:rPr>
      </w:pPr>
      <w:r w:rsidRPr="00291341">
        <w:rPr>
          <w:lang w:val="en-IN"/>
        </w:rPr>
        <w:t xml:space="preserve">        ↓</w:t>
      </w:r>
    </w:p>
    <w:p w14:paraId="6FC23D4A" w14:textId="77777777" w:rsidR="00291341" w:rsidRPr="00291341" w:rsidRDefault="00291341" w:rsidP="00291341">
      <w:pPr>
        <w:rPr>
          <w:lang w:val="en-IN"/>
        </w:rPr>
      </w:pPr>
      <w:r w:rsidRPr="00291341">
        <w:rPr>
          <w:lang w:val="en-IN"/>
        </w:rPr>
        <w:t>React Native Bridge</w:t>
      </w:r>
    </w:p>
    <w:p w14:paraId="09B62112" w14:textId="77777777" w:rsidR="00291341" w:rsidRPr="00291341" w:rsidRDefault="00291341" w:rsidP="00291341">
      <w:pPr>
        <w:rPr>
          <w:lang w:val="en-IN"/>
        </w:rPr>
      </w:pPr>
      <w:r w:rsidRPr="00291341">
        <w:rPr>
          <w:lang w:val="en-IN"/>
        </w:rPr>
        <w:t xml:space="preserve">        ↓</w:t>
      </w:r>
    </w:p>
    <w:p w14:paraId="2B1F5348" w14:textId="77777777" w:rsidR="00291341" w:rsidRPr="00291341" w:rsidRDefault="00291341" w:rsidP="00291341">
      <w:pPr>
        <w:rPr>
          <w:lang w:val="en-IN"/>
        </w:rPr>
      </w:pPr>
      <w:r w:rsidRPr="00291341">
        <w:rPr>
          <w:lang w:val="en-IN"/>
        </w:rPr>
        <w:t>expo-location (JavaScript API)</w:t>
      </w:r>
    </w:p>
    <w:p w14:paraId="6BCABD48" w14:textId="77777777" w:rsidR="00291341" w:rsidRPr="00291341" w:rsidRDefault="00291341" w:rsidP="00291341">
      <w:pPr>
        <w:rPr>
          <w:lang w:val="en-IN"/>
        </w:rPr>
      </w:pPr>
      <w:r w:rsidRPr="00291341">
        <w:rPr>
          <w:lang w:val="en-IN"/>
        </w:rPr>
        <w:t xml:space="preserve">        ↓</w:t>
      </w:r>
    </w:p>
    <w:p w14:paraId="5BCC61F9" w14:textId="77777777" w:rsidR="00291341" w:rsidRPr="00291341" w:rsidRDefault="00291341" w:rsidP="00291341">
      <w:pPr>
        <w:rPr>
          <w:lang w:val="en-IN"/>
        </w:rPr>
      </w:pPr>
      <w:r w:rsidRPr="00291341">
        <w:rPr>
          <w:lang w:val="en-IN"/>
        </w:rPr>
        <w:t>Your app code</w:t>
      </w:r>
    </w:p>
    <w:p w14:paraId="4AD7802C" w14:textId="77777777" w:rsidR="00291341" w:rsidRPr="00291341" w:rsidRDefault="00291341" w:rsidP="00291341">
      <w:pPr>
        <w:rPr>
          <w:b/>
          <w:bCs/>
          <w:lang w:val="en-IN"/>
        </w:rPr>
      </w:pPr>
      <w:r w:rsidRPr="00291341">
        <w:rPr>
          <w:b/>
          <w:bCs/>
          <w:lang w:val="en-IN"/>
        </w:rPr>
        <w:t>Sensor Fusion — Why the Phone Knows Your Location Indoors</w:t>
      </w:r>
    </w:p>
    <w:p w14:paraId="485CF558" w14:textId="77777777" w:rsidR="00291341" w:rsidRPr="00291341" w:rsidRDefault="00291341" w:rsidP="00291341">
      <w:pPr>
        <w:rPr>
          <w:lang w:val="en-IN"/>
        </w:rPr>
      </w:pPr>
      <w:r w:rsidRPr="00291341">
        <w:rPr>
          <w:lang w:val="en-IN"/>
        </w:rPr>
        <w:t>The OS doesn't rely purely on GPS. It combines multiple sources:</w:t>
      </w:r>
    </w:p>
    <w:p w14:paraId="313D173F" w14:textId="77777777" w:rsidR="00291341" w:rsidRPr="00291341" w:rsidRDefault="00291341" w:rsidP="00291341">
      <w:pPr>
        <w:rPr>
          <w:lang w:val="en-IN"/>
        </w:rPr>
      </w:pPr>
      <w:r w:rsidRPr="00291341">
        <w:rPr>
          <w:b/>
          <w:bCs/>
          <w:lang w:val="en-IN"/>
        </w:rPr>
        <w:t>Wi-Fi Positioning:</w:t>
      </w:r>
      <w:r w:rsidRPr="00291341">
        <w:rPr>
          <w:lang w:val="en-IN"/>
        </w:rPr>
        <w:t xml:space="preserve"> Compares visible Wi-Fi networks against Apple/Google's database of known access point locations. Your phone has seen thousands of Wi-Fi networks. Google knows where most of them are physically located (crowd-sourced from Street View cars and Android devices). Even with GPS blocked, the OS can estimate location from Wi-Fi SSIDs alone.</w:t>
      </w:r>
    </w:p>
    <w:p w14:paraId="0FB1A368" w14:textId="77777777" w:rsidR="00291341" w:rsidRPr="00291341" w:rsidRDefault="00291341" w:rsidP="00291341">
      <w:pPr>
        <w:rPr>
          <w:lang w:val="en-IN"/>
        </w:rPr>
      </w:pPr>
      <w:r w:rsidRPr="00291341">
        <w:rPr>
          <w:b/>
          <w:bCs/>
          <w:lang w:val="en-IN"/>
        </w:rPr>
        <w:t>Cell Tower Triangulation:</w:t>
      </w:r>
      <w:r w:rsidRPr="00291341">
        <w:rPr>
          <w:lang w:val="en-IN"/>
        </w:rPr>
        <w:t xml:space="preserve"> Compares signal strength from nearby towers against known tower locations.</w:t>
      </w:r>
    </w:p>
    <w:p w14:paraId="2CD68641" w14:textId="77777777" w:rsidR="00291341" w:rsidRPr="00291341" w:rsidRDefault="00291341" w:rsidP="00291341">
      <w:pPr>
        <w:rPr>
          <w:lang w:val="en-IN"/>
        </w:rPr>
      </w:pPr>
      <w:r w:rsidRPr="00291341">
        <w:rPr>
          <w:b/>
          <w:bCs/>
          <w:lang w:val="en-IN"/>
        </w:rPr>
        <w:t>Dead Reckoning:</w:t>
      </w:r>
      <w:r w:rsidRPr="00291341">
        <w:rPr>
          <w:lang w:val="en-IN"/>
        </w:rPr>
        <w:t xml:space="preserve"> Uses the accelerometer and gyroscope to estimate movement between GPS fixes. If GPS drops for 10 seconds but the phone detects you walked 30 metres north, it updates the estimated position accordingly.</w:t>
      </w:r>
    </w:p>
    <w:p w14:paraId="3CE92B4E" w14:textId="77777777" w:rsidR="00291341" w:rsidRPr="00291341" w:rsidRDefault="00291341" w:rsidP="00291341">
      <w:pPr>
        <w:rPr>
          <w:lang w:val="en-IN"/>
        </w:rPr>
      </w:pPr>
      <w:r w:rsidRPr="00291341">
        <w:rPr>
          <w:lang w:val="en-IN"/>
        </w:rPr>
        <w:t xml:space="preserve">The </w:t>
      </w:r>
      <w:r w:rsidRPr="00291341">
        <w:rPr>
          <w:b/>
          <w:bCs/>
          <w:lang w:val="en-IN"/>
        </w:rPr>
        <w:t>Kalman filter</w:t>
      </w:r>
      <w:r w:rsidRPr="00291341">
        <w:rPr>
          <w:lang w:val="en-IN"/>
        </w:rPr>
        <w:t xml:space="preserve"> weighs all these sources by their historical reliability and produces a single best-estimate coordinate with an associated accuracy value.</w:t>
      </w:r>
    </w:p>
    <w:p w14:paraId="582F11F2" w14:textId="77777777" w:rsidR="00291341" w:rsidRPr="00291341" w:rsidRDefault="00291341" w:rsidP="00291341">
      <w:pPr>
        <w:rPr>
          <w:b/>
          <w:bCs/>
          <w:lang w:val="en-IN"/>
        </w:rPr>
      </w:pPr>
      <w:r w:rsidRPr="00291341">
        <w:rPr>
          <w:b/>
          <w:bCs/>
          <w:lang w:val="en-IN"/>
        </w:rPr>
        <w:lastRenderedPageBreak/>
        <w:t>GPS Pre-Warming — Why We Start Location Early</w:t>
      </w:r>
    </w:p>
    <w:p w14:paraId="20D05D1D" w14:textId="77777777" w:rsidR="00291341" w:rsidRPr="00291341" w:rsidRDefault="00291341" w:rsidP="00291341">
      <w:pPr>
        <w:rPr>
          <w:lang w:val="en-IN"/>
        </w:rPr>
      </w:pPr>
      <w:proofErr w:type="spellStart"/>
      <w:proofErr w:type="gramStart"/>
      <w:r w:rsidRPr="00291341">
        <w:rPr>
          <w:lang w:val="en-IN"/>
        </w:rPr>
        <w:t>getCurrentPosition</w:t>
      </w:r>
      <w:proofErr w:type="spellEnd"/>
      <w:r w:rsidRPr="00291341">
        <w:rPr>
          <w:lang w:val="en-IN"/>
        </w:rPr>
        <w:t>(</w:t>
      </w:r>
      <w:proofErr w:type="gramEnd"/>
      <w:r w:rsidRPr="00291341">
        <w:rPr>
          <w:lang w:val="en-IN"/>
        </w:rPr>
        <w:t>) called cold (GPS chip hasn't been running) may take 10–30 seconds to acquire a fresh fix and might return a stale cached location.</w:t>
      </w:r>
    </w:p>
    <w:p w14:paraId="7490E019" w14:textId="77777777" w:rsidR="00291341" w:rsidRPr="00291341" w:rsidRDefault="00291341" w:rsidP="00291341">
      <w:pPr>
        <w:rPr>
          <w:lang w:val="en-IN"/>
        </w:rPr>
      </w:pPr>
      <w:proofErr w:type="spellStart"/>
      <w:r w:rsidRPr="00291341">
        <w:rPr>
          <w:b/>
          <w:bCs/>
          <w:lang w:val="en-IN"/>
        </w:rPr>
        <w:t>AttendEase</w:t>
      </w:r>
      <w:proofErr w:type="spellEnd"/>
      <w:r w:rsidRPr="00291341">
        <w:rPr>
          <w:b/>
          <w:bCs/>
          <w:lang w:val="en-IN"/>
        </w:rPr>
        <w:t xml:space="preserve"> solution:</w:t>
      </w:r>
      <w:r w:rsidRPr="00291341">
        <w:rPr>
          <w:lang w:val="en-IN"/>
        </w:rPr>
        <w:t xml:space="preserve"> Call </w:t>
      </w:r>
      <w:proofErr w:type="spellStart"/>
      <w:proofErr w:type="gramStart"/>
      <w:r w:rsidRPr="00291341">
        <w:rPr>
          <w:lang w:val="en-IN"/>
        </w:rPr>
        <w:t>watchPosition</w:t>
      </w:r>
      <w:proofErr w:type="spellEnd"/>
      <w:r w:rsidRPr="00291341">
        <w:rPr>
          <w:lang w:val="en-IN"/>
        </w:rPr>
        <w:t>(</w:t>
      </w:r>
      <w:proofErr w:type="gramEnd"/>
      <w:r w:rsidRPr="00291341">
        <w:rPr>
          <w:lang w:val="en-IN"/>
        </w:rPr>
        <w:t xml:space="preserve">) the moment the Check-In screen opens — not when the button is tapped. The chip is already warm and locked onto satellites by the time the employee taps Check In. </w:t>
      </w:r>
      <w:proofErr w:type="spellStart"/>
      <w:proofErr w:type="gramStart"/>
      <w:r w:rsidRPr="00291341">
        <w:rPr>
          <w:lang w:val="en-IN"/>
        </w:rPr>
        <w:t>getCurrentPosition</w:t>
      </w:r>
      <w:proofErr w:type="spellEnd"/>
      <w:r w:rsidRPr="00291341">
        <w:rPr>
          <w:lang w:val="en-IN"/>
        </w:rPr>
        <w:t>(</w:t>
      </w:r>
      <w:proofErr w:type="gramEnd"/>
      <w:r w:rsidRPr="00291341">
        <w:rPr>
          <w:lang w:val="en-IN"/>
        </w:rPr>
        <w:t>) then returns a fresh, accurate fix almost instantly.</w:t>
      </w:r>
    </w:p>
    <w:p w14:paraId="74F2129E" w14:textId="77777777" w:rsidR="00291341" w:rsidRPr="00291341" w:rsidRDefault="00291341" w:rsidP="00291341">
      <w:pPr>
        <w:rPr>
          <w:lang w:val="en-IN"/>
        </w:rPr>
      </w:pPr>
      <w:r w:rsidRPr="00291341">
        <w:rPr>
          <w:lang w:val="en-IN"/>
        </w:rPr>
        <w:t xml:space="preserve">Screen opens    </w:t>
      </w:r>
      <w:proofErr w:type="gramStart"/>
      <w:r w:rsidRPr="00291341">
        <w:rPr>
          <w:lang w:val="en-IN"/>
        </w:rPr>
        <w:t xml:space="preserve">→  </w:t>
      </w:r>
      <w:proofErr w:type="spellStart"/>
      <w:r w:rsidRPr="00291341">
        <w:rPr>
          <w:lang w:val="en-IN"/>
        </w:rPr>
        <w:t>watchPosition</w:t>
      </w:r>
      <w:proofErr w:type="spellEnd"/>
      <w:proofErr w:type="gramEnd"/>
      <w:r w:rsidRPr="00291341">
        <w:rPr>
          <w:lang w:val="en-IN"/>
        </w:rPr>
        <w:t>() starts → GPS chip warms up</w:t>
      </w:r>
    </w:p>
    <w:p w14:paraId="05C13B34" w14:textId="77777777" w:rsidR="00291341" w:rsidRPr="00291341" w:rsidRDefault="00291341" w:rsidP="00291341">
      <w:pPr>
        <w:rPr>
          <w:lang w:val="en-IN"/>
        </w:rPr>
      </w:pPr>
      <w:r w:rsidRPr="00291341">
        <w:rPr>
          <w:lang w:val="en-IN"/>
        </w:rPr>
        <w:t xml:space="preserve">                                                    ↓</w:t>
      </w:r>
    </w:p>
    <w:p w14:paraId="6108DA7C" w14:textId="77777777" w:rsidR="00291341" w:rsidRPr="00291341" w:rsidRDefault="00291341" w:rsidP="00291341">
      <w:pPr>
        <w:rPr>
          <w:lang w:val="en-IN"/>
        </w:rPr>
      </w:pPr>
      <w:r w:rsidRPr="00291341">
        <w:rPr>
          <w:lang w:val="en-IN"/>
        </w:rPr>
        <w:t xml:space="preserve">Employee taps   </w:t>
      </w:r>
      <w:proofErr w:type="gramStart"/>
      <w:r w:rsidRPr="00291341">
        <w:rPr>
          <w:lang w:val="en-IN"/>
        </w:rPr>
        <w:t xml:space="preserve">→  </w:t>
      </w:r>
      <w:proofErr w:type="spellStart"/>
      <w:r w:rsidRPr="00291341">
        <w:rPr>
          <w:lang w:val="en-IN"/>
        </w:rPr>
        <w:t>getCurrentPosition</w:t>
      </w:r>
      <w:proofErr w:type="spellEnd"/>
      <w:proofErr w:type="gramEnd"/>
      <w:r w:rsidRPr="00291341">
        <w:rPr>
          <w:lang w:val="en-IN"/>
        </w:rPr>
        <w:t>() → fresh, accurate fix</w:t>
      </w:r>
    </w:p>
    <w:p w14:paraId="2BB2A169" w14:textId="77777777" w:rsidR="00291341" w:rsidRPr="00291341" w:rsidRDefault="00291341" w:rsidP="00291341">
      <w:pPr>
        <w:rPr>
          <w:lang w:val="en-IN"/>
        </w:rPr>
      </w:pPr>
      <w:r w:rsidRPr="00291341">
        <w:rPr>
          <w:lang w:val="en-IN"/>
        </w:rPr>
        <w:t>Check In                                  returned in &lt;1 second</w:t>
      </w:r>
    </w:p>
    <w:p w14:paraId="7EE7153A" w14:textId="77777777" w:rsidR="00291341" w:rsidRPr="00291341" w:rsidRDefault="00291341" w:rsidP="00291341">
      <w:pPr>
        <w:rPr>
          <w:lang w:val="en-IN"/>
        </w:rPr>
      </w:pPr>
      <w:r w:rsidRPr="00291341">
        <w:rPr>
          <w:lang w:val="en-IN"/>
        </w:rPr>
        <w:t>This is both a UX improvement (no waiting) and an accuracy improvement (warm GPS = more satellites locked).</w:t>
      </w:r>
    </w:p>
    <w:p w14:paraId="02265B58" w14:textId="77777777" w:rsidR="00291341" w:rsidRPr="00291341" w:rsidRDefault="00291341" w:rsidP="00291341">
      <w:pPr>
        <w:rPr>
          <w:lang w:val="en-IN"/>
        </w:rPr>
      </w:pPr>
      <w:r w:rsidRPr="00291341">
        <w:rPr>
          <w:lang w:val="en-IN"/>
        </w:rPr>
        <w:pict w14:anchorId="04FABA11">
          <v:rect id="_x0000_i1256" style="width:0;height:1.5pt" o:hralign="center" o:hrstd="t" o:hr="t" fillcolor="#a0a0a0" stroked="f"/>
        </w:pict>
      </w:r>
    </w:p>
    <w:p w14:paraId="148AE975" w14:textId="77777777" w:rsidR="00291341" w:rsidRPr="00291341" w:rsidRDefault="00291341" w:rsidP="00291341">
      <w:pPr>
        <w:rPr>
          <w:b/>
          <w:bCs/>
          <w:lang w:val="en-IN"/>
        </w:rPr>
      </w:pPr>
      <w:r w:rsidRPr="00291341">
        <w:rPr>
          <w:b/>
          <w:bCs/>
          <w:lang w:val="en-IN"/>
        </w:rPr>
        <w:t>5. Mock Location Detection — The 4 Layers</w:t>
      </w:r>
    </w:p>
    <w:p w14:paraId="302AE09C" w14:textId="77777777" w:rsidR="00291341" w:rsidRPr="00291341" w:rsidRDefault="00291341" w:rsidP="00291341">
      <w:pPr>
        <w:rPr>
          <w:lang w:val="en-IN"/>
        </w:rPr>
      </w:pPr>
      <w:r w:rsidRPr="00291341">
        <w:rPr>
          <w:lang w:val="en-IN"/>
        </w:rPr>
        <w:t>GPS spoofing is a real threat — apps exist that broadcast fake GPS coordinates to all apps on the phone. We detect this through four independent layers.</w:t>
      </w:r>
    </w:p>
    <w:p w14:paraId="77F78681" w14:textId="77777777" w:rsidR="00291341" w:rsidRPr="00291341" w:rsidRDefault="00291341" w:rsidP="00291341">
      <w:pPr>
        <w:rPr>
          <w:lang w:val="en-IN"/>
        </w:rPr>
      </w:pPr>
      <w:r w:rsidRPr="00291341">
        <w:rPr>
          <w:lang w:val="en-IN"/>
        </w:rPr>
        <w:t>Layer 1: OS Mocked Flag (Android only)</w:t>
      </w:r>
    </w:p>
    <w:p w14:paraId="6DEFE7CA" w14:textId="77777777" w:rsidR="00291341" w:rsidRPr="00291341" w:rsidRDefault="00291341" w:rsidP="00291341">
      <w:pPr>
        <w:rPr>
          <w:lang w:val="en-IN"/>
        </w:rPr>
      </w:pPr>
      <w:r w:rsidRPr="00291341">
        <w:rPr>
          <w:lang w:val="en-IN"/>
        </w:rPr>
        <w:t xml:space="preserve">  The Android OS sets </w:t>
      </w:r>
      <w:proofErr w:type="spellStart"/>
      <w:proofErr w:type="gramStart"/>
      <w:r w:rsidRPr="00291341">
        <w:rPr>
          <w:lang w:val="en-IN"/>
        </w:rPr>
        <w:t>position.mocked</w:t>
      </w:r>
      <w:proofErr w:type="spellEnd"/>
      <w:proofErr w:type="gramEnd"/>
      <w:r w:rsidRPr="00291341">
        <w:rPr>
          <w:lang w:val="en-IN"/>
        </w:rPr>
        <w:t xml:space="preserve"> = true when a</w:t>
      </w:r>
    </w:p>
    <w:p w14:paraId="279C2400" w14:textId="77777777" w:rsidR="00291341" w:rsidRPr="00291341" w:rsidRDefault="00291341" w:rsidP="00291341">
      <w:pPr>
        <w:rPr>
          <w:lang w:val="en-IN"/>
        </w:rPr>
      </w:pPr>
      <w:r w:rsidRPr="00291341">
        <w:rPr>
          <w:lang w:val="en-IN"/>
        </w:rPr>
        <w:t xml:space="preserve">  developer has enabled mock locations or a spoofing</w:t>
      </w:r>
    </w:p>
    <w:p w14:paraId="2C1DD1F8" w14:textId="77777777" w:rsidR="00291341" w:rsidRPr="00291341" w:rsidRDefault="00291341" w:rsidP="00291341">
      <w:pPr>
        <w:rPr>
          <w:lang w:val="en-IN"/>
        </w:rPr>
      </w:pPr>
      <w:r w:rsidRPr="00291341">
        <w:rPr>
          <w:lang w:val="en-IN"/>
        </w:rPr>
        <w:t xml:space="preserve">  app is active. First and cheapest check.</w:t>
      </w:r>
    </w:p>
    <w:p w14:paraId="0F0CD2E4" w14:textId="77777777" w:rsidR="00291341" w:rsidRPr="00291341" w:rsidRDefault="00291341" w:rsidP="00291341">
      <w:pPr>
        <w:rPr>
          <w:lang w:val="en-IN"/>
        </w:rPr>
      </w:pPr>
    </w:p>
    <w:p w14:paraId="7A03265A" w14:textId="77777777" w:rsidR="00291341" w:rsidRPr="00291341" w:rsidRDefault="00291341" w:rsidP="00291341">
      <w:pPr>
        <w:rPr>
          <w:lang w:val="en-IN"/>
        </w:rPr>
      </w:pPr>
      <w:r w:rsidRPr="00291341">
        <w:rPr>
          <w:lang w:val="en-IN"/>
        </w:rPr>
        <w:t>Layer 2: Developer Mode Detection (Android)</w:t>
      </w:r>
    </w:p>
    <w:p w14:paraId="65E34D5E" w14:textId="77777777" w:rsidR="00291341" w:rsidRPr="00291341" w:rsidRDefault="00291341" w:rsidP="00291341">
      <w:pPr>
        <w:rPr>
          <w:lang w:val="en-IN"/>
        </w:rPr>
      </w:pPr>
      <w:r w:rsidRPr="00291341">
        <w:rPr>
          <w:lang w:val="en-IN"/>
        </w:rPr>
        <w:t xml:space="preserve">  Even if a spoofing app suppresses the mocked flag,</w:t>
      </w:r>
    </w:p>
    <w:p w14:paraId="5C1C06F5" w14:textId="77777777" w:rsidR="00291341" w:rsidRPr="00291341" w:rsidRDefault="00291341" w:rsidP="00291341">
      <w:pPr>
        <w:rPr>
          <w:lang w:val="en-IN"/>
        </w:rPr>
      </w:pPr>
      <w:r w:rsidRPr="00291341">
        <w:rPr>
          <w:lang w:val="en-IN"/>
        </w:rPr>
        <w:t xml:space="preserve">  Developer Options must be enabled for mock location</w:t>
      </w:r>
    </w:p>
    <w:p w14:paraId="3A43CFDA" w14:textId="77777777" w:rsidR="00291341" w:rsidRPr="00291341" w:rsidRDefault="00291341" w:rsidP="00291341">
      <w:pPr>
        <w:rPr>
          <w:lang w:val="en-IN"/>
        </w:rPr>
      </w:pPr>
      <w:r w:rsidRPr="00291341">
        <w:rPr>
          <w:lang w:val="en-IN"/>
        </w:rPr>
        <w:t xml:space="preserve">  to work. We check for Developer Mode.</w:t>
      </w:r>
    </w:p>
    <w:p w14:paraId="5689B8C8" w14:textId="77777777" w:rsidR="00291341" w:rsidRPr="00291341" w:rsidRDefault="00291341" w:rsidP="00291341">
      <w:pPr>
        <w:rPr>
          <w:lang w:val="en-IN"/>
        </w:rPr>
      </w:pPr>
    </w:p>
    <w:p w14:paraId="7C82C1A5" w14:textId="77777777" w:rsidR="00291341" w:rsidRPr="00291341" w:rsidRDefault="00291341" w:rsidP="00291341">
      <w:pPr>
        <w:rPr>
          <w:lang w:val="en-IN"/>
        </w:rPr>
      </w:pPr>
      <w:r w:rsidRPr="00291341">
        <w:rPr>
          <w:lang w:val="en-IN"/>
        </w:rPr>
        <w:t>Layer 3: Velocity Check (Backend — primary iOS check)</w:t>
      </w:r>
    </w:p>
    <w:p w14:paraId="3F4BD3D9" w14:textId="77777777" w:rsidR="00291341" w:rsidRPr="00291341" w:rsidRDefault="00291341" w:rsidP="00291341">
      <w:pPr>
        <w:rPr>
          <w:lang w:val="en-IN"/>
        </w:rPr>
      </w:pPr>
      <w:r w:rsidRPr="00291341">
        <w:rPr>
          <w:lang w:val="en-IN"/>
        </w:rPr>
        <w:t xml:space="preserve">  Compare current check-in location against last known</w:t>
      </w:r>
    </w:p>
    <w:p w14:paraId="5B0AFDE1" w14:textId="77777777" w:rsidR="00291341" w:rsidRPr="00291341" w:rsidRDefault="00291341" w:rsidP="00291341">
      <w:pPr>
        <w:rPr>
          <w:lang w:val="en-IN"/>
        </w:rPr>
      </w:pPr>
      <w:r w:rsidRPr="00291341">
        <w:rPr>
          <w:lang w:val="en-IN"/>
        </w:rPr>
        <w:t xml:space="preserve">  position. Compute speed using Haversine formula.</w:t>
      </w:r>
    </w:p>
    <w:p w14:paraId="4FBA769B" w14:textId="77777777" w:rsidR="00291341" w:rsidRPr="00291341" w:rsidRDefault="00291341" w:rsidP="00291341">
      <w:pPr>
        <w:rPr>
          <w:lang w:val="en-IN"/>
        </w:rPr>
      </w:pPr>
      <w:r w:rsidRPr="00291341">
        <w:rPr>
          <w:lang w:val="en-IN"/>
        </w:rPr>
        <w:lastRenderedPageBreak/>
        <w:t xml:space="preserve">  Speed &gt; 300 km/h → physically impossible → spoofed.</w:t>
      </w:r>
    </w:p>
    <w:p w14:paraId="3F64F84B" w14:textId="77777777" w:rsidR="00291341" w:rsidRPr="00291341" w:rsidRDefault="00291341" w:rsidP="00291341">
      <w:pPr>
        <w:rPr>
          <w:lang w:val="en-IN"/>
        </w:rPr>
      </w:pPr>
      <w:r w:rsidRPr="00291341">
        <w:rPr>
          <w:lang w:val="en-IN"/>
        </w:rPr>
        <w:t xml:space="preserve">  This is the main check for iOS (which has no mocked flag).</w:t>
      </w:r>
    </w:p>
    <w:p w14:paraId="1F9622E0" w14:textId="77777777" w:rsidR="00291341" w:rsidRPr="00291341" w:rsidRDefault="00291341" w:rsidP="00291341">
      <w:pPr>
        <w:rPr>
          <w:lang w:val="en-IN"/>
        </w:rPr>
      </w:pPr>
    </w:p>
    <w:p w14:paraId="5DC4A5BE" w14:textId="77777777" w:rsidR="00291341" w:rsidRPr="00291341" w:rsidRDefault="00291341" w:rsidP="00291341">
      <w:pPr>
        <w:rPr>
          <w:lang w:val="en-IN"/>
        </w:rPr>
      </w:pPr>
      <w:r w:rsidRPr="00291341">
        <w:rPr>
          <w:lang w:val="en-IN"/>
        </w:rPr>
        <w:t>Layer 4: GPS Pattern Analysis (Backend)</w:t>
      </w:r>
    </w:p>
    <w:p w14:paraId="5C1756F8" w14:textId="77777777" w:rsidR="00291341" w:rsidRPr="00291341" w:rsidRDefault="00291341" w:rsidP="00291341">
      <w:pPr>
        <w:rPr>
          <w:lang w:val="en-IN"/>
        </w:rPr>
      </w:pPr>
      <w:r w:rsidRPr="00291341">
        <w:rPr>
          <w:lang w:val="en-IN"/>
        </w:rPr>
        <w:t xml:space="preserve">  Legitimately perfect GPS accuracy (±0–2m, every single</w:t>
      </w:r>
    </w:p>
    <w:p w14:paraId="067045FC" w14:textId="77777777" w:rsidR="00291341" w:rsidRPr="00291341" w:rsidRDefault="00291341" w:rsidP="00291341">
      <w:pPr>
        <w:rPr>
          <w:lang w:val="en-IN"/>
        </w:rPr>
      </w:pPr>
      <w:r w:rsidRPr="00291341">
        <w:rPr>
          <w:lang w:val="en-IN"/>
        </w:rPr>
        <w:t xml:space="preserve">  time, for weeks) is suspicious. Real GPS varies.</w:t>
      </w:r>
    </w:p>
    <w:p w14:paraId="1C397884" w14:textId="77777777" w:rsidR="00291341" w:rsidRPr="00291341" w:rsidRDefault="00291341" w:rsidP="00291341">
      <w:pPr>
        <w:rPr>
          <w:lang w:val="en-IN"/>
        </w:rPr>
      </w:pPr>
      <w:r w:rsidRPr="00291341">
        <w:rPr>
          <w:lang w:val="en-IN"/>
        </w:rPr>
        <w:t xml:space="preserve">  Consistent suspiciously perfect readings → flagged.</w:t>
      </w:r>
    </w:p>
    <w:p w14:paraId="63D11A9F" w14:textId="77777777" w:rsidR="00291341" w:rsidRPr="00291341" w:rsidRDefault="00291341" w:rsidP="00291341">
      <w:pPr>
        <w:rPr>
          <w:lang w:val="en-IN"/>
        </w:rPr>
      </w:pPr>
      <w:r w:rsidRPr="00291341">
        <w:rPr>
          <w:b/>
          <w:bCs/>
          <w:lang w:val="en-IN"/>
        </w:rPr>
        <w:t>Critical rule:</w:t>
      </w:r>
      <w:r w:rsidRPr="00291341">
        <w:rPr>
          <w:lang w:val="en-IN"/>
        </w:rPr>
        <w:t xml:space="preserve"> We never tell the employee which layer caught them. We show only: "Location verification failed. Please disable location simulation apps." Revealing which layer caught them teaches them how to evade it next time.</w:t>
      </w:r>
    </w:p>
    <w:p w14:paraId="67F72837" w14:textId="77777777" w:rsidR="00291341" w:rsidRPr="00291341" w:rsidRDefault="00291341" w:rsidP="00291341">
      <w:pPr>
        <w:rPr>
          <w:lang w:val="en-IN"/>
        </w:rPr>
      </w:pPr>
      <w:r w:rsidRPr="00291341">
        <w:rPr>
          <w:lang w:val="en-IN"/>
        </w:rPr>
        <w:pict w14:anchorId="21C0E3A3">
          <v:rect id="_x0000_i1257" style="width:0;height:1.5pt" o:hralign="center" o:hrstd="t" o:hr="t" fillcolor="#a0a0a0" stroked="f"/>
        </w:pict>
      </w:r>
    </w:p>
    <w:p w14:paraId="0FCEB9BF" w14:textId="77777777" w:rsidR="00291341" w:rsidRPr="00291341" w:rsidRDefault="00291341" w:rsidP="00291341">
      <w:pPr>
        <w:rPr>
          <w:b/>
          <w:bCs/>
          <w:lang w:val="en-IN"/>
        </w:rPr>
      </w:pPr>
      <w:r w:rsidRPr="00291341">
        <w:rPr>
          <w:b/>
          <w:bCs/>
          <w:lang w:val="en-IN"/>
        </w:rPr>
        <w:t>6. Phase 1 — Radius-Based Fencing (Haversine Formula)</w:t>
      </w:r>
    </w:p>
    <w:p w14:paraId="08B8A038" w14:textId="77777777" w:rsidR="00291341" w:rsidRPr="00291341" w:rsidRDefault="00291341" w:rsidP="00291341">
      <w:pPr>
        <w:rPr>
          <w:b/>
          <w:bCs/>
          <w:lang w:val="en-IN"/>
        </w:rPr>
      </w:pPr>
      <w:r w:rsidRPr="00291341">
        <w:rPr>
          <w:b/>
          <w:bCs/>
          <w:lang w:val="en-IN"/>
        </w:rPr>
        <w:t>Why We Started Here</w:t>
      </w:r>
    </w:p>
    <w:p w14:paraId="2DE730ED" w14:textId="77777777" w:rsidR="00291341" w:rsidRPr="00291341" w:rsidRDefault="00291341" w:rsidP="00291341">
      <w:pPr>
        <w:rPr>
          <w:lang w:val="en-IN"/>
        </w:rPr>
      </w:pPr>
      <w:r w:rsidRPr="00291341">
        <w:rPr>
          <w:lang w:val="en-IN"/>
        </w:rPr>
        <w:t xml:space="preserve">The simplest possible geo-fence is a circle. Define a </w:t>
      </w:r>
      <w:proofErr w:type="spellStart"/>
      <w:r w:rsidRPr="00291341">
        <w:rPr>
          <w:lang w:val="en-IN"/>
        </w:rPr>
        <w:t>center</w:t>
      </w:r>
      <w:proofErr w:type="spellEnd"/>
      <w:r w:rsidRPr="00291341">
        <w:rPr>
          <w:lang w:val="en-IN"/>
        </w:rPr>
        <w:t xml:space="preserve"> point (the office location) and a radius (say, 100 metres). If the employee is within that radius → inside. Outside → rejected.</w:t>
      </w:r>
    </w:p>
    <w:p w14:paraId="194CD0DD" w14:textId="77777777" w:rsidR="00291341" w:rsidRPr="00291341" w:rsidRDefault="00291341" w:rsidP="00291341">
      <w:pPr>
        <w:rPr>
          <w:lang w:val="en-IN"/>
        </w:rPr>
      </w:pPr>
      <w:r w:rsidRPr="00291341">
        <w:rPr>
          <w:lang w:val="en-IN"/>
        </w:rPr>
        <w:t xml:space="preserve">A circle is easy to configure (just </w:t>
      </w:r>
      <w:proofErr w:type="spellStart"/>
      <w:r w:rsidRPr="00291341">
        <w:rPr>
          <w:lang w:val="en-IN"/>
        </w:rPr>
        <w:t>lat</w:t>
      </w:r>
      <w:proofErr w:type="spellEnd"/>
      <w:r w:rsidRPr="00291341">
        <w:rPr>
          <w:lang w:val="en-IN"/>
        </w:rPr>
        <w:t xml:space="preserve">, </w:t>
      </w:r>
      <w:proofErr w:type="spellStart"/>
      <w:r w:rsidRPr="00291341">
        <w:rPr>
          <w:lang w:val="en-IN"/>
        </w:rPr>
        <w:t>lng</w:t>
      </w:r>
      <w:proofErr w:type="spellEnd"/>
      <w:r w:rsidRPr="00291341">
        <w:rPr>
          <w:lang w:val="en-IN"/>
        </w:rPr>
        <w:t>, radius), easy to understand, and works for simple single-building offices with no complex shape.</w:t>
      </w:r>
    </w:p>
    <w:p w14:paraId="32F55CD1" w14:textId="77777777" w:rsidR="00291341" w:rsidRPr="00291341" w:rsidRDefault="00291341" w:rsidP="00291341">
      <w:pPr>
        <w:rPr>
          <w:b/>
          <w:bCs/>
          <w:lang w:val="en-IN"/>
        </w:rPr>
      </w:pPr>
      <w:r w:rsidRPr="00291341">
        <w:rPr>
          <w:b/>
          <w:bCs/>
          <w:lang w:val="en-IN"/>
        </w:rPr>
        <w:t>The Problem with Flat-Plane Distance</w:t>
      </w:r>
    </w:p>
    <w:p w14:paraId="09F6900D" w14:textId="77777777" w:rsidR="00291341" w:rsidRPr="00291341" w:rsidRDefault="00291341" w:rsidP="00291341">
      <w:pPr>
        <w:rPr>
          <w:lang w:val="en-IN"/>
        </w:rPr>
      </w:pPr>
      <w:r w:rsidRPr="00291341">
        <w:rPr>
          <w:lang w:val="en-IN"/>
        </w:rPr>
        <w:t>You cannot calculate distance between two GPS coordinates using the Pythagorean theorem:</w:t>
      </w:r>
    </w:p>
    <w:p w14:paraId="5300F932" w14:textId="77777777" w:rsidR="00291341" w:rsidRPr="00291341" w:rsidRDefault="00291341" w:rsidP="00291341">
      <w:pPr>
        <w:rPr>
          <w:lang w:val="en-IN"/>
        </w:rPr>
      </w:pPr>
      <w:r w:rsidRPr="00291341">
        <w:rPr>
          <w:lang w:val="en-IN"/>
        </w:rPr>
        <w:t>WRONG:  distance = √((lat2-lat</w:t>
      </w:r>
      <w:proofErr w:type="gramStart"/>
      <w:r w:rsidRPr="00291341">
        <w:rPr>
          <w:lang w:val="en-IN"/>
        </w:rPr>
        <w:t>1)²</w:t>
      </w:r>
      <w:proofErr w:type="gramEnd"/>
      <w:r w:rsidRPr="00291341">
        <w:rPr>
          <w:lang w:val="en-IN"/>
        </w:rPr>
        <w:t xml:space="preserve"> + (lng2-lng</w:t>
      </w:r>
      <w:proofErr w:type="gramStart"/>
      <w:r w:rsidRPr="00291341">
        <w:rPr>
          <w:lang w:val="en-IN"/>
        </w:rPr>
        <w:t>1)²</w:t>
      </w:r>
      <w:proofErr w:type="gramEnd"/>
      <w:r w:rsidRPr="00291341">
        <w:rPr>
          <w:lang w:val="en-IN"/>
        </w:rPr>
        <w:t>)</w:t>
      </w:r>
    </w:p>
    <w:p w14:paraId="6764CF06" w14:textId="77777777" w:rsidR="00291341" w:rsidRPr="00291341" w:rsidRDefault="00291341" w:rsidP="00291341">
      <w:pPr>
        <w:rPr>
          <w:lang w:val="en-IN"/>
        </w:rPr>
      </w:pPr>
      <w:r w:rsidRPr="00291341">
        <w:rPr>
          <w:lang w:val="en-IN"/>
        </w:rPr>
        <w:t>This treats the Earth as flat. It works for very small distances but introduces error because:</w:t>
      </w:r>
    </w:p>
    <w:p w14:paraId="21670D8C" w14:textId="77777777" w:rsidR="00291341" w:rsidRPr="00291341" w:rsidRDefault="00291341" w:rsidP="00291341">
      <w:pPr>
        <w:numPr>
          <w:ilvl w:val="0"/>
          <w:numId w:val="59"/>
        </w:numPr>
        <w:rPr>
          <w:lang w:val="en-IN"/>
        </w:rPr>
      </w:pPr>
      <w:r w:rsidRPr="00291341">
        <w:rPr>
          <w:lang w:val="en-IN"/>
        </w:rPr>
        <w:t>1 degree of latitude = ~111 km everywhere (consistent)</w:t>
      </w:r>
    </w:p>
    <w:p w14:paraId="097F6AB6" w14:textId="77777777" w:rsidR="00291341" w:rsidRPr="00291341" w:rsidRDefault="00291341" w:rsidP="00291341">
      <w:pPr>
        <w:numPr>
          <w:ilvl w:val="0"/>
          <w:numId w:val="59"/>
        </w:numPr>
        <w:rPr>
          <w:lang w:val="en-IN"/>
        </w:rPr>
      </w:pPr>
      <w:r w:rsidRPr="00291341">
        <w:rPr>
          <w:lang w:val="en-IN"/>
        </w:rPr>
        <w:t>1 degree of longitude = ~111 km at equator but SHRINKS toward poles</w:t>
      </w:r>
    </w:p>
    <w:p w14:paraId="782D7A17" w14:textId="77777777" w:rsidR="00291341" w:rsidRPr="00291341" w:rsidRDefault="00291341" w:rsidP="00291341">
      <w:pPr>
        <w:numPr>
          <w:ilvl w:val="0"/>
          <w:numId w:val="59"/>
        </w:numPr>
        <w:rPr>
          <w:lang w:val="en-IN"/>
        </w:rPr>
      </w:pPr>
      <w:r w:rsidRPr="00291341">
        <w:rPr>
          <w:lang w:val="en-IN"/>
        </w:rPr>
        <w:t>At Mumbai (latitude ~19°N), 1 degree longitude ≈ 105 km</w:t>
      </w:r>
    </w:p>
    <w:p w14:paraId="03B1CA7B" w14:textId="77777777" w:rsidR="00291341" w:rsidRPr="00291341" w:rsidRDefault="00291341" w:rsidP="00291341">
      <w:pPr>
        <w:numPr>
          <w:ilvl w:val="0"/>
          <w:numId w:val="59"/>
        </w:numPr>
        <w:rPr>
          <w:lang w:val="en-IN"/>
        </w:rPr>
      </w:pPr>
      <w:r w:rsidRPr="00291341">
        <w:rPr>
          <w:lang w:val="en-IN"/>
        </w:rPr>
        <w:t>At Delhi (latitude ~29°N), 1 degree longitude ≈ 97 km</w:t>
      </w:r>
    </w:p>
    <w:p w14:paraId="56B1898E" w14:textId="77777777" w:rsidR="00291341" w:rsidRPr="00291341" w:rsidRDefault="00291341" w:rsidP="00291341">
      <w:pPr>
        <w:rPr>
          <w:lang w:val="en-IN"/>
        </w:rPr>
      </w:pPr>
      <w:r w:rsidRPr="00291341">
        <w:rPr>
          <w:lang w:val="en-IN"/>
        </w:rPr>
        <w:t>Flat math ignores this convergence entirely.</w:t>
      </w:r>
    </w:p>
    <w:p w14:paraId="73F6E141" w14:textId="77777777" w:rsidR="00291341" w:rsidRPr="00291341" w:rsidRDefault="00291341" w:rsidP="00291341">
      <w:pPr>
        <w:rPr>
          <w:b/>
          <w:bCs/>
          <w:lang w:val="en-IN"/>
        </w:rPr>
      </w:pPr>
      <w:r w:rsidRPr="00291341">
        <w:rPr>
          <w:b/>
          <w:bCs/>
          <w:lang w:val="en-IN"/>
        </w:rPr>
        <w:t>How Haversine Works</w:t>
      </w:r>
    </w:p>
    <w:p w14:paraId="612C5E31" w14:textId="77777777" w:rsidR="00291341" w:rsidRPr="00291341" w:rsidRDefault="00291341" w:rsidP="00291341">
      <w:pPr>
        <w:rPr>
          <w:lang w:val="en-IN"/>
        </w:rPr>
      </w:pPr>
      <w:r w:rsidRPr="00291341">
        <w:rPr>
          <w:lang w:val="en-IN"/>
        </w:rPr>
        <w:t>The Haversine formula calculates the shortest distance between two points on a sphere (the Earth). It accounts for the Earth's curvature correctly.</w:t>
      </w:r>
    </w:p>
    <w:p w14:paraId="7E266712" w14:textId="77777777" w:rsidR="00291341" w:rsidRPr="00291341" w:rsidRDefault="00291341" w:rsidP="00291341">
      <w:pPr>
        <w:rPr>
          <w:lang w:val="en-IN"/>
        </w:rPr>
      </w:pPr>
      <w:r w:rsidRPr="00291341">
        <w:rPr>
          <w:b/>
          <w:bCs/>
          <w:lang w:val="en-IN"/>
        </w:rPr>
        <w:lastRenderedPageBreak/>
        <w:t>The formula:</w:t>
      </w:r>
    </w:p>
    <w:p w14:paraId="224D259C" w14:textId="77777777" w:rsidR="00291341" w:rsidRPr="00291341" w:rsidRDefault="00291341" w:rsidP="00291341">
      <w:pPr>
        <w:rPr>
          <w:lang w:val="en-IN"/>
        </w:rPr>
      </w:pPr>
      <w:r w:rsidRPr="00291341">
        <w:rPr>
          <w:lang w:val="en-IN"/>
        </w:rPr>
        <w:t>Given two points:</w:t>
      </w:r>
    </w:p>
    <w:p w14:paraId="04A8A61F" w14:textId="77777777" w:rsidR="00291341" w:rsidRPr="00291341" w:rsidRDefault="00291341" w:rsidP="00291341">
      <w:pPr>
        <w:rPr>
          <w:lang w:val="en-IN"/>
        </w:rPr>
      </w:pPr>
      <w:r w:rsidRPr="00291341">
        <w:rPr>
          <w:lang w:val="en-IN"/>
        </w:rPr>
        <w:t xml:space="preserve">  Point A: (lat1, lng1)</w:t>
      </w:r>
    </w:p>
    <w:p w14:paraId="54F99B92" w14:textId="77777777" w:rsidR="00291341" w:rsidRPr="00291341" w:rsidRDefault="00291341" w:rsidP="00291341">
      <w:pPr>
        <w:rPr>
          <w:lang w:val="en-IN"/>
        </w:rPr>
      </w:pPr>
      <w:r w:rsidRPr="00291341">
        <w:rPr>
          <w:lang w:val="en-IN"/>
        </w:rPr>
        <w:t xml:space="preserve">  Point B: (lat2, lng2)</w:t>
      </w:r>
    </w:p>
    <w:p w14:paraId="06D2259B" w14:textId="77777777" w:rsidR="00291341" w:rsidRPr="00291341" w:rsidRDefault="00291341" w:rsidP="00291341">
      <w:pPr>
        <w:rPr>
          <w:lang w:val="en-IN"/>
        </w:rPr>
      </w:pPr>
    </w:p>
    <w:p w14:paraId="46F95E8F" w14:textId="77777777" w:rsidR="00291341" w:rsidRPr="00291341" w:rsidRDefault="00291341" w:rsidP="00291341">
      <w:pPr>
        <w:rPr>
          <w:lang w:val="en-IN"/>
        </w:rPr>
      </w:pPr>
      <w:r w:rsidRPr="00291341">
        <w:rPr>
          <w:lang w:val="en-IN"/>
        </w:rPr>
        <w:t>Convert degrees to radians:</w:t>
      </w:r>
    </w:p>
    <w:p w14:paraId="67AD7714" w14:textId="77777777" w:rsidR="00291341" w:rsidRPr="00291341" w:rsidRDefault="00291341" w:rsidP="00291341">
      <w:pPr>
        <w:rPr>
          <w:lang w:val="en-IN"/>
        </w:rPr>
      </w:pPr>
      <w:r w:rsidRPr="00291341">
        <w:rPr>
          <w:lang w:val="en-IN"/>
        </w:rPr>
        <w:t xml:space="preserve">  φ1 = lat1 × (π/180)</w:t>
      </w:r>
    </w:p>
    <w:p w14:paraId="04BE2006" w14:textId="77777777" w:rsidR="00291341" w:rsidRPr="00291341" w:rsidRDefault="00291341" w:rsidP="00291341">
      <w:pPr>
        <w:rPr>
          <w:lang w:val="en-IN"/>
        </w:rPr>
      </w:pPr>
      <w:r w:rsidRPr="00291341">
        <w:rPr>
          <w:lang w:val="en-IN"/>
        </w:rPr>
        <w:t xml:space="preserve">  φ2 = lat2 × (π/180)</w:t>
      </w:r>
    </w:p>
    <w:p w14:paraId="0CDF2CEC" w14:textId="77777777" w:rsidR="00291341" w:rsidRPr="00291341" w:rsidRDefault="00291341" w:rsidP="00291341">
      <w:pPr>
        <w:rPr>
          <w:lang w:val="en-IN"/>
        </w:rPr>
      </w:pPr>
      <w:r w:rsidRPr="00291341">
        <w:rPr>
          <w:lang w:val="en-IN"/>
        </w:rPr>
        <w:t xml:space="preserve">  </w:t>
      </w:r>
      <w:proofErr w:type="spellStart"/>
      <w:r w:rsidRPr="00291341">
        <w:rPr>
          <w:lang w:val="en-IN"/>
        </w:rPr>
        <w:t>Δφ</w:t>
      </w:r>
      <w:proofErr w:type="spellEnd"/>
      <w:r w:rsidRPr="00291341">
        <w:rPr>
          <w:lang w:val="en-IN"/>
        </w:rPr>
        <w:t xml:space="preserve"> = (lat2 - lat1) × (π/180)</w:t>
      </w:r>
    </w:p>
    <w:p w14:paraId="68CB09B0" w14:textId="77777777" w:rsidR="00291341" w:rsidRPr="00291341" w:rsidRDefault="00291341" w:rsidP="00291341">
      <w:pPr>
        <w:rPr>
          <w:lang w:val="en-IN"/>
        </w:rPr>
      </w:pPr>
      <w:r w:rsidRPr="00291341">
        <w:rPr>
          <w:lang w:val="en-IN"/>
        </w:rPr>
        <w:t xml:space="preserve">  </w:t>
      </w:r>
      <w:proofErr w:type="spellStart"/>
      <w:r w:rsidRPr="00291341">
        <w:rPr>
          <w:lang w:val="en-IN"/>
        </w:rPr>
        <w:t>Δλ</w:t>
      </w:r>
      <w:proofErr w:type="spellEnd"/>
      <w:r w:rsidRPr="00291341">
        <w:rPr>
          <w:lang w:val="en-IN"/>
        </w:rPr>
        <w:t xml:space="preserve"> = (lng2 - lng1) × (π/180)</w:t>
      </w:r>
    </w:p>
    <w:p w14:paraId="503F885E" w14:textId="77777777" w:rsidR="00291341" w:rsidRPr="00291341" w:rsidRDefault="00291341" w:rsidP="00291341">
      <w:pPr>
        <w:rPr>
          <w:lang w:val="en-IN"/>
        </w:rPr>
      </w:pPr>
    </w:p>
    <w:p w14:paraId="305F596A" w14:textId="77777777" w:rsidR="00291341" w:rsidRPr="00291341" w:rsidRDefault="00291341" w:rsidP="00291341">
      <w:pPr>
        <w:rPr>
          <w:lang w:val="en-IN"/>
        </w:rPr>
      </w:pPr>
      <w:r w:rsidRPr="00291341">
        <w:rPr>
          <w:lang w:val="en-IN"/>
        </w:rPr>
        <w:t>Calculate:</w:t>
      </w:r>
    </w:p>
    <w:p w14:paraId="54F5F420" w14:textId="77777777" w:rsidR="00291341" w:rsidRPr="00291341" w:rsidRDefault="00291341" w:rsidP="00291341">
      <w:pPr>
        <w:rPr>
          <w:lang w:val="en-IN"/>
        </w:rPr>
      </w:pPr>
      <w:r w:rsidRPr="00291341">
        <w:rPr>
          <w:lang w:val="en-IN"/>
        </w:rPr>
        <w:t xml:space="preserve">  a = sin²(</w:t>
      </w:r>
      <w:proofErr w:type="spellStart"/>
      <w:r w:rsidRPr="00291341">
        <w:rPr>
          <w:lang w:val="en-IN"/>
        </w:rPr>
        <w:t>Δφ</w:t>
      </w:r>
      <w:proofErr w:type="spellEnd"/>
      <w:r w:rsidRPr="00291341">
        <w:rPr>
          <w:lang w:val="en-IN"/>
        </w:rPr>
        <w:t>/2) + cos(φ1) × cos(φ2) × sin²(</w:t>
      </w:r>
      <w:proofErr w:type="spellStart"/>
      <w:r w:rsidRPr="00291341">
        <w:rPr>
          <w:lang w:val="en-IN"/>
        </w:rPr>
        <w:t>Δλ</w:t>
      </w:r>
      <w:proofErr w:type="spellEnd"/>
      <w:r w:rsidRPr="00291341">
        <w:rPr>
          <w:lang w:val="en-IN"/>
        </w:rPr>
        <w:t>/2)</w:t>
      </w:r>
    </w:p>
    <w:p w14:paraId="7AA34770" w14:textId="77777777" w:rsidR="00291341" w:rsidRPr="00291341" w:rsidRDefault="00291341" w:rsidP="00291341">
      <w:pPr>
        <w:rPr>
          <w:lang w:val="en-IN"/>
        </w:rPr>
      </w:pPr>
      <w:r w:rsidRPr="00291341">
        <w:rPr>
          <w:lang w:val="en-IN"/>
        </w:rPr>
        <w:t xml:space="preserve">  c = 2 × atan2(√a, √(1-a))</w:t>
      </w:r>
    </w:p>
    <w:p w14:paraId="64F88F64" w14:textId="77777777" w:rsidR="00291341" w:rsidRPr="00291341" w:rsidRDefault="00291341" w:rsidP="00291341">
      <w:pPr>
        <w:rPr>
          <w:lang w:val="en-IN"/>
        </w:rPr>
      </w:pPr>
    </w:p>
    <w:p w14:paraId="2EA1EB56" w14:textId="77777777" w:rsidR="00291341" w:rsidRPr="00291341" w:rsidRDefault="00291341" w:rsidP="00291341">
      <w:pPr>
        <w:rPr>
          <w:lang w:val="en-IN"/>
        </w:rPr>
      </w:pPr>
      <w:r w:rsidRPr="00291341">
        <w:rPr>
          <w:lang w:val="en-IN"/>
        </w:rPr>
        <w:t>Distance = 6371 × c</w:t>
      </w:r>
      <w:proofErr w:type="gramStart"/>
      <w:r w:rsidRPr="00291341">
        <w:rPr>
          <w:lang w:val="en-IN"/>
        </w:rPr>
        <w:t xml:space="preserve">   (</w:t>
      </w:r>
      <w:proofErr w:type="gramEnd"/>
      <w:r w:rsidRPr="00291341">
        <w:rPr>
          <w:lang w:val="en-IN"/>
        </w:rPr>
        <w:t>kilometres)</w:t>
      </w:r>
    </w:p>
    <w:p w14:paraId="14CE0D53" w14:textId="77777777" w:rsidR="00291341" w:rsidRPr="00291341" w:rsidRDefault="00291341" w:rsidP="00291341">
      <w:pPr>
        <w:rPr>
          <w:lang w:val="en-IN"/>
        </w:rPr>
      </w:pPr>
      <w:r w:rsidRPr="00291341">
        <w:rPr>
          <w:lang w:val="en-IN"/>
        </w:rPr>
        <w:t xml:space="preserve">           (6371 = Earth's radius in km)</w:t>
      </w:r>
    </w:p>
    <w:p w14:paraId="3FE1DCC7" w14:textId="77777777" w:rsidR="00291341" w:rsidRPr="00291341" w:rsidRDefault="00291341" w:rsidP="00291341">
      <w:pPr>
        <w:rPr>
          <w:b/>
          <w:bCs/>
          <w:lang w:val="en-IN"/>
        </w:rPr>
      </w:pPr>
      <w:r w:rsidRPr="00291341">
        <w:rPr>
          <w:b/>
          <w:bCs/>
          <w:lang w:val="en-IN"/>
        </w:rPr>
        <w:t>Real Example with Numbers</w:t>
      </w:r>
    </w:p>
    <w:p w14:paraId="56DF9DE7" w14:textId="77777777" w:rsidR="00291341" w:rsidRPr="00291341" w:rsidRDefault="00291341" w:rsidP="00291341">
      <w:pPr>
        <w:rPr>
          <w:lang w:val="en-IN"/>
        </w:rPr>
      </w:pPr>
      <w:r w:rsidRPr="00291341">
        <w:rPr>
          <w:b/>
          <w:bCs/>
          <w:lang w:val="en-IN"/>
        </w:rPr>
        <w:t>Setup:</w:t>
      </w:r>
    </w:p>
    <w:p w14:paraId="5BB97810" w14:textId="77777777" w:rsidR="00291341" w:rsidRPr="00291341" w:rsidRDefault="00291341" w:rsidP="00291341">
      <w:pPr>
        <w:numPr>
          <w:ilvl w:val="0"/>
          <w:numId w:val="60"/>
        </w:numPr>
        <w:rPr>
          <w:lang w:val="en-IN"/>
        </w:rPr>
      </w:pPr>
      <w:r w:rsidRPr="00291341">
        <w:rPr>
          <w:lang w:val="en-IN"/>
        </w:rPr>
        <w:t xml:space="preserve">Office </w:t>
      </w:r>
      <w:proofErr w:type="spellStart"/>
      <w:r w:rsidRPr="00291341">
        <w:rPr>
          <w:lang w:val="en-IN"/>
        </w:rPr>
        <w:t>center</w:t>
      </w:r>
      <w:proofErr w:type="spellEnd"/>
      <w:r w:rsidRPr="00291341">
        <w:rPr>
          <w:lang w:val="en-IN"/>
        </w:rPr>
        <w:t xml:space="preserve">: </w:t>
      </w:r>
      <w:proofErr w:type="spellStart"/>
      <w:r w:rsidRPr="00291341">
        <w:rPr>
          <w:lang w:val="en-IN"/>
        </w:rPr>
        <w:t>lat</w:t>
      </w:r>
      <w:proofErr w:type="spellEnd"/>
      <w:r w:rsidRPr="00291341">
        <w:rPr>
          <w:lang w:val="en-IN"/>
        </w:rPr>
        <w:t xml:space="preserve"> 19.0651, </w:t>
      </w:r>
      <w:proofErr w:type="spellStart"/>
      <w:r w:rsidRPr="00291341">
        <w:rPr>
          <w:lang w:val="en-IN"/>
        </w:rPr>
        <w:t>lng</w:t>
      </w:r>
      <w:proofErr w:type="spellEnd"/>
      <w:r w:rsidRPr="00291341">
        <w:rPr>
          <w:lang w:val="en-IN"/>
        </w:rPr>
        <w:t xml:space="preserve"> 72.8651 (BKC, Mumbai)</w:t>
      </w:r>
    </w:p>
    <w:p w14:paraId="753FF326" w14:textId="77777777" w:rsidR="00291341" w:rsidRPr="00291341" w:rsidRDefault="00291341" w:rsidP="00291341">
      <w:pPr>
        <w:numPr>
          <w:ilvl w:val="0"/>
          <w:numId w:val="60"/>
        </w:numPr>
        <w:rPr>
          <w:lang w:val="en-IN"/>
        </w:rPr>
      </w:pPr>
      <w:r w:rsidRPr="00291341">
        <w:rPr>
          <w:lang w:val="en-IN"/>
        </w:rPr>
        <w:t>Allowed radius: 100 metres</w:t>
      </w:r>
    </w:p>
    <w:p w14:paraId="315FE3E1" w14:textId="77777777" w:rsidR="00291341" w:rsidRPr="00291341" w:rsidRDefault="00291341" w:rsidP="00291341">
      <w:pPr>
        <w:numPr>
          <w:ilvl w:val="0"/>
          <w:numId w:val="60"/>
        </w:numPr>
        <w:rPr>
          <w:lang w:val="en-IN"/>
        </w:rPr>
      </w:pPr>
      <w:r w:rsidRPr="00291341">
        <w:rPr>
          <w:lang w:val="en-IN"/>
        </w:rPr>
        <w:t xml:space="preserve">Employee GPS: </w:t>
      </w:r>
      <w:proofErr w:type="spellStart"/>
      <w:r w:rsidRPr="00291341">
        <w:rPr>
          <w:lang w:val="en-IN"/>
        </w:rPr>
        <w:t>lat</w:t>
      </w:r>
      <w:proofErr w:type="spellEnd"/>
      <w:r w:rsidRPr="00291341">
        <w:rPr>
          <w:lang w:val="en-IN"/>
        </w:rPr>
        <w:t xml:space="preserve"> 19.0658, </w:t>
      </w:r>
      <w:proofErr w:type="spellStart"/>
      <w:r w:rsidRPr="00291341">
        <w:rPr>
          <w:lang w:val="en-IN"/>
        </w:rPr>
        <w:t>lng</w:t>
      </w:r>
      <w:proofErr w:type="spellEnd"/>
      <w:r w:rsidRPr="00291341">
        <w:rPr>
          <w:lang w:val="en-IN"/>
        </w:rPr>
        <w:t xml:space="preserve"> 72.8660</w:t>
      </w:r>
    </w:p>
    <w:p w14:paraId="46B5F7F1" w14:textId="77777777" w:rsidR="00291341" w:rsidRPr="00291341" w:rsidRDefault="00291341" w:rsidP="00291341">
      <w:pPr>
        <w:rPr>
          <w:lang w:val="en-IN"/>
        </w:rPr>
      </w:pPr>
      <w:r w:rsidRPr="00291341">
        <w:rPr>
          <w:b/>
          <w:bCs/>
          <w:lang w:val="en-IN"/>
        </w:rPr>
        <w:t>Step 1 — Convert to radians:</w:t>
      </w:r>
    </w:p>
    <w:p w14:paraId="4DF5C426" w14:textId="77777777" w:rsidR="00291341" w:rsidRPr="00291341" w:rsidRDefault="00291341" w:rsidP="00291341">
      <w:pPr>
        <w:rPr>
          <w:lang w:val="en-IN"/>
        </w:rPr>
      </w:pPr>
      <w:r w:rsidRPr="00291341">
        <w:rPr>
          <w:lang w:val="en-IN"/>
        </w:rPr>
        <w:t>φ1 = 19.0651 × (π/180) = 0.33277 rad</w:t>
      </w:r>
    </w:p>
    <w:p w14:paraId="6872B959" w14:textId="77777777" w:rsidR="00291341" w:rsidRPr="00291341" w:rsidRDefault="00291341" w:rsidP="00291341">
      <w:pPr>
        <w:rPr>
          <w:lang w:val="en-IN"/>
        </w:rPr>
      </w:pPr>
      <w:r w:rsidRPr="00291341">
        <w:rPr>
          <w:lang w:val="en-IN"/>
        </w:rPr>
        <w:t>φ2 = 19.0658 × (π/180) = 0.33278 rad</w:t>
      </w:r>
    </w:p>
    <w:p w14:paraId="143D797B" w14:textId="77777777" w:rsidR="00291341" w:rsidRPr="00291341" w:rsidRDefault="00291341" w:rsidP="00291341">
      <w:pPr>
        <w:rPr>
          <w:lang w:val="en-IN"/>
        </w:rPr>
      </w:pPr>
      <w:proofErr w:type="spellStart"/>
      <w:r w:rsidRPr="00291341">
        <w:rPr>
          <w:lang w:val="en-IN"/>
        </w:rPr>
        <w:t>Δφ</w:t>
      </w:r>
      <w:proofErr w:type="spellEnd"/>
      <w:r w:rsidRPr="00291341">
        <w:rPr>
          <w:lang w:val="en-IN"/>
        </w:rPr>
        <w:t xml:space="preserve"> = (19.0658 - 19.0651) × (π/180) = 0.000122 rad</w:t>
      </w:r>
    </w:p>
    <w:p w14:paraId="156A179D" w14:textId="77777777" w:rsidR="00291341" w:rsidRPr="00291341" w:rsidRDefault="00291341" w:rsidP="00291341">
      <w:pPr>
        <w:rPr>
          <w:lang w:val="en-IN"/>
        </w:rPr>
      </w:pPr>
      <w:proofErr w:type="spellStart"/>
      <w:r w:rsidRPr="00291341">
        <w:rPr>
          <w:lang w:val="en-IN"/>
        </w:rPr>
        <w:t>Δλ</w:t>
      </w:r>
      <w:proofErr w:type="spellEnd"/>
      <w:r w:rsidRPr="00291341">
        <w:rPr>
          <w:lang w:val="en-IN"/>
        </w:rPr>
        <w:t xml:space="preserve"> = (72.8660 - 72.8651) × (π/180) = 0.000157 rad</w:t>
      </w:r>
    </w:p>
    <w:p w14:paraId="221890CB" w14:textId="77777777" w:rsidR="00291341" w:rsidRPr="00291341" w:rsidRDefault="00291341" w:rsidP="00291341">
      <w:pPr>
        <w:rPr>
          <w:lang w:val="en-IN"/>
        </w:rPr>
      </w:pPr>
      <w:r w:rsidRPr="00291341">
        <w:rPr>
          <w:b/>
          <w:bCs/>
          <w:lang w:val="en-IN"/>
        </w:rPr>
        <w:lastRenderedPageBreak/>
        <w:t>Step 2 — Calculate a:</w:t>
      </w:r>
    </w:p>
    <w:p w14:paraId="23777C69" w14:textId="77777777" w:rsidR="00291341" w:rsidRPr="00291341" w:rsidRDefault="00291341" w:rsidP="00291341">
      <w:pPr>
        <w:rPr>
          <w:lang w:val="en-IN"/>
        </w:rPr>
      </w:pPr>
      <w:r w:rsidRPr="00291341">
        <w:rPr>
          <w:lang w:val="en-IN"/>
        </w:rPr>
        <w:t>a = sin</w:t>
      </w:r>
      <w:proofErr w:type="gramStart"/>
      <w:r w:rsidRPr="00291341">
        <w:rPr>
          <w:lang w:val="en-IN"/>
        </w:rPr>
        <w:t>²(</w:t>
      </w:r>
      <w:proofErr w:type="gramEnd"/>
      <w:r w:rsidRPr="00291341">
        <w:rPr>
          <w:lang w:val="en-IN"/>
        </w:rPr>
        <w:t xml:space="preserve">0.000122/2) + </w:t>
      </w:r>
      <w:proofErr w:type="gramStart"/>
      <w:r w:rsidRPr="00291341">
        <w:rPr>
          <w:lang w:val="en-IN"/>
        </w:rPr>
        <w:t>cos(</w:t>
      </w:r>
      <w:proofErr w:type="gramEnd"/>
      <w:r w:rsidRPr="00291341">
        <w:rPr>
          <w:lang w:val="en-IN"/>
        </w:rPr>
        <w:t xml:space="preserve">0.33277) × </w:t>
      </w:r>
      <w:proofErr w:type="gramStart"/>
      <w:r w:rsidRPr="00291341">
        <w:rPr>
          <w:lang w:val="en-IN"/>
        </w:rPr>
        <w:t>cos(</w:t>
      </w:r>
      <w:proofErr w:type="gramEnd"/>
      <w:r w:rsidRPr="00291341">
        <w:rPr>
          <w:lang w:val="en-IN"/>
        </w:rPr>
        <w:t>0.33278) × sin</w:t>
      </w:r>
      <w:proofErr w:type="gramStart"/>
      <w:r w:rsidRPr="00291341">
        <w:rPr>
          <w:lang w:val="en-IN"/>
        </w:rPr>
        <w:t>²(</w:t>
      </w:r>
      <w:proofErr w:type="gramEnd"/>
      <w:r w:rsidRPr="00291341">
        <w:rPr>
          <w:lang w:val="en-IN"/>
        </w:rPr>
        <w:t>0.000157/2)</w:t>
      </w:r>
    </w:p>
    <w:p w14:paraId="39EC989E" w14:textId="77777777" w:rsidR="00291341" w:rsidRPr="00291341" w:rsidRDefault="00291341" w:rsidP="00291341">
      <w:pPr>
        <w:rPr>
          <w:lang w:val="en-IN"/>
        </w:rPr>
      </w:pPr>
      <w:r w:rsidRPr="00291341">
        <w:rPr>
          <w:lang w:val="en-IN"/>
        </w:rPr>
        <w:t xml:space="preserve">  = sin</w:t>
      </w:r>
      <w:proofErr w:type="gramStart"/>
      <w:r w:rsidRPr="00291341">
        <w:rPr>
          <w:lang w:val="en-IN"/>
        </w:rPr>
        <w:t>²(</w:t>
      </w:r>
      <w:proofErr w:type="gramEnd"/>
      <w:r w:rsidRPr="00291341">
        <w:rPr>
          <w:lang w:val="en-IN"/>
        </w:rPr>
        <w:t>0.000061) + (0.9449 × 0.9449) × sin</w:t>
      </w:r>
      <w:proofErr w:type="gramStart"/>
      <w:r w:rsidRPr="00291341">
        <w:rPr>
          <w:lang w:val="en-IN"/>
        </w:rPr>
        <w:t>²(</w:t>
      </w:r>
      <w:proofErr w:type="gramEnd"/>
      <w:r w:rsidRPr="00291341">
        <w:rPr>
          <w:lang w:val="en-IN"/>
        </w:rPr>
        <w:t>0.0000785)</w:t>
      </w:r>
    </w:p>
    <w:p w14:paraId="44A7C262" w14:textId="77777777" w:rsidR="00291341" w:rsidRPr="00291341" w:rsidRDefault="00291341" w:rsidP="00291341">
      <w:pPr>
        <w:rPr>
          <w:lang w:val="en-IN"/>
        </w:rPr>
      </w:pPr>
      <w:r w:rsidRPr="00291341">
        <w:rPr>
          <w:lang w:val="en-IN"/>
        </w:rPr>
        <w:t xml:space="preserve">  = (</w:t>
      </w:r>
      <w:proofErr w:type="gramStart"/>
      <w:r w:rsidRPr="00291341">
        <w:rPr>
          <w:lang w:val="en-IN"/>
        </w:rPr>
        <w:t>0.000061)²</w:t>
      </w:r>
      <w:proofErr w:type="gramEnd"/>
      <w:r w:rsidRPr="00291341">
        <w:rPr>
          <w:lang w:val="en-IN"/>
        </w:rPr>
        <w:t xml:space="preserve"> + (0.8928) × (</w:t>
      </w:r>
      <w:proofErr w:type="gramStart"/>
      <w:r w:rsidRPr="00291341">
        <w:rPr>
          <w:lang w:val="en-IN"/>
        </w:rPr>
        <w:t>0.0000785)²</w:t>
      </w:r>
      <w:proofErr w:type="gramEnd"/>
    </w:p>
    <w:p w14:paraId="72D91366" w14:textId="77777777" w:rsidR="00291341" w:rsidRPr="00291341" w:rsidRDefault="00291341" w:rsidP="00291341">
      <w:pPr>
        <w:rPr>
          <w:lang w:val="en-IN"/>
        </w:rPr>
      </w:pPr>
      <w:r w:rsidRPr="00291341">
        <w:rPr>
          <w:lang w:val="en-IN"/>
        </w:rPr>
        <w:t xml:space="preserve">  = 0.00000000372 + 0.8928 × 0.00000000616</w:t>
      </w:r>
    </w:p>
    <w:p w14:paraId="0CCA1C2E" w14:textId="77777777" w:rsidR="00291341" w:rsidRPr="00291341" w:rsidRDefault="00291341" w:rsidP="00291341">
      <w:pPr>
        <w:rPr>
          <w:lang w:val="en-IN"/>
        </w:rPr>
      </w:pPr>
      <w:r w:rsidRPr="00291341">
        <w:rPr>
          <w:lang w:val="en-IN"/>
        </w:rPr>
        <w:t xml:space="preserve">  = 0.00000000372 + 0.0000000055</w:t>
      </w:r>
    </w:p>
    <w:p w14:paraId="40A7C862" w14:textId="77777777" w:rsidR="00291341" w:rsidRPr="00291341" w:rsidRDefault="00291341" w:rsidP="00291341">
      <w:pPr>
        <w:rPr>
          <w:lang w:val="en-IN"/>
        </w:rPr>
      </w:pPr>
      <w:r w:rsidRPr="00291341">
        <w:rPr>
          <w:lang w:val="en-IN"/>
        </w:rPr>
        <w:t xml:space="preserve">  = 0.0000000092</w:t>
      </w:r>
    </w:p>
    <w:p w14:paraId="7FBF2FDD" w14:textId="77777777" w:rsidR="00291341" w:rsidRPr="00291341" w:rsidRDefault="00291341" w:rsidP="00291341">
      <w:pPr>
        <w:rPr>
          <w:lang w:val="en-IN"/>
        </w:rPr>
      </w:pPr>
      <w:r w:rsidRPr="00291341">
        <w:rPr>
          <w:b/>
          <w:bCs/>
          <w:lang w:val="en-IN"/>
        </w:rPr>
        <w:t>Step 3 — Calculate distance:</w:t>
      </w:r>
    </w:p>
    <w:p w14:paraId="649C3070" w14:textId="77777777" w:rsidR="00291341" w:rsidRPr="00291341" w:rsidRDefault="00291341" w:rsidP="00291341">
      <w:pPr>
        <w:rPr>
          <w:lang w:val="en-IN"/>
        </w:rPr>
      </w:pPr>
      <w:r w:rsidRPr="00291341">
        <w:rPr>
          <w:lang w:val="en-IN"/>
        </w:rPr>
        <w:t xml:space="preserve">c = 2 × atan2(√0.0000000092, </w:t>
      </w:r>
      <w:proofErr w:type="gramStart"/>
      <w:r w:rsidRPr="00291341">
        <w:rPr>
          <w:lang w:val="en-IN"/>
        </w:rPr>
        <w:t>√(</w:t>
      </w:r>
      <w:proofErr w:type="gramEnd"/>
      <w:r w:rsidRPr="00291341">
        <w:rPr>
          <w:lang w:val="en-IN"/>
        </w:rPr>
        <w:t>1 - 0.0000000092))</w:t>
      </w:r>
    </w:p>
    <w:p w14:paraId="56FB1BF7" w14:textId="77777777" w:rsidR="00291341" w:rsidRPr="00291341" w:rsidRDefault="00291341" w:rsidP="00291341">
      <w:pPr>
        <w:rPr>
          <w:lang w:val="en-IN"/>
        </w:rPr>
      </w:pPr>
      <w:r w:rsidRPr="00291341">
        <w:rPr>
          <w:lang w:val="en-IN"/>
        </w:rPr>
        <w:t xml:space="preserve">  = 2 × atan2(0.0000959, 0.9999999)</w:t>
      </w:r>
    </w:p>
    <w:p w14:paraId="7A6CC66B" w14:textId="77777777" w:rsidR="00291341" w:rsidRPr="00291341" w:rsidRDefault="00291341" w:rsidP="00291341">
      <w:pPr>
        <w:rPr>
          <w:lang w:val="en-IN"/>
        </w:rPr>
      </w:pPr>
      <w:r w:rsidRPr="00291341">
        <w:rPr>
          <w:lang w:val="en-IN"/>
        </w:rPr>
        <w:t xml:space="preserve">  = 2 × 0.0000959</w:t>
      </w:r>
    </w:p>
    <w:p w14:paraId="3A04E218" w14:textId="77777777" w:rsidR="00291341" w:rsidRPr="00291341" w:rsidRDefault="00291341" w:rsidP="00291341">
      <w:pPr>
        <w:rPr>
          <w:lang w:val="en-IN"/>
        </w:rPr>
      </w:pPr>
      <w:r w:rsidRPr="00291341">
        <w:rPr>
          <w:lang w:val="en-IN"/>
        </w:rPr>
        <w:t xml:space="preserve">  = 0.0001918 radians</w:t>
      </w:r>
    </w:p>
    <w:p w14:paraId="686289DC" w14:textId="77777777" w:rsidR="00291341" w:rsidRPr="00291341" w:rsidRDefault="00291341" w:rsidP="00291341">
      <w:pPr>
        <w:rPr>
          <w:lang w:val="en-IN"/>
        </w:rPr>
      </w:pPr>
    </w:p>
    <w:p w14:paraId="274FA047" w14:textId="77777777" w:rsidR="00291341" w:rsidRPr="00291341" w:rsidRDefault="00291341" w:rsidP="00291341">
      <w:pPr>
        <w:rPr>
          <w:lang w:val="en-IN"/>
        </w:rPr>
      </w:pPr>
      <w:r w:rsidRPr="00291341">
        <w:rPr>
          <w:lang w:val="en-IN"/>
        </w:rPr>
        <w:t xml:space="preserve">distance = 6371 km × 0.0001918 = 1.221 km ... </w:t>
      </w:r>
    </w:p>
    <w:p w14:paraId="34C49817" w14:textId="77777777" w:rsidR="00291341" w:rsidRPr="00291341" w:rsidRDefault="00291341" w:rsidP="00291341">
      <w:pPr>
        <w:rPr>
          <w:lang w:val="en-IN"/>
        </w:rPr>
      </w:pPr>
      <w:r w:rsidRPr="00291341">
        <w:rPr>
          <w:lang w:val="en-IN"/>
        </w:rPr>
        <w:t>Wait — that can't be right for coordinates that close. Let me show this with a clearer example showing the result:</w:t>
      </w:r>
    </w:p>
    <w:p w14:paraId="750B6B17" w14:textId="77777777" w:rsidR="00291341" w:rsidRPr="00291341" w:rsidRDefault="00291341" w:rsidP="00291341">
      <w:pPr>
        <w:rPr>
          <w:lang w:val="en-IN"/>
        </w:rPr>
      </w:pPr>
      <w:r w:rsidRPr="00291341">
        <w:rPr>
          <w:lang w:val="en-IN"/>
        </w:rPr>
        <w:t xml:space="preserve">Office:   </w:t>
      </w:r>
      <w:proofErr w:type="spellStart"/>
      <w:r w:rsidRPr="00291341">
        <w:rPr>
          <w:lang w:val="en-IN"/>
        </w:rPr>
        <w:t>lat</w:t>
      </w:r>
      <w:proofErr w:type="spellEnd"/>
      <w:r w:rsidRPr="00291341">
        <w:rPr>
          <w:lang w:val="en-IN"/>
        </w:rPr>
        <w:t xml:space="preserve"> 19.0651, </w:t>
      </w:r>
      <w:proofErr w:type="spellStart"/>
      <w:r w:rsidRPr="00291341">
        <w:rPr>
          <w:lang w:val="en-IN"/>
        </w:rPr>
        <w:t>lng</w:t>
      </w:r>
      <w:proofErr w:type="spellEnd"/>
      <w:r w:rsidRPr="00291341">
        <w:rPr>
          <w:lang w:val="en-IN"/>
        </w:rPr>
        <w:t xml:space="preserve"> 72.8651</w:t>
      </w:r>
    </w:p>
    <w:p w14:paraId="52184F29" w14:textId="77777777" w:rsidR="00291341" w:rsidRPr="00291341" w:rsidRDefault="00291341" w:rsidP="00291341">
      <w:pPr>
        <w:rPr>
          <w:lang w:val="en-IN"/>
        </w:rPr>
      </w:pPr>
      <w:r w:rsidRPr="00291341">
        <w:rPr>
          <w:lang w:val="en-IN"/>
        </w:rPr>
        <w:t xml:space="preserve">Employee: </w:t>
      </w:r>
      <w:proofErr w:type="spellStart"/>
      <w:r w:rsidRPr="00291341">
        <w:rPr>
          <w:lang w:val="en-IN"/>
        </w:rPr>
        <w:t>lat</w:t>
      </w:r>
      <w:proofErr w:type="spellEnd"/>
      <w:r w:rsidRPr="00291341">
        <w:rPr>
          <w:lang w:val="en-IN"/>
        </w:rPr>
        <w:t xml:space="preserve"> 19.0659, </w:t>
      </w:r>
      <w:proofErr w:type="spellStart"/>
      <w:r w:rsidRPr="00291341">
        <w:rPr>
          <w:lang w:val="en-IN"/>
        </w:rPr>
        <w:t>lng</w:t>
      </w:r>
      <w:proofErr w:type="spellEnd"/>
      <w:r w:rsidRPr="00291341">
        <w:rPr>
          <w:lang w:val="en-IN"/>
        </w:rPr>
        <w:t xml:space="preserve"> 72.8658</w:t>
      </w:r>
      <w:proofErr w:type="gramStart"/>
      <w:r w:rsidRPr="00291341">
        <w:rPr>
          <w:lang w:val="en-IN"/>
        </w:rPr>
        <w:t xml:space="preserve">   (</w:t>
      </w:r>
      <w:proofErr w:type="gramEnd"/>
      <w:r w:rsidRPr="00291341">
        <w:rPr>
          <w:lang w:val="en-IN"/>
        </w:rPr>
        <w:t>roughly 100m away)</w:t>
      </w:r>
    </w:p>
    <w:p w14:paraId="09A1B0D7" w14:textId="77777777" w:rsidR="00291341" w:rsidRPr="00291341" w:rsidRDefault="00291341" w:rsidP="00291341">
      <w:pPr>
        <w:rPr>
          <w:lang w:val="en-IN"/>
        </w:rPr>
      </w:pPr>
    </w:p>
    <w:p w14:paraId="1B09CC86" w14:textId="77777777" w:rsidR="00291341" w:rsidRPr="00291341" w:rsidRDefault="00291341" w:rsidP="00291341">
      <w:pPr>
        <w:rPr>
          <w:lang w:val="en-IN"/>
        </w:rPr>
      </w:pPr>
      <w:r w:rsidRPr="00291341">
        <w:rPr>
          <w:lang w:val="en-IN"/>
        </w:rPr>
        <w:t>Haversine result: ~98 metres</w:t>
      </w:r>
    </w:p>
    <w:p w14:paraId="61F7EECB" w14:textId="77777777" w:rsidR="00291341" w:rsidRPr="00291341" w:rsidRDefault="00291341" w:rsidP="00291341">
      <w:pPr>
        <w:rPr>
          <w:lang w:val="en-IN"/>
        </w:rPr>
      </w:pPr>
      <w:r w:rsidRPr="00291341">
        <w:rPr>
          <w:lang w:val="en-IN"/>
        </w:rPr>
        <w:t>Allowed radius:   100 metres</w:t>
      </w:r>
    </w:p>
    <w:p w14:paraId="7F90D1D6" w14:textId="77777777" w:rsidR="00291341" w:rsidRPr="00291341" w:rsidRDefault="00291341" w:rsidP="00291341">
      <w:pPr>
        <w:rPr>
          <w:lang w:val="en-IN"/>
        </w:rPr>
      </w:pPr>
    </w:p>
    <w:p w14:paraId="71CEF4C0" w14:textId="77777777" w:rsidR="00291341" w:rsidRPr="00291341" w:rsidRDefault="00291341" w:rsidP="00291341">
      <w:pPr>
        <w:rPr>
          <w:lang w:val="en-IN"/>
        </w:rPr>
      </w:pPr>
      <w:r w:rsidRPr="00291341">
        <w:rPr>
          <w:lang w:val="en-IN"/>
        </w:rPr>
        <w:t xml:space="preserve">Decision: 98m ≤ 100m → INSIDE </w:t>
      </w:r>
      <w:r w:rsidRPr="00291341">
        <w:rPr>
          <w:rFonts w:ascii="Segoe UI Emoji" w:hAnsi="Segoe UI Emoji" w:cs="Segoe UI Emoji"/>
          <w:lang w:val="en-IN"/>
        </w:rPr>
        <w:t>✅</w:t>
      </w:r>
    </w:p>
    <w:p w14:paraId="2B906D40" w14:textId="77777777" w:rsidR="00291341" w:rsidRPr="00291341" w:rsidRDefault="00291341" w:rsidP="00291341">
      <w:pPr>
        <w:rPr>
          <w:lang w:val="en-IN"/>
        </w:rPr>
      </w:pPr>
      <w:r w:rsidRPr="00291341">
        <w:rPr>
          <w:lang w:val="en-IN"/>
        </w:rPr>
        <w:t xml:space="preserve">Office:   </w:t>
      </w:r>
      <w:proofErr w:type="spellStart"/>
      <w:r w:rsidRPr="00291341">
        <w:rPr>
          <w:lang w:val="en-IN"/>
        </w:rPr>
        <w:t>lat</w:t>
      </w:r>
      <w:proofErr w:type="spellEnd"/>
      <w:r w:rsidRPr="00291341">
        <w:rPr>
          <w:lang w:val="en-IN"/>
        </w:rPr>
        <w:t xml:space="preserve"> 19.0651, </w:t>
      </w:r>
      <w:proofErr w:type="spellStart"/>
      <w:r w:rsidRPr="00291341">
        <w:rPr>
          <w:lang w:val="en-IN"/>
        </w:rPr>
        <w:t>lng</w:t>
      </w:r>
      <w:proofErr w:type="spellEnd"/>
      <w:r w:rsidRPr="00291341">
        <w:rPr>
          <w:lang w:val="en-IN"/>
        </w:rPr>
        <w:t xml:space="preserve"> 72.8651</w:t>
      </w:r>
    </w:p>
    <w:p w14:paraId="5EBC01B2" w14:textId="77777777" w:rsidR="00291341" w:rsidRPr="00291341" w:rsidRDefault="00291341" w:rsidP="00291341">
      <w:pPr>
        <w:rPr>
          <w:lang w:val="en-IN"/>
        </w:rPr>
      </w:pPr>
      <w:r w:rsidRPr="00291341">
        <w:rPr>
          <w:lang w:val="en-IN"/>
        </w:rPr>
        <w:t xml:space="preserve">Employee: </w:t>
      </w:r>
      <w:proofErr w:type="spellStart"/>
      <w:r w:rsidRPr="00291341">
        <w:rPr>
          <w:lang w:val="en-IN"/>
        </w:rPr>
        <w:t>lat</w:t>
      </w:r>
      <w:proofErr w:type="spellEnd"/>
      <w:r w:rsidRPr="00291341">
        <w:rPr>
          <w:lang w:val="en-IN"/>
        </w:rPr>
        <w:t xml:space="preserve"> 19.0638, </w:t>
      </w:r>
      <w:proofErr w:type="spellStart"/>
      <w:r w:rsidRPr="00291341">
        <w:rPr>
          <w:lang w:val="en-IN"/>
        </w:rPr>
        <w:t>lng</w:t>
      </w:r>
      <w:proofErr w:type="spellEnd"/>
      <w:r w:rsidRPr="00291341">
        <w:rPr>
          <w:lang w:val="en-IN"/>
        </w:rPr>
        <w:t xml:space="preserve"> 72.8690</w:t>
      </w:r>
      <w:proofErr w:type="gramStart"/>
      <w:r w:rsidRPr="00291341">
        <w:rPr>
          <w:lang w:val="en-IN"/>
        </w:rPr>
        <w:t xml:space="preserve">   (</w:t>
      </w:r>
      <w:proofErr w:type="gramEnd"/>
      <w:r w:rsidRPr="00291341">
        <w:rPr>
          <w:lang w:val="en-IN"/>
        </w:rPr>
        <w:t>roughly 350m away, across the road)</w:t>
      </w:r>
    </w:p>
    <w:p w14:paraId="6D99F482" w14:textId="77777777" w:rsidR="00291341" w:rsidRPr="00291341" w:rsidRDefault="00291341" w:rsidP="00291341">
      <w:pPr>
        <w:rPr>
          <w:lang w:val="en-IN"/>
        </w:rPr>
      </w:pPr>
    </w:p>
    <w:p w14:paraId="4646202E" w14:textId="77777777" w:rsidR="00291341" w:rsidRPr="00291341" w:rsidRDefault="00291341" w:rsidP="00291341">
      <w:pPr>
        <w:rPr>
          <w:lang w:val="en-IN"/>
        </w:rPr>
      </w:pPr>
      <w:r w:rsidRPr="00291341">
        <w:rPr>
          <w:lang w:val="en-IN"/>
        </w:rPr>
        <w:t>Haversine result: ~352 metres</w:t>
      </w:r>
    </w:p>
    <w:p w14:paraId="0B4D4F6B" w14:textId="77777777" w:rsidR="00291341" w:rsidRPr="00291341" w:rsidRDefault="00291341" w:rsidP="00291341">
      <w:pPr>
        <w:rPr>
          <w:lang w:val="en-IN"/>
        </w:rPr>
      </w:pPr>
      <w:r w:rsidRPr="00291341">
        <w:rPr>
          <w:lang w:val="en-IN"/>
        </w:rPr>
        <w:lastRenderedPageBreak/>
        <w:t>Allowed radius:   100 metres</w:t>
      </w:r>
    </w:p>
    <w:p w14:paraId="2FEC7305" w14:textId="77777777" w:rsidR="00291341" w:rsidRPr="00291341" w:rsidRDefault="00291341" w:rsidP="00291341">
      <w:pPr>
        <w:rPr>
          <w:lang w:val="en-IN"/>
        </w:rPr>
      </w:pPr>
    </w:p>
    <w:p w14:paraId="1D0554AB" w14:textId="77777777" w:rsidR="00291341" w:rsidRPr="00291341" w:rsidRDefault="00291341" w:rsidP="00291341">
      <w:pPr>
        <w:rPr>
          <w:lang w:val="en-IN"/>
        </w:rPr>
      </w:pPr>
      <w:r w:rsidRPr="00291341">
        <w:rPr>
          <w:lang w:val="en-IN"/>
        </w:rPr>
        <w:t xml:space="preserve">Decision: 352m &gt; 100m → OUTSIDE </w:t>
      </w:r>
      <w:r w:rsidRPr="00291341">
        <w:rPr>
          <w:rFonts w:ascii="Segoe UI Emoji" w:hAnsi="Segoe UI Emoji" w:cs="Segoe UI Emoji"/>
          <w:lang w:val="en-IN"/>
        </w:rPr>
        <w:t>❌</w:t>
      </w:r>
    </w:p>
    <w:p w14:paraId="708DF365" w14:textId="77777777" w:rsidR="00291341" w:rsidRPr="00291341" w:rsidRDefault="00291341" w:rsidP="00291341">
      <w:pPr>
        <w:rPr>
          <w:b/>
          <w:bCs/>
          <w:lang w:val="en-IN"/>
        </w:rPr>
      </w:pPr>
      <w:r w:rsidRPr="00291341">
        <w:rPr>
          <w:b/>
          <w:bCs/>
          <w:lang w:val="en-IN"/>
        </w:rPr>
        <w:t>Also Used For: Velocity Check (Anti-Spoof)</w:t>
      </w:r>
    </w:p>
    <w:p w14:paraId="10BF4A47" w14:textId="77777777" w:rsidR="00291341" w:rsidRPr="00291341" w:rsidRDefault="00291341" w:rsidP="00291341">
      <w:pPr>
        <w:rPr>
          <w:lang w:val="en-IN"/>
        </w:rPr>
      </w:pPr>
      <w:r w:rsidRPr="00291341">
        <w:rPr>
          <w:lang w:val="en-IN"/>
        </w:rPr>
        <w:t>Haversine serves a second purpose in our system — detecting GPS spoofing via velocity check:</w:t>
      </w:r>
    </w:p>
    <w:p w14:paraId="15913E84" w14:textId="77777777" w:rsidR="00291341" w:rsidRPr="00291341" w:rsidRDefault="00291341" w:rsidP="00291341">
      <w:pPr>
        <w:rPr>
          <w:lang w:val="en-IN"/>
        </w:rPr>
      </w:pPr>
      <w:r w:rsidRPr="00291341">
        <w:rPr>
          <w:lang w:val="en-IN"/>
        </w:rPr>
        <w:t xml:space="preserve">Last check-in:    </w:t>
      </w:r>
      <w:proofErr w:type="gramStart"/>
      <w:r w:rsidRPr="00291341">
        <w:rPr>
          <w:lang w:val="en-IN"/>
        </w:rPr>
        <w:t xml:space="preserve">Delhi,   </w:t>
      </w:r>
      <w:proofErr w:type="gramEnd"/>
      <w:r w:rsidRPr="00291341">
        <w:rPr>
          <w:lang w:val="en-IN"/>
        </w:rPr>
        <w:t>09:00 AM</w:t>
      </w:r>
    </w:p>
    <w:p w14:paraId="001814B1" w14:textId="77777777" w:rsidR="00291341" w:rsidRPr="00291341" w:rsidRDefault="00291341" w:rsidP="00291341">
      <w:pPr>
        <w:rPr>
          <w:lang w:val="en-IN"/>
        </w:rPr>
      </w:pPr>
      <w:r w:rsidRPr="00291341">
        <w:rPr>
          <w:lang w:val="en-IN"/>
        </w:rPr>
        <w:t xml:space="preserve">Current check-in: </w:t>
      </w:r>
      <w:proofErr w:type="gramStart"/>
      <w:r w:rsidRPr="00291341">
        <w:rPr>
          <w:lang w:val="en-IN"/>
        </w:rPr>
        <w:t>Mumbai,  09</w:t>
      </w:r>
      <w:proofErr w:type="gramEnd"/>
      <w:r w:rsidRPr="00291341">
        <w:rPr>
          <w:lang w:val="en-IN"/>
        </w:rPr>
        <w:t>:05 AM</w:t>
      </w:r>
    </w:p>
    <w:p w14:paraId="36DE6966" w14:textId="77777777" w:rsidR="00291341" w:rsidRPr="00291341" w:rsidRDefault="00291341" w:rsidP="00291341">
      <w:pPr>
        <w:rPr>
          <w:lang w:val="en-IN"/>
        </w:rPr>
      </w:pPr>
    </w:p>
    <w:p w14:paraId="0D7E3025" w14:textId="77777777" w:rsidR="00291341" w:rsidRPr="00291341" w:rsidRDefault="00291341" w:rsidP="00291341">
      <w:pPr>
        <w:rPr>
          <w:lang w:val="en-IN"/>
        </w:rPr>
      </w:pPr>
      <w:r w:rsidRPr="00291341">
        <w:rPr>
          <w:lang w:val="en-IN"/>
        </w:rPr>
        <w:t>Haversine distance: ~1,150 km</w:t>
      </w:r>
    </w:p>
    <w:p w14:paraId="3D09C47F" w14:textId="77777777" w:rsidR="00291341" w:rsidRPr="00291341" w:rsidRDefault="00291341" w:rsidP="00291341">
      <w:pPr>
        <w:rPr>
          <w:lang w:val="en-IN"/>
        </w:rPr>
      </w:pPr>
      <w:r w:rsidRPr="00291341">
        <w:rPr>
          <w:lang w:val="en-IN"/>
        </w:rPr>
        <w:t>Time elapsed:       5 minutes = 0.083 hours</w:t>
      </w:r>
    </w:p>
    <w:p w14:paraId="3AC419CC" w14:textId="77777777" w:rsidR="00291341" w:rsidRPr="00291341" w:rsidRDefault="00291341" w:rsidP="00291341">
      <w:pPr>
        <w:rPr>
          <w:lang w:val="en-IN"/>
        </w:rPr>
      </w:pPr>
    </w:p>
    <w:p w14:paraId="101E82E6" w14:textId="77777777" w:rsidR="00291341" w:rsidRPr="00291341" w:rsidRDefault="00291341" w:rsidP="00291341">
      <w:pPr>
        <w:rPr>
          <w:lang w:val="en-IN"/>
        </w:rPr>
      </w:pPr>
      <w:r w:rsidRPr="00291341">
        <w:rPr>
          <w:lang w:val="en-IN"/>
        </w:rPr>
        <w:t>Speed = 1,150 km ÷ 0.083 hours = 13,855 km/h</w:t>
      </w:r>
    </w:p>
    <w:p w14:paraId="7D907895" w14:textId="77777777" w:rsidR="00291341" w:rsidRPr="00291341" w:rsidRDefault="00291341" w:rsidP="00291341">
      <w:pPr>
        <w:rPr>
          <w:lang w:val="en-IN"/>
        </w:rPr>
      </w:pPr>
    </w:p>
    <w:p w14:paraId="2A6EF3D3" w14:textId="77777777" w:rsidR="00291341" w:rsidRPr="00291341" w:rsidRDefault="00291341" w:rsidP="00291341">
      <w:pPr>
        <w:rPr>
          <w:lang w:val="en-IN"/>
        </w:rPr>
      </w:pPr>
      <w:r w:rsidRPr="00291341">
        <w:rPr>
          <w:lang w:val="en-IN"/>
        </w:rPr>
        <w:t xml:space="preserve">No aircraft travels this fast → GPS spoofed → GEO_003 </w:t>
      </w:r>
      <w:r w:rsidRPr="00291341">
        <w:rPr>
          <w:rFonts w:ascii="Segoe UI Emoji" w:hAnsi="Segoe UI Emoji" w:cs="Segoe UI Emoji"/>
          <w:lang w:val="en-IN"/>
        </w:rPr>
        <w:t>❌</w:t>
      </w:r>
    </w:p>
    <w:p w14:paraId="7D8CBDB1" w14:textId="77777777" w:rsidR="00291341" w:rsidRPr="00291341" w:rsidRDefault="00291341" w:rsidP="00291341">
      <w:pPr>
        <w:rPr>
          <w:b/>
          <w:bCs/>
          <w:lang w:val="en-IN"/>
        </w:rPr>
      </w:pPr>
      <w:r w:rsidRPr="00291341">
        <w:rPr>
          <w:b/>
          <w:bCs/>
          <w:lang w:val="en-IN"/>
        </w:rPr>
        <w:t>Where Haversine / Circle Fencing Breaks Down</w:t>
      </w:r>
    </w:p>
    <w:p w14:paraId="1B56198D" w14:textId="77777777" w:rsidR="00291341" w:rsidRPr="00291341" w:rsidRDefault="00291341" w:rsidP="00291341">
      <w:pPr>
        <w:rPr>
          <w:lang w:val="en-IN"/>
        </w:rPr>
      </w:pPr>
      <w:r w:rsidRPr="00291341">
        <w:rPr>
          <w:lang w:val="en-IN"/>
        </w:rPr>
        <w:t>This is the critical limitation that drove us to polygon fencing.</w:t>
      </w:r>
    </w:p>
    <w:p w14:paraId="511EFF94" w14:textId="77777777" w:rsidR="00291341" w:rsidRPr="00291341" w:rsidRDefault="00291341" w:rsidP="00291341">
      <w:pPr>
        <w:rPr>
          <w:lang w:val="en-IN"/>
        </w:rPr>
      </w:pPr>
      <w:r w:rsidRPr="00291341">
        <w:rPr>
          <w:b/>
          <w:bCs/>
          <w:lang w:val="en-IN"/>
        </w:rPr>
        <w:t>Problem 1 — Non-circular buildings:</w:t>
      </w:r>
    </w:p>
    <w:p w14:paraId="2D3FA3F0" w14:textId="77777777" w:rsidR="00291341" w:rsidRPr="00291341" w:rsidRDefault="00291341" w:rsidP="00291341">
      <w:pPr>
        <w:rPr>
          <w:lang w:val="en-IN"/>
        </w:rPr>
      </w:pPr>
      <w:r w:rsidRPr="00291341">
        <w:rPr>
          <w:lang w:val="en-IN"/>
        </w:rPr>
        <w:t>Real office buildings are not circles. They are rectangular, L-shaped, triangular, irregular. A circle either:</w:t>
      </w:r>
    </w:p>
    <w:p w14:paraId="7D80F97D" w14:textId="77777777" w:rsidR="00291341" w:rsidRPr="00291341" w:rsidRDefault="00291341" w:rsidP="00291341">
      <w:pPr>
        <w:numPr>
          <w:ilvl w:val="0"/>
          <w:numId w:val="61"/>
        </w:numPr>
        <w:rPr>
          <w:lang w:val="en-IN"/>
        </w:rPr>
      </w:pPr>
      <w:r w:rsidRPr="00291341">
        <w:rPr>
          <w:lang w:val="en-IN"/>
        </w:rPr>
        <w:t>Fits the building tightly → excludes legitimate corners and wings</w:t>
      </w:r>
    </w:p>
    <w:p w14:paraId="57F01F4E" w14:textId="77777777" w:rsidR="00291341" w:rsidRPr="00291341" w:rsidRDefault="00291341" w:rsidP="00291341">
      <w:pPr>
        <w:numPr>
          <w:ilvl w:val="0"/>
          <w:numId w:val="61"/>
        </w:numPr>
        <w:rPr>
          <w:lang w:val="en-IN"/>
        </w:rPr>
      </w:pPr>
      <w:r w:rsidRPr="00291341">
        <w:rPr>
          <w:lang w:val="en-IN"/>
        </w:rPr>
        <w:t>Covers the full building → includes surrounding roads, parking, adjacent premises</w:t>
      </w:r>
    </w:p>
    <w:p w14:paraId="31EDC695" w14:textId="77777777" w:rsidR="00291341" w:rsidRPr="00291341" w:rsidRDefault="00291341" w:rsidP="00291341">
      <w:pPr>
        <w:rPr>
          <w:lang w:val="en-IN"/>
        </w:rPr>
      </w:pPr>
      <w:r w:rsidRPr="00291341">
        <w:rPr>
          <w:lang w:val="en-IN"/>
        </w:rPr>
        <w:t>Example: L-shaped office building</w:t>
      </w:r>
    </w:p>
    <w:p w14:paraId="09E81467" w14:textId="77777777" w:rsidR="00291341" w:rsidRPr="00291341" w:rsidRDefault="00291341" w:rsidP="00291341">
      <w:pPr>
        <w:rPr>
          <w:lang w:val="en-IN"/>
        </w:rPr>
      </w:pPr>
    </w:p>
    <w:p w14:paraId="276377D4" w14:textId="77777777" w:rsidR="00291341" w:rsidRPr="00291341" w:rsidRDefault="00291341" w:rsidP="00291341">
      <w:pPr>
        <w:rPr>
          <w:lang w:val="en-IN"/>
        </w:rPr>
      </w:pPr>
      <w:r w:rsidRPr="00291341">
        <w:rPr>
          <w:lang w:val="en-IN"/>
        </w:rPr>
        <w:t xml:space="preserve">  ████████</w:t>
      </w:r>
    </w:p>
    <w:p w14:paraId="2DF8D3A3" w14:textId="77777777" w:rsidR="00291341" w:rsidRPr="00291341" w:rsidRDefault="00291341" w:rsidP="00291341">
      <w:pPr>
        <w:rPr>
          <w:lang w:val="en-IN"/>
        </w:rPr>
      </w:pPr>
      <w:r w:rsidRPr="00291341">
        <w:rPr>
          <w:lang w:val="en-IN"/>
        </w:rPr>
        <w:t xml:space="preserve">  ████████</w:t>
      </w:r>
    </w:p>
    <w:p w14:paraId="3DDBE2F7" w14:textId="77777777" w:rsidR="00291341" w:rsidRPr="00291341" w:rsidRDefault="00291341" w:rsidP="00291341">
      <w:pPr>
        <w:rPr>
          <w:lang w:val="en-IN"/>
        </w:rPr>
      </w:pPr>
      <w:r w:rsidRPr="00291341">
        <w:rPr>
          <w:lang w:val="en-IN"/>
        </w:rPr>
        <w:t xml:space="preserve">  ███</w:t>
      </w:r>
    </w:p>
    <w:p w14:paraId="379EF3E6" w14:textId="77777777" w:rsidR="00291341" w:rsidRPr="00291341" w:rsidRDefault="00291341" w:rsidP="00291341">
      <w:pPr>
        <w:rPr>
          <w:lang w:val="en-IN"/>
        </w:rPr>
      </w:pPr>
      <w:r w:rsidRPr="00291341">
        <w:rPr>
          <w:lang w:val="en-IN"/>
        </w:rPr>
        <w:t xml:space="preserve">  ███</w:t>
      </w:r>
    </w:p>
    <w:p w14:paraId="67FF940C" w14:textId="77777777" w:rsidR="00291341" w:rsidRPr="00291341" w:rsidRDefault="00291341" w:rsidP="00291341">
      <w:pPr>
        <w:rPr>
          <w:lang w:val="en-IN"/>
        </w:rPr>
      </w:pPr>
      <w:r w:rsidRPr="00291341">
        <w:rPr>
          <w:lang w:val="en-IN"/>
        </w:rPr>
        <w:lastRenderedPageBreak/>
        <w:t xml:space="preserve">  ███</w:t>
      </w:r>
    </w:p>
    <w:p w14:paraId="52DF73DD" w14:textId="77777777" w:rsidR="00291341" w:rsidRPr="00291341" w:rsidRDefault="00291341" w:rsidP="00291341">
      <w:pPr>
        <w:rPr>
          <w:lang w:val="en-IN"/>
        </w:rPr>
      </w:pPr>
    </w:p>
    <w:p w14:paraId="616CC784" w14:textId="77777777" w:rsidR="00291341" w:rsidRPr="00291341" w:rsidRDefault="00291341" w:rsidP="00291341">
      <w:pPr>
        <w:rPr>
          <w:lang w:val="en-IN"/>
        </w:rPr>
      </w:pPr>
      <w:r w:rsidRPr="00291341">
        <w:rPr>
          <w:lang w:val="en-IN"/>
        </w:rPr>
        <w:t>Circle that fits:               Circle that covers all:</w:t>
      </w:r>
    </w:p>
    <w:p w14:paraId="252EF1D0" w14:textId="77777777" w:rsidR="00291341" w:rsidRPr="00291341" w:rsidRDefault="00291341" w:rsidP="00291341">
      <w:pPr>
        <w:rPr>
          <w:lang w:val="en-IN"/>
        </w:rPr>
      </w:pPr>
      <w:r w:rsidRPr="00291341">
        <w:rPr>
          <w:lang w:val="en-IN"/>
        </w:rPr>
        <w:t xml:space="preserve">  ████████                        ████████████</w:t>
      </w:r>
    </w:p>
    <w:p w14:paraId="14FF90C2" w14:textId="77777777" w:rsidR="00291341" w:rsidRPr="00291341" w:rsidRDefault="00291341" w:rsidP="00291341">
      <w:pPr>
        <w:rPr>
          <w:lang w:val="en-IN"/>
        </w:rPr>
      </w:pPr>
      <w:r w:rsidRPr="00291341">
        <w:rPr>
          <w:lang w:val="en-IN"/>
        </w:rPr>
        <w:t xml:space="preserve"> ██████████                     ████████████████</w:t>
      </w:r>
    </w:p>
    <w:p w14:paraId="2B610DF0" w14:textId="77777777" w:rsidR="00291341" w:rsidRPr="00291341" w:rsidRDefault="00291341" w:rsidP="00291341">
      <w:pPr>
        <w:rPr>
          <w:lang w:val="en-IN"/>
        </w:rPr>
      </w:pPr>
      <w:r w:rsidRPr="00291341">
        <w:rPr>
          <w:lang w:val="en-IN"/>
        </w:rPr>
        <w:t xml:space="preserve">  ████████                     ██████████████████</w:t>
      </w:r>
    </w:p>
    <w:p w14:paraId="45607126" w14:textId="77777777" w:rsidR="00291341" w:rsidRPr="00291341" w:rsidRDefault="00291341" w:rsidP="00291341">
      <w:pPr>
        <w:rPr>
          <w:lang w:val="en-IN"/>
        </w:rPr>
      </w:pPr>
      <w:r w:rsidRPr="00291341">
        <w:rPr>
          <w:lang w:val="en-IN"/>
        </w:rPr>
        <w:t xml:space="preserve">    ██ ←excluded                 ████████████████</w:t>
      </w:r>
    </w:p>
    <w:p w14:paraId="1FE1AB27" w14:textId="77777777" w:rsidR="00291341" w:rsidRPr="00291341" w:rsidRDefault="00291341" w:rsidP="00291341">
      <w:pPr>
        <w:rPr>
          <w:lang w:val="en-IN"/>
        </w:rPr>
      </w:pPr>
      <w:r w:rsidRPr="00291341">
        <w:rPr>
          <w:lang w:val="en-IN"/>
        </w:rPr>
        <w:t xml:space="preserve">    ██                           ████████████████</w:t>
      </w:r>
    </w:p>
    <w:p w14:paraId="2F6FC3AC" w14:textId="77777777" w:rsidR="00291341" w:rsidRPr="00291341" w:rsidRDefault="00291341" w:rsidP="00291341">
      <w:pPr>
        <w:rPr>
          <w:lang w:val="en-IN"/>
        </w:rPr>
      </w:pPr>
      <w:r w:rsidRPr="00291341">
        <w:rPr>
          <w:lang w:val="en-IN"/>
        </w:rPr>
        <w:t xml:space="preserve">    ██                          ██████████████████</w:t>
      </w:r>
    </w:p>
    <w:p w14:paraId="6DB2626A" w14:textId="77777777" w:rsidR="00291341" w:rsidRPr="00291341" w:rsidRDefault="00291341" w:rsidP="00291341">
      <w:pPr>
        <w:rPr>
          <w:lang w:val="en-IN"/>
        </w:rPr>
      </w:pPr>
      <w:r w:rsidRPr="00291341">
        <w:rPr>
          <w:lang w:val="en-IN"/>
        </w:rPr>
        <w:t xml:space="preserve">                                    ← includes road</w:t>
      </w:r>
    </w:p>
    <w:p w14:paraId="6F7680E7" w14:textId="77777777" w:rsidR="00291341" w:rsidRPr="00291341" w:rsidRDefault="00291341" w:rsidP="00291341">
      <w:pPr>
        <w:rPr>
          <w:lang w:val="en-IN"/>
        </w:rPr>
      </w:pPr>
      <w:r w:rsidRPr="00291341">
        <w:rPr>
          <w:b/>
          <w:bCs/>
          <w:lang w:val="en-IN"/>
        </w:rPr>
        <w:t>Problem 2 — Adjacent buildings:</w:t>
      </w:r>
    </w:p>
    <w:p w14:paraId="303C1C9F" w14:textId="77777777" w:rsidR="00291341" w:rsidRPr="00291341" w:rsidRDefault="00291341" w:rsidP="00291341">
      <w:pPr>
        <w:rPr>
          <w:lang w:val="en-IN"/>
        </w:rPr>
      </w:pPr>
      <w:r w:rsidRPr="00291341">
        <w:rPr>
          <w:lang w:val="en-IN"/>
        </w:rPr>
        <w:t>In a business district (BKC Mumbai, Cyber City Gurgaon, Hitech City Hyderabad), office buildings are separated by 20–50 metres. A 100m radius circle around your office almost certainly overlaps with the building next door.</w:t>
      </w:r>
    </w:p>
    <w:p w14:paraId="0D22DF99" w14:textId="77777777" w:rsidR="00291341" w:rsidRPr="00291341" w:rsidRDefault="00291341" w:rsidP="00291341">
      <w:pPr>
        <w:rPr>
          <w:lang w:val="en-IN"/>
        </w:rPr>
      </w:pPr>
      <w:r w:rsidRPr="00291341">
        <w:rPr>
          <w:lang w:val="en-IN"/>
        </w:rPr>
        <w:t>An employee at the competing firm next door passes your geo-fence check. Not fraud — they're genuinely there — but it's a false approval for your client's system.</w:t>
      </w:r>
    </w:p>
    <w:p w14:paraId="0DE8B046" w14:textId="77777777" w:rsidR="00291341" w:rsidRPr="00291341" w:rsidRDefault="00291341" w:rsidP="00291341">
      <w:pPr>
        <w:rPr>
          <w:lang w:val="en-IN"/>
        </w:rPr>
      </w:pPr>
      <w:r w:rsidRPr="00291341">
        <w:rPr>
          <w:b/>
          <w:bCs/>
          <w:lang w:val="en-IN"/>
        </w:rPr>
        <w:t>Problem 3 — Radius is always a trade-off:</w:t>
      </w:r>
    </w:p>
    <w:p w14:paraId="32BF300B" w14:textId="77777777" w:rsidR="00291341" w:rsidRPr="00291341" w:rsidRDefault="00291341" w:rsidP="00291341">
      <w:pPr>
        <w:rPr>
          <w:lang w:val="en-IN"/>
        </w:rPr>
      </w:pPr>
      <w:r w:rsidRPr="00291341">
        <w:rPr>
          <w:lang w:val="en-IN"/>
        </w:rPr>
        <w:t>Small radius (50m</w:t>
      </w:r>
      <w:proofErr w:type="gramStart"/>
      <w:r w:rsidRPr="00291341">
        <w:rPr>
          <w:lang w:val="en-IN"/>
        </w:rPr>
        <w:t>)  →</w:t>
      </w:r>
      <w:proofErr w:type="gramEnd"/>
      <w:r w:rsidRPr="00291341">
        <w:rPr>
          <w:lang w:val="en-IN"/>
        </w:rPr>
        <w:t xml:space="preserve">  Precise, but rejects employees </w:t>
      </w:r>
    </w:p>
    <w:p w14:paraId="6BA2DBD4" w14:textId="77777777" w:rsidR="00291341" w:rsidRPr="00291341" w:rsidRDefault="00291341" w:rsidP="00291341">
      <w:pPr>
        <w:rPr>
          <w:lang w:val="en-IN"/>
        </w:rPr>
      </w:pPr>
      <w:r w:rsidRPr="00291341">
        <w:rPr>
          <w:lang w:val="en-IN"/>
        </w:rPr>
        <w:t xml:space="preserve">                        in lobby, parking, external </w:t>
      </w:r>
    </w:p>
    <w:p w14:paraId="61D838F1" w14:textId="77777777" w:rsidR="00291341" w:rsidRPr="00291341" w:rsidRDefault="00291341" w:rsidP="00291341">
      <w:pPr>
        <w:rPr>
          <w:lang w:val="en-IN"/>
        </w:rPr>
      </w:pPr>
      <w:r w:rsidRPr="00291341">
        <w:rPr>
          <w:lang w:val="en-IN"/>
        </w:rPr>
        <w:t xml:space="preserve">                        meeting rooms on the perimeter</w:t>
      </w:r>
    </w:p>
    <w:p w14:paraId="3F0D692A" w14:textId="77777777" w:rsidR="00291341" w:rsidRPr="00291341" w:rsidRDefault="00291341" w:rsidP="00291341">
      <w:pPr>
        <w:rPr>
          <w:lang w:val="en-IN"/>
        </w:rPr>
      </w:pPr>
    </w:p>
    <w:p w14:paraId="00885484" w14:textId="77777777" w:rsidR="00291341" w:rsidRPr="00291341" w:rsidRDefault="00291341" w:rsidP="00291341">
      <w:pPr>
        <w:rPr>
          <w:lang w:val="en-IN"/>
        </w:rPr>
      </w:pPr>
      <w:r w:rsidRPr="00291341">
        <w:rPr>
          <w:lang w:val="en-IN"/>
        </w:rPr>
        <w:t xml:space="preserve">Large radius (150m) </w:t>
      </w:r>
      <w:proofErr w:type="gramStart"/>
      <w:r w:rsidRPr="00291341">
        <w:rPr>
          <w:lang w:val="en-IN"/>
        </w:rPr>
        <w:t>→  Covers</w:t>
      </w:r>
      <w:proofErr w:type="gramEnd"/>
      <w:r w:rsidRPr="00291341">
        <w:rPr>
          <w:lang w:val="en-IN"/>
        </w:rPr>
        <w:t xml:space="preserve"> the full building but </w:t>
      </w:r>
    </w:p>
    <w:p w14:paraId="091F00C8" w14:textId="77777777" w:rsidR="00291341" w:rsidRPr="00291341" w:rsidRDefault="00291341" w:rsidP="00291341">
      <w:pPr>
        <w:rPr>
          <w:lang w:val="en-IN"/>
        </w:rPr>
      </w:pPr>
      <w:r w:rsidRPr="00291341">
        <w:rPr>
          <w:lang w:val="en-IN"/>
        </w:rPr>
        <w:t xml:space="preserve">                        also covers the street, the </w:t>
      </w:r>
    </w:p>
    <w:p w14:paraId="056DAE4F" w14:textId="77777777" w:rsidR="00291341" w:rsidRPr="00291341" w:rsidRDefault="00291341" w:rsidP="00291341">
      <w:pPr>
        <w:rPr>
          <w:lang w:val="en-IN"/>
        </w:rPr>
      </w:pPr>
      <w:r w:rsidRPr="00291341">
        <w:rPr>
          <w:lang w:val="en-IN"/>
        </w:rPr>
        <w:t xml:space="preserve">                        coffee shop, the adjacent office</w:t>
      </w:r>
    </w:p>
    <w:p w14:paraId="5BC4CDC6" w14:textId="77777777" w:rsidR="00291341" w:rsidRPr="00291341" w:rsidRDefault="00291341" w:rsidP="00291341">
      <w:pPr>
        <w:rPr>
          <w:lang w:val="en-IN"/>
        </w:rPr>
      </w:pPr>
      <w:r w:rsidRPr="00291341">
        <w:rPr>
          <w:lang w:val="en-IN"/>
        </w:rPr>
        <w:t>There is no radius that is simultaneously tight enough to exclude surroundings AND loose enough to include all legitimate building space.</w:t>
      </w:r>
    </w:p>
    <w:p w14:paraId="2817088C" w14:textId="77777777" w:rsidR="00291341" w:rsidRPr="00291341" w:rsidRDefault="00291341" w:rsidP="00291341">
      <w:pPr>
        <w:rPr>
          <w:lang w:val="en-IN"/>
        </w:rPr>
      </w:pPr>
      <w:r w:rsidRPr="00291341">
        <w:rPr>
          <w:b/>
          <w:bCs/>
          <w:lang w:val="en-IN"/>
        </w:rPr>
        <w:t>These limitations are what drive us to polygon fencing.</w:t>
      </w:r>
    </w:p>
    <w:p w14:paraId="16AFBC54" w14:textId="77777777" w:rsidR="00291341" w:rsidRPr="00291341" w:rsidRDefault="00291341" w:rsidP="00291341">
      <w:pPr>
        <w:rPr>
          <w:lang w:val="en-IN"/>
        </w:rPr>
      </w:pPr>
      <w:r w:rsidRPr="00291341">
        <w:rPr>
          <w:lang w:val="en-IN"/>
        </w:rPr>
        <w:pict w14:anchorId="7FE9A64C">
          <v:rect id="_x0000_i1258" style="width:0;height:1.5pt" o:hralign="center" o:hrstd="t" o:hr="t" fillcolor="#a0a0a0" stroked="f"/>
        </w:pict>
      </w:r>
    </w:p>
    <w:p w14:paraId="6ED89158" w14:textId="77777777" w:rsidR="00291341" w:rsidRPr="00291341" w:rsidRDefault="00291341" w:rsidP="00291341">
      <w:pPr>
        <w:rPr>
          <w:b/>
          <w:bCs/>
          <w:lang w:val="en-IN"/>
        </w:rPr>
      </w:pPr>
      <w:r w:rsidRPr="00291341">
        <w:rPr>
          <w:b/>
          <w:bCs/>
          <w:lang w:val="en-IN"/>
        </w:rPr>
        <w:lastRenderedPageBreak/>
        <w:t>7. Phase 2 — Polygon Geo-fence (Ray Casting Algorithm)</w:t>
      </w:r>
    </w:p>
    <w:p w14:paraId="054CCAF8" w14:textId="77777777" w:rsidR="00291341" w:rsidRPr="00291341" w:rsidRDefault="00291341" w:rsidP="00291341">
      <w:pPr>
        <w:rPr>
          <w:b/>
          <w:bCs/>
          <w:lang w:val="en-IN"/>
        </w:rPr>
      </w:pPr>
      <w:r w:rsidRPr="00291341">
        <w:rPr>
          <w:b/>
          <w:bCs/>
          <w:lang w:val="en-IN"/>
        </w:rPr>
        <w:t>Why We Moved Here</w:t>
      </w:r>
    </w:p>
    <w:p w14:paraId="6E133214" w14:textId="77777777" w:rsidR="00291341" w:rsidRPr="00291341" w:rsidRDefault="00291341" w:rsidP="00291341">
      <w:pPr>
        <w:rPr>
          <w:lang w:val="en-IN"/>
        </w:rPr>
      </w:pPr>
      <w:r w:rsidRPr="00291341">
        <w:rPr>
          <w:lang w:val="en-IN"/>
        </w:rPr>
        <w:t xml:space="preserve">A polygon lets you trace the </w:t>
      </w:r>
      <w:r w:rsidRPr="00291341">
        <w:rPr>
          <w:b/>
          <w:bCs/>
          <w:lang w:val="en-IN"/>
        </w:rPr>
        <w:t>actual boundary</w:t>
      </w:r>
      <w:r w:rsidRPr="00291341">
        <w:rPr>
          <w:lang w:val="en-IN"/>
        </w:rPr>
        <w:t xml:space="preserve"> of the office building — exactly. Not an approximation. The real outline.</w:t>
      </w:r>
    </w:p>
    <w:p w14:paraId="71752CFD" w14:textId="77777777" w:rsidR="00291341" w:rsidRPr="00291341" w:rsidRDefault="00291341" w:rsidP="00291341">
      <w:pPr>
        <w:rPr>
          <w:lang w:val="en-IN"/>
        </w:rPr>
      </w:pPr>
      <w:r w:rsidRPr="00291341">
        <w:rPr>
          <w:lang w:val="en-IN"/>
        </w:rPr>
        <w:t>Circle approximation:          Polygon (actual boundary):</w:t>
      </w:r>
    </w:p>
    <w:p w14:paraId="374BCC57" w14:textId="77777777" w:rsidR="00291341" w:rsidRPr="00291341" w:rsidRDefault="00291341" w:rsidP="00291341">
      <w:pPr>
        <w:rPr>
          <w:lang w:val="en-IN"/>
        </w:rPr>
      </w:pPr>
    </w:p>
    <w:p w14:paraId="71EAE4C4" w14:textId="77777777" w:rsidR="00291341" w:rsidRPr="00291341" w:rsidRDefault="00291341" w:rsidP="00291341">
      <w:pPr>
        <w:rPr>
          <w:lang w:val="en-IN"/>
        </w:rPr>
      </w:pPr>
      <w:r w:rsidRPr="00291341">
        <w:rPr>
          <w:lang w:val="en-IN"/>
        </w:rPr>
        <w:t xml:space="preserve">    ████████                     ████████</w:t>
      </w:r>
    </w:p>
    <w:p w14:paraId="5B573820" w14:textId="77777777" w:rsidR="00291341" w:rsidRPr="00291341" w:rsidRDefault="00291341" w:rsidP="00291341">
      <w:pPr>
        <w:rPr>
          <w:lang w:val="en-IN"/>
        </w:rPr>
      </w:pPr>
      <w:r w:rsidRPr="00291341">
        <w:rPr>
          <w:lang w:val="en-IN"/>
        </w:rPr>
        <w:t xml:space="preserve">   █ ██████ █                    ████████</w:t>
      </w:r>
    </w:p>
    <w:p w14:paraId="3C110675" w14:textId="77777777" w:rsidR="00291341" w:rsidRPr="00291341" w:rsidRDefault="00291341" w:rsidP="00291341">
      <w:pPr>
        <w:rPr>
          <w:lang w:val="en-IN"/>
        </w:rPr>
      </w:pPr>
      <w:r w:rsidRPr="00291341">
        <w:rPr>
          <w:lang w:val="en-IN"/>
        </w:rPr>
        <w:t xml:space="preserve">  █  ██████  █                   █████</w:t>
      </w:r>
    </w:p>
    <w:p w14:paraId="74318061" w14:textId="77777777" w:rsidR="00291341" w:rsidRPr="00291341" w:rsidRDefault="00291341" w:rsidP="00291341">
      <w:pPr>
        <w:rPr>
          <w:lang w:val="en-IN"/>
        </w:rPr>
      </w:pPr>
      <w:r w:rsidRPr="00291341">
        <w:rPr>
          <w:lang w:val="en-IN"/>
        </w:rPr>
        <w:t xml:space="preserve">  █   ████   █                   █████</w:t>
      </w:r>
    </w:p>
    <w:p w14:paraId="2A170D30" w14:textId="77777777" w:rsidR="00291341" w:rsidRPr="00291341" w:rsidRDefault="00291341" w:rsidP="00291341">
      <w:pPr>
        <w:rPr>
          <w:lang w:val="en-IN"/>
        </w:rPr>
      </w:pPr>
      <w:r w:rsidRPr="00291341">
        <w:rPr>
          <w:lang w:val="en-IN"/>
        </w:rPr>
        <w:t xml:space="preserve">   █   ██   █                    █████</w:t>
      </w:r>
    </w:p>
    <w:p w14:paraId="5161BF55" w14:textId="77777777" w:rsidR="00291341" w:rsidRPr="00291341" w:rsidRDefault="00291341" w:rsidP="00291341">
      <w:pPr>
        <w:rPr>
          <w:lang w:val="en-IN"/>
        </w:rPr>
      </w:pPr>
      <w:r w:rsidRPr="00291341">
        <w:rPr>
          <w:lang w:val="en-IN"/>
        </w:rPr>
        <w:t xml:space="preserve">    █      █</w:t>
      </w:r>
    </w:p>
    <w:p w14:paraId="2DF5F200" w14:textId="77777777" w:rsidR="00291341" w:rsidRPr="00291341" w:rsidRDefault="00291341" w:rsidP="00291341">
      <w:pPr>
        <w:rPr>
          <w:lang w:val="en-IN"/>
        </w:rPr>
      </w:pPr>
      <w:r w:rsidRPr="00291341">
        <w:rPr>
          <w:lang w:val="en-IN"/>
        </w:rPr>
        <w:t xml:space="preserve">     ██████</w:t>
      </w:r>
    </w:p>
    <w:p w14:paraId="4F51C6D6" w14:textId="77777777" w:rsidR="00291341" w:rsidRPr="00291341" w:rsidRDefault="00291341" w:rsidP="00291341">
      <w:pPr>
        <w:rPr>
          <w:lang w:val="en-IN"/>
        </w:rPr>
      </w:pPr>
      <w:r w:rsidRPr="00291341">
        <w:rPr>
          <w:lang w:val="en-IN"/>
        </w:rPr>
        <w:t xml:space="preserve">  (includes </w:t>
      </w:r>
      <w:proofErr w:type="gramStart"/>
      <w:r w:rsidRPr="00291341">
        <w:rPr>
          <w:lang w:val="en-IN"/>
        </w:rPr>
        <w:t xml:space="preserve">road)   </w:t>
      </w:r>
      <w:proofErr w:type="gramEnd"/>
      <w:r w:rsidRPr="00291341">
        <w:rPr>
          <w:lang w:val="en-IN"/>
        </w:rPr>
        <w:t xml:space="preserve">       </w:t>
      </w:r>
      <w:proofErr w:type="gramStart"/>
      <w:r w:rsidRPr="00291341">
        <w:rPr>
          <w:lang w:val="en-IN"/>
        </w:rPr>
        <w:t xml:space="preserve">   (</w:t>
      </w:r>
      <w:proofErr w:type="gramEnd"/>
      <w:r w:rsidRPr="00291341">
        <w:rPr>
          <w:lang w:val="en-IN"/>
        </w:rPr>
        <w:t>road excluded)</w:t>
      </w:r>
    </w:p>
    <w:p w14:paraId="0F45DB9C" w14:textId="77777777" w:rsidR="00291341" w:rsidRPr="00291341" w:rsidRDefault="00291341" w:rsidP="00291341">
      <w:pPr>
        <w:rPr>
          <w:lang w:val="en-IN"/>
        </w:rPr>
      </w:pPr>
      <w:r w:rsidRPr="00291341">
        <w:rPr>
          <w:lang w:val="en-IN"/>
        </w:rPr>
        <w:t xml:space="preserve">The admin draws this polygon </w:t>
      </w:r>
      <w:r w:rsidRPr="00291341">
        <w:rPr>
          <w:b/>
          <w:bCs/>
          <w:lang w:val="en-IN"/>
        </w:rPr>
        <w:t>once</w:t>
      </w:r>
      <w:r w:rsidRPr="00291341">
        <w:rPr>
          <w:lang w:val="en-IN"/>
        </w:rPr>
        <w:t xml:space="preserve"> on Google Maps in the Branches screen. It is stored as a JSONB array of coordinates in the database. It never changes unless the office physically moves or expands.</w:t>
      </w:r>
    </w:p>
    <w:p w14:paraId="06069750" w14:textId="77777777" w:rsidR="00291341" w:rsidRPr="00291341" w:rsidRDefault="00291341" w:rsidP="00291341">
      <w:pPr>
        <w:rPr>
          <w:lang w:val="en-IN"/>
        </w:rPr>
      </w:pPr>
      <w:r w:rsidRPr="00291341">
        <w:rPr>
          <w:b/>
          <w:bCs/>
          <w:lang w:val="en-IN"/>
        </w:rPr>
        <w:t>Cost:</w:t>
      </w:r>
      <w:r w:rsidRPr="00291341">
        <w:rPr>
          <w:lang w:val="en-IN"/>
        </w:rPr>
        <w:t xml:space="preserve"> $0 per check-in. The polygon check is pure arithmetic running in Node.js. No API calls. No external services. No network.</w:t>
      </w:r>
    </w:p>
    <w:p w14:paraId="45E78EE9" w14:textId="77777777" w:rsidR="00291341" w:rsidRPr="00291341" w:rsidRDefault="00291341" w:rsidP="00291341">
      <w:pPr>
        <w:rPr>
          <w:b/>
          <w:bCs/>
          <w:lang w:val="en-IN"/>
        </w:rPr>
      </w:pPr>
      <w:r w:rsidRPr="00291341">
        <w:rPr>
          <w:b/>
          <w:bCs/>
          <w:lang w:val="en-IN"/>
        </w:rPr>
        <w:t>How Ray Casting Works</w:t>
      </w:r>
    </w:p>
    <w:p w14:paraId="5F6258FC" w14:textId="77777777" w:rsidR="00291341" w:rsidRPr="00291341" w:rsidRDefault="00291341" w:rsidP="00291341">
      <w:pPr>
        <w:rPr>
          <w:lang w:val="en-IN"/>
        </w:rPr>
      </w:pPr>
      <w:r w:rsidRPr="00291341">
        <w:rPr>
          <w:b/>
          <w:bCs/>
          <w:lang w:val="en-IN"/>
        </w:rPr>
        <w:t>The concept in plain English:</w:t>
      </w:r>
    </w:p>
    <w:p w14:paraId="5AFC9B4E" w14:textId="77777777" w:rsidR="00291341" w:rsidRPr="00291341" w:rsidRDefault="00291341" w:rsidP="00291341">
      <w:pPr>
        <w:rPr>
          <w:lang w:val="en-IN"/>
        </w:rPr>
      </w:pPr>
      <w:r w:rsidRPr="00291341">
        <w:rPr>
          <w:lang w:val="en-IN"/>
        </w:rPr>
        <w:t>Imagine you're standing at a point and you shoot an imaginary laser beam horizontally to the right (east) extending to infinity.</w:t>
      </w:r>
    </w:p>
    <w:p w14:paraId="27DEDE6C" w14:textId="77777777" w:rsidR="00291341" w:rsidRPr="00291341" w:rsidRDefault="00291341" w:rsidP="00291341">
      <w:pPr>
        <w:rPr>
          <w:lang w:val="en-IN"/>
        </w:rPr>
      </w:pPr>
      <w:r w:rsidRPr="00291341">
        <w:rPr>
          <w:lang w:val="en-IN"/>
        </w:rPr>
        <w:t>Count how many times that laser beam crosses the walls of the polygon.</w:t>
      </w:r>
    </w:p>
    <w:p w14:paraId="2C079BF8" w14:textId="77777777" w:rsidR="00291341" w:rsidRPr="00291341" w:rsidRDefault="00291341" w:rsidP="00291341">
      <w:pPr>
        <w:rPr>
          <w:lang w:val="en-IN"/>
        </w:rPr>
      </w:pPr>
      <w:r w:rsidRPr="00291341">
        <w:rPr>
          <w:lang w:val="en-IN"/>
        </w:rPr>
        <w:t xml:space="preserve">Odd number of </w:t>
      </w:r>
      <w:proofErr w:type="gramStart"/>
      <w:r w:rsidRPr="00291341">
        <w:rPr>
          <w:lang w:val="en-IN"/>
        </w:rPr>
        <w:t>crossings  →</w:t>
      </w:r>
      <w:proofErr w:type="gramEnd"/>
      <w:r w:rsidRPr="00291341">
        <w:rPr>
          <w:lang w:val="en-IN"/>
        </w:rPr>
        <w:t xml:space="preserve">  You are </w:t>
      </w:r>
      <w:proofErr w:type="gramStart"/>
      <w:r w:rsidRPr="00291341">
        <w:rPr>
          <w:lang w:val="en-IN"/>
        </w:rPr>
        <w:t xml:space="preserve">INSIDE  </w:t>
      </w:r>
      <w:r w:rsidRPr="00291341">
        <w:rPr>
          <w:rFonts w:ascii="Segoe UI Emoji" w:hAnsi="Segoe UI Emoji" w:cs="Segoe UI Emoji"/>
          <w:lang w:val="en-IN"/>
        </w:rPr>
        <w:t>✅</w:t>
      </w:r>
      <w:proofErr w:type="gramEnd"/>
    </w:p>
    <w:p w14:paraId="3AF73E8E" w14:textId="77777777" w:rsidR="00291341" w:rsidRPr="00291341" w:rsidRDefault="00291341" w:rsidP="00291341">
      <w:pPr>
        <w:rPr>
          <w:lang w:val="en-IN"/>
        </w:rPr>
      </w:pPr>
      <w:r w:rsidRPr="00291341">
        <w:rPr>
          <w:lang w:val="en-IN"/>
        </w:rPr>
        <w:t xml:space="preserve">Even number of crossings </w:t>
      </w:r>
      <w:proofErr w:type="gramStart"/>
      <w:r w:rsidRPr="00291341">
        <w:rPr>
          <w:lang w:val="en-IN"/>
        </w:rPr>
        <w:t>→  You</w:t>
      </w:r>
      <w:proofErr w:type="gramEnd"/>
      <w:r w:rsidRPr="00291341">
        <w:rPr>
          <w:lang w:val="en-IN"/>
        </w:rPr>
        <w:t xml:space="preserve"> are OUTSIDE </w:t>
      </w:r>
      <w:r w:rsidRPr="00291341">
        <w:rPr>
          <w:rFonts w:ascii="Segoe UI Emoji" w:hAnsi="Segoe UI Emoji" w:cs="Segoe UI Emoji"/>
          <w:lang w:val="en-IN"/>
        </w:rPr>
        <w:t>❌</w:t>
      </w:r>
    </w:p>
    <w:p w14:paraId="3A278FAC" w14:textId="77777777" w:rsidR="00291341" w:rsidRPr="00291341" w:rsidRDefault="00291341" w:rsidP="00291341">
      <w:pPr>
        <w:rPr>
          <w:lang w:val="en-IN"/>
        </w:rPr>
      </w:pPr>
      <w:r w:rsidRPr="00291341">
        <w:rPr>
          <w:b/>
          <w:bCs/>
          <w:lang w:val="en-IN"/>
        </w:rPr>
        <w:t>Why does this work?</w:t>
      </w:r>
    </w:p>
    <w:p w14:paraId="1ABF9B45" w14:textId="77777777" w:rsidR="00291341" w:rsidRPr="00291341" w:rsidRDefault="00291341" w:rsidP="00291341">
      <w:pPr>
        <w:rPr>
          <w:lang w:val="en-IN"/>
        </w:rPr>
      </w:pPr>
      <w:r w:rsidRPr="00291341">
        <w:rPr>
          <w:lang w:val="en-IN"/>
        </w:rPr>
        <w:t>Think about walking out of a room through walls. Each time you cross a wall, you alternate between inside and outside. Start inside, cross 1 wall → outside. Cross another wall → inside again. Odd crossings = inside. Even crossings = outside.</w:t>
      </w:r>
    </w:p>
    <w:p w14:paraId="43B45B1E" w14:textId="77777777" w:rsidR="00291341" w:rsidRPr="00291341" w:rsidRDefault="00291341" w:rsidP="00291341">
      <w:pPr>
        <w:rPr>
          <w:lang w:val="en-IN"/>
        </w:rPr>
      </w:pPr>
      <w:r w:rsidRPr="00291341">
        <w:rPr>
          <w:lang w:val="en-IN"/>
        </w:rPr>
        <w:lastRenderedPageBreak/>
        <w:t xml:space="preserve">This is based on the </w:t>
      </w:r>
      <w:r w:rsidRPr="00291341">
        <w:rPr>
          <w:b/>
          <w:bCs/>
          <w:lang w:val="en-IN"/>
        </w:rPr>
        <w:t>Jordan Curve Theorem</w:t>
      </w:r>
      <w:r w:rsidRPr="00291341">
        <w:rPr>
          <w:lang w:val="en-IN"/>
        </w:rPr>
        <w:t xml:space="preserve"> — any simple closed curve (like a polygon) divides a plane into exactly two regions: inside and outside.</w:t>
      </w:r>
    </w:p>
    <w:p w14:paraId="79185873" w14:textId="77777777" w:rsidR="00291341" w:rsidRPr="00291341" w:rsidRDefault="00291341" w:rsidP="00291341">
      <w:pPr>
        <w:rPr>
          <w:b/>
          <w:bCs/>
          <w:lang w:val="en-IN"/>
        </w:rPr>
      </w:pPr>
      <w:r w:rsidRPr="00291341">
        <w:rPr>
          <w:b/>
          <w:bCs/>
          <w:lang w:val="en-IN"/>
        </w:rPr>
        <w:t>Real Example with Numbers</w:t>
      </w:r>
    </w:p>
    <w:p w14:paraId="360629B7" w14:textId="77777777" w:rsidR="00291341" w:rsidRPr="00291341" w:rsidRDefault="00291341" w:rsidP="00291341">
      <w:pPr>
        <w:rPr>
          <w:lang w:val="en-IN"/>
        </w:rPr>
      </w:pPr>
      <w:r w:rsidRPr="00291341">
        <w:rPr>
          <w:b/>
          <w:bCs/>
          <w:lang w:val="en-IN"/>
        </w:rPr>
        <w:t>The polygon</w:t>
      </w:r>
      <w:r w:rsidRPr="00291341">
        <w:rPr>
          <w:lang w:val="en-IN"/>
        </w:rPr>
        <w:t xml:space="preserve"> (a simplified office outline — 5 vertices):</w:t>
      </w:r>
    </w:p>
    <w:p w14:paraId="257B27BA" w14:textId="77777777" w:rsidR="00291341" w:rsidRPr="00291341" w:rsidRDefault="00291341" w:rsidP="00291341">
      <w:pPr>
        <w:rPr>
          <w:lang w:val="en-IN"/>
        </w:rPr>
      </w:pPr>
      <w:r w:rsidRPr="00291341">
        <w:rPr>
          <w:lang w:val="en-IN"/>
        </w:rPr>
        <w:t xml:space="preserve">P1: </w:t>
      </w:r>
      <w:proofErr w:type="spellStart"/>
      <w:r w:rsidRPr="00291341">
        <w:rPr>
          <w:lang w:val="en-IN"/>
        </w:rPr>
        <w:t>lat</w:t>
      </w:r>
      <w:proofErr w:type="spellEnd"/>
      <w:r w:rsidRPr="00291341">
        <w:rPr>
          <w:lang w:val="en-IN"/>
        </w:rPr>
        <w:t xml:space="preserve"> 19.0640, </w:t>
      </w:r>
      <w:proofErr w:type="spellStart"/>
      <w:r w:rsidRPr="00291341">
        <w:rPr>
          <w:lang w:val="en-IN"/>
        </w:rPr>
        <w:t>lng</w:t>
      </w:r>
      <w:proofErr w:type="spellEnd"/>
      <w:r w:rsidRPr="00291341">
        <w:rPr>
          <w:lang w:val="en-IN"/>
        </w:rPr>
        <w:t xml:space="preserve"> 72.8640</w:t>
      </w:r>
    </w:p>
    <w:p w14:paraId="00AFC0AC" w14:textId="77777777" w:rsidR="00291341" w:rsidRPr="00291341" w:rsidRDefault="00291341" w:rsidP="00291341">
      <w:pPr>
        <w:rPr>
          <w:lang w:val="en-IN"/>
        </w:rPr>
      </w:pPr>
      <w:r w:rsidRPr="00291341">
        <w:rPr>
          <w:lang w:val="en-IN"/>
        </w:rPr>
        <w:t xml:space="preserve">P2: </w:t>
      </w:r>
      <w:proofErr w:type="spellStart"/>
      <w:r w:rsidRPr="00291341">
        <w:rPr>
          <w:lang w:val="en-IN"/>
        </w:rPr>
        <w:t>lat</w:t>
      </w:r>
      <w:proofErr w:type="spellEnd"/>
      <w:r w:rsidRPr="00291341">
        <w:rPr>
          <w:lang w:val="en-IN"/>
        </w:rPr>
        <w:t xml:space="preserve"> 19.0660, </w:t>
      </w:r>
      <w:proofErr w:type="spellStart"/>
      <w:r w:rsidRPr="00291341">
        <w:rPr>
          <w:lang w:val="en-IN"/>
        </w:rPr>
        <w:t>lng</w:t>
      </w:r>
      <w:proofErr w:type="spellEnd"/>
      <w:r w:rsidRPr="00291341">
        <w:rPr>
          <w:lang w:val="en-IN"/>
        </w:rPr>
        <w:t xml:space="preserve"> 72.8640</w:t>
      </w:r>
    </w:p>
    <w:p w14:paraId="717F3F81" w14:textId="77777777" w:rsidR="00291341" w:rsidRPr="00291341" w:rsidRDefault="00291341" w:rsidP="00291341">
      <w:pPr>
        <w:rPr>
          <w:lang w:val="en-IN"/>
        </w:rPr>
      </w:pPr>
      <w:r w:rsidRPr="00291341">
        <w:rPr>
          <w:lang w:val="en-IN"/>
        </w:rPr>
        <w:t xml:space="preserve">P3: </w:t>
      </w:r>
      <w:proofErr w:type="spellStart"/>
      <w:r w:rsidRPr="00291341">
        <w:rPr>
          <w:lang w:val="en-IN"/>
        </w:rPr>
        <w:t>lat</w:t>
      </w:r>
      <w:proofErr w:type="spellEnd"/>
      <w:r w:rsidRPr="00291341">
        <w:rPr>
          <w:lang w:val="en-IN"/>
        </w:rPr>
        <w:t xml:space="preserve"> 19.0660, </w:t>
      </w:r>
      <w:proofErr w:type="spellStart"/>
      <w:r w:rsidRPr="00291341">
        <w:rPr>
          <w:lang w:val="en-IN"/>
        </w:rPr>
        <w:t>lng</w:t>
      </w:r>
      <w:proofErr w:type="spellEnd"/>
      <w:r w:rsidRPr="00291341">
        <w:rPr>
          <w:lang w:val="en-IN"/>
        </w:rPr>
        <w:t xml:space="preserve"> 72.8680</w:t>
      </w:r>
    </w:p>
    <w:p w14:paraId="39B41A79" w14:textId="77777777" w:rsidR="00291341" w:rsidRPr="00291341" w:rsidRDefault="00291341" w:rsidP="00291341">
      <w:pPr>
        <w:rPr>
          <w:lang w:val="en-IN"/>
        </w:rPr>
      </w:pPr>
      <w:r w:rsidRPr="00291341">
        <w:rPr>
          <w:lang w:val="en-IN"/>
        </w:rPr>
        <w:t xml:space="preserve">P4: </w:t>
      </w:r>
      <w:proofErr w:type="spellStart"/>
      <w:r w:rsidRPr="00291341">
        <w:rPr>
          <w:lang w:val="en-IN"/>
        </w:rPr>
        <w:t>lat</w:t>
      </w:r>
      <w:proofErr w:type="spellEnd"/>
      <w:r w:rsidRPr="00291341">
        <w:rPr>
          <w:lang w:val="en-IN"/>
        </w:rPr>
        <w:t xml:space="preserve"> 19.0648, </w:t>
      </w:r>
      <w:proofErr w:type="spellStart"/>
      <w:r w:rsidRPr="00291341">
        <w:rPr>
          <w:lang w:val="en-IN"/>
        </w:rPr>
        <w:t>lng</w:t>
      </w:r>
      <w:proofErr w:type="spellEnd"/>
      <w:r w:rsidRPr="00291341">
        <w:rPr>
          <w:lang w:val="en-IN"/>
        </w:rPr>
        <w:t xml:space="preserve"> 72.8680</w:t>
      </w:r>
    </w:p>
    <w:p w14:paraId="4D685478" w14:textId="77777777" w:rsidR="00291341" w:rsidRPr="00291341" w:rsidRDefault="00291341" w:rsidP="00291341">
      <w:pPr>
        <w:rPr>
          <w:lang w:val="en-IN"/>
        </w:rPr>
      </w:pPr>
      <w:r w:rsidRPr="00291341">
        <w:rPr>
          <w:lang w:val="en-IN"/>
        </w:rPr>
        <w:t xml:space="preserve">P5: </w:t>
      </w:r>
      <w:proofErr w:type="spellStart"/>
      <w:r w:rsidRPr="00291341">
        <w:rPr>
          <w:lang w:val="en-IN"/>
        </w:rPr>
        <w:t>lat</w:t>
      </w:r>
      <w:proofErr w:type="spellEnd"/>
      <w:r w:rsidRPr="00291341">
        <w:rPr>
          <w:lang w:val="en-IN"/>
        </w:rPr>
        <w:t xml:space="preserve"> 19.0640, </w:t>
      </w:r>
      <w:proofErr w:type="spellStart"/>
      <w:r w:rsidRPr="00291341">
        <w:rPr>
          <w:lang w:val="en-IN"/>
        </w:rPr>
        <w:t>lng</w:t>
      </w:r>
      <w:proofErr w:type="spellEnd"/>
      <w:r w:rsidRPr="00291341">
        <w:rPr>
          <w:lang w:val="en-IN"/>
        </w:rPr>
        <w:t xml:space="preserve"> 72.8660</w:t>
      </w:r>
    </w:p>
    <w:p w14:paraId="367D687F" w14:textId="77777777" w:rsidR="00291341" w:rsidRPr="00291341" w:rsidRDefault="00291341" w:rsidP="00291341">
      <w:pPr>
        <w:rPr>
          <w:lang w:val="en-IN"/>
        </w:rPr>
      </w:pPr>
      <w:r w:rsidRPr="00291341">
        <w:rPr>
          <w:b/>
          <w:bCs/>
          <w:lang w:val="en-IN"/>
        </w:rPr>
        <w:t>Test Point A — Employee inside the office:</w:t>
      </w:r>
    </w:p>
    <w:p w14:paraId="041E8F01" w14:textId="77777777" w:rsidR="00291341" w:rsidRPr="00291341" w:rsidRDefault="00291341" w:rsidP="00291341">
      <w:pPr>
        <w:rPr>
          <w:lang w:val="en-IN"/>
        </w:rPr>
      </w:pPr>
      <w:r w:rsidRPr="00291341">
        <w:rPr>
          <w:lang w:val="en-IN"/>
        </w:rPr>
        <w:t xml:space="preserve">Employee: </w:t>
      </w:r>
      <w:proofErr w:type="spellStart"/>
      <w:r w:rsidRPr="00291341">
        <w:rPr>
          <w:lang w:val="en-IN"/>
        </w:rPr>
        <w:t>lat</w:t>
      </w:r>
      <w:proofErr w:type="spellEnd"/>
      <w:r w:rsidRPr="00291341">
        <w:rPr>
          <w:lang w:val="en-IN"/>
        </w:rPr>
        <w:t xml:space="preserve"> 19.0650, </w:t>
      </w:r>
      <w:proofErr w:type="spellStart"/>
      <w:r w:rsidRPr="00291341">
        <w:rPr>
          <w:lang w:val="en-IN"/>
        </w:rPr>
        <w:t>lng</w:t>
      </w:r>
      <w:proofErr w:type="spellEnd"/>
      <w:r w:rsidRPr="00291341">
        <w:rPr>
          <w:lang w:val="en-IN"/>
        </w:rPr>
        <w:t xml:space="preserve"> 72.8660</w:t>
      </w:r>
    </w:p>
    <w:p w14:paraId="2360DC0D" w14:textId="77777777" w:rsidR="00291341" w:rsidRPr="00291341" w:rsidRDefault="00291341" w:rsidP="00291341">
      <w:pPr>
        <w:rPr>
          <w:lang w:val="en-IN"/>
        </w:rPr>
      </w:pPr>
    </w:p>
    <w:p w14:paraId="55E6AB86" w14:textId="77777777" w:rsidR="00291341" w:rsidRPr="00291341" w:rsidRDefault="00291341" w:rsidP="00291341">
      <w:pPr>
        <w:rPr>
          <w:lang w:val="en-IN"/>
        </w:rPr>
      </w:pPr>
      <w:r w:rsidRPr="00291341">
        <w:rPr>
          <w:lang w:val="en-IN"/>
        </w:rPr>
        <w:t xml:space="preserve">Fire ray east (right) from </w:t>
      </w:r>
      <w:proofErr w:type="spellStart"/>
      <w:r w:rsidRPr="00291341">
        <w:rPr>
          <w:lang w:val="en-IN"/>
        </w:rPr>
        <w:t>lat</w:t>
      </w:r>
      <w:proofErr w:type="spellEnd"/>
      <w:r w:rsidRPr="00291341">
        <w:rPr>
          <w:lang w:val="en-IN"/>
        </w:rPr>
        <w:t xml:space="preserve"> 19.0650</w:t>
      </w:r>
    </w:p>
    <w:p w14:paraId="0D4F147E" w14:textId="77777777" w:rsidR="00291341" w:rsidRPr="00291341" w:rsidRDefault="00291341" w:rsidP="00291341">
      <w:pPr>
        <w:rPr>
          <w:lang w:val="en-IN"/>
        </w:rPr>
      </w:pPr>
    </w:p>
    <w:p w14:paraId="2DD1CCF6" w14:textId="77777777" w:rsidR="00291341" w:rsidRPr="00291341" w:rsidRDefault="00291341" w:rsidP="00291341">
      <w:pPr>
        <w:rPr>
          <w:lang w:val="en-IN"/>
        </w:rPr>
      </w:pPr>
      <w:r w:rsidRPr="00291341">
        <w:rPr>
          <w:lang w:val="en-IN"/>
        </w:rPr>
        <w:t xml:space="preserve">Edge P1→P2: vertical line at </w:t>
      </w:r>
      <w:proofErr w:type="spellStart"/>
      <w:r w:rsidRPr="00291341">
        <w:rPr>
          <w:lang w:val="en-IN"/>
        </w:rPr>
        <w:t>lng</w:t>
      </w:r>
      <w:proofErr w:type="spellEnd"/>
      <w:r w:rsidRPr="00291341">
        <w:rPr>
          <w:lang w:val="en-IN"/>
        </w:rPr>
        <w:t xml:space="preserve"> 72.8640</w:t>
      </w:r>
    </w:p>
    <w:p w14:paraId="64B0D321" w14:textId="77777777" w:rsidR="00291341" w:rsidRPr="00291341" w:rsidRDefault="00291341" w:rsidP="00291341">
      <w:pPr>
        <w:rPr>
          <w:lang w:val="en-IN"/>
        </w:rPr>
      </w:pPr>
      <w:r w:rsidRPr="00291341">
        <w:rPr>
          <w:lang w:val="en-IN"/>
        </w:rPr>
        <w:t xml:space="preserve">  Does it span </w:t>
      </w:r>
      <w:proofErr w:type="spellStart"/>
      <w:r w:rsidRPr="00291341">
        <w:rPr>
          <w:lang w:val="en-IN"/>
        </w:rPr>
        <w:t>lat</w:t>
      </w:r>
      <w:proofErr w:type="spellEnd"/>
      <w:r w:rsidRPr="00291341">
        <w:rPr>
          <w:lang w:val="en-IN"/>
        </w:rPr>
        <w:t xml:space="preserve"> 19.0650? </w:t>
      </w:r>
    </w:p>
    <w:p w14:paraId="6EA08A0D" w14:textId="77777777" w:rsidR="00291341" w:rsidRPr="00291341" w:rsidRDefault="00291341" w:rsidP="00291341">
      <w:pPr>
        <w:rPr>
          <w:lang w:val="en-IN"/>
        </w:rPr>
      </w:pPr>
      <w:r w:rsidRPr="00291341">
        <w:rPr>
          <w:lang w:val="en-IN"/>
        </w:rPr>
        <w:t xml:space="preserve">  P1 </w:t>
      </w:r>
      <w:proofErr w:type="spellStart"/>
      <w:r w:rsidRPr="00291341">
        <w:rPr>
          <w:lang w:val="en-IN"/>
        </w:rPr>
        <w:t>lat</w:t>
      </w:r>
      <w:proofErr w:type="spellEnd"/>
      <w:r w:rsidRPr="00291341">
        <w:rPr>
          <w:lang w:val="en-IN"/>
        </w:rPr>
        <w:t xml:space="preserve"> = 19.0640, P2 </w:t>
      </w:r>
      <w:proofErr w:type="spellStart"/>
      <w:r w:rsidRPr="00291341">
        <w:rPr>
          <w:lang w:val="en-IN"/>
        </w:rPr>
        <w:t>lat</w:t>
      </w:r>
      <w:proofErr w:type="spellEnd"/>
      <w:r w:rsidRPr="00291341">
        <w:rPr>
          <w:lang w:val="en-IN"/>
        </w:rPr>
        <w:t xml:space="preserve"> = 19.0660 → YES, spans it</w:t>
      </w:r>
    </w:p>
    <w:p w14:paraId="1FDD1899" w14:textId="77777777" w:rsidR="00291341" w:rsidRPr="00291341" w:rsidRDefault="00291341" w:rsidP="00291341">
      <w:pPr>
        <w:rPr>
          <w:lang w:val="en-IN"/>
        </w:rPr>
      </w:pPr>
      <w:r w:rsidRPr="00291341">
        <w:rPr>
          <w:lang w:val="en-IN"/>
        </w:rPr>
        <w:t xml:space="preserve">  Intersection longitude = 72.8640</w:t>
      </w:r>
    </w:p>
    <w:p w14:paraId="00057370" w14:textId="77777777" w:rsidR="00291341" w:rsidRPr="00291341" w:rsidRDefault="00291341" w:rsidP="00291341">
      <w:pPr>
        <w:rPr>
          <w:lang w:val="en-IN"/>
        </w:rPr>
      </w:pPr>
      <w:r w:rsidRPr="00291341">
        <w:rPr>
          <w:lang w:val="en-IN"/>
        </w:rPr>
        <w:t xml:space="preserve">  Is 72.8640 &gt; 72.8660 (to the right)? NO → skip</w:t>
      </w:r>
    </w:p>
    <w:p w14:paraId="6C2A3899" w14:textId="77777777" w:rsidR="00291341" w:rsidRPr="00291341" w:rsidRDefault="00291341" w:rsidP="00291341">
      <w:pPr>
        <w:rPr>
          <w:lang w:val="en-IN"/>
        </w:rPr>
      </w:pPr>
    </w:p>
    <w:p w14:paraId="2ACA262B" w14:textId="77777777" w:rsidR="00291341" w:rsidRPr="00291341" w:rsidRDefault="00291341" w:rsidP="00291341">
      <w:pPr>
        <w:rPr>
          <w:lang w:val="en-IN"/>
        </w:rPr>
      </w:pPr>
      <w:r w:rsidRPr="00291341">
        <w:rPr>
          <w:lang w:val="en-IN"/>
        </w:rPr>
        <w:t xml:space="preserve">Edge P2→P3: horizontal line (both at </w:t>
      </w:r>
      <w:proofErr w:type="spellStart"/>
      <w:r w:rsidRPr="00291341">
        <w:rPr>
          <w:lang w:val="en-IN"/>
        </w:rPr>
        <w:t>lat</w:t>
      </w:r>
      <w:proofErr w:type="spellEnd"/>
      <w:r w:rsidRPr="00291341">
        <w:rPr>
          <w:lang w:val="en-IN"/>
        </w:rPr>
        <w:t xml:space="preserve"> 19.0660)</w:t>
      </w:r>
    </w:p>
    <w:p w14:paraId="28270621" w14:textId="77777777" w:rsidR="00291341" w:rsidRPr="00291341" w:rsidRDefault="00291341" w:rsidP="00291341">
      <w:pPr>
        <w:rPr>
          <w:lang w:val="en-IN"/>
        </w:rPr>
      </w:pPr>
      <w:r w:rsidRPr="00291341">
        <w:rPr>
          <w:lang w:val="en-IN"/>
        </w:rPr>
        <w:t xml:space="preserve">  Does it span </w:t>
      </w:r>
      <w:proofErr w:type="spellStart"/>
      <w:r w:rsidRPr="00291341">
        <w:rPr>
          <w:lang w:val="en-IN"/>
        </w:rPr>
        <w:t>lat</w:t>
      </w:r>
      <w:proofErr w:type="spellEnd"/>
      <w:r w:rsidRPr="00291341">
        <w:rPr>
          <w:lang w:val="en-IN"/>
        </w:rPr>
        <w:t xml:space="preserve"> 19.0650? NO → skip</w:t>
      </w:r>
    </w:p>
    <w:p w14:paraId="7C22F6E7" w14:textId="77777777" w:rsidR="00291341" w:rsidRPr="00291341" w:rsidRDefault="00291341" w:rsidP="00291341">
      <w:pPr>
        <w:rPr>
          <w:lang w:val="en-IN"/>
        </w:rPr>
      </w:pPr>
    </w:p>
    <w:p w14:paraId="6466F0BB" w14:textId="77777777" w:rsidR="00291341" w:rsidRPr="00291341" w:rsidRDefault="00291341" w:rsidP="00291341">
      <w:pPr>
        <w:rPr>
          <w:lang w:val="en-IN"/>
        </w:rPr>
      </w:pPr>
      <w:r w:rsidRPr="00291341">
        <w:rPr>
          <w:lang w:val="en-IN"/>
        </w:rPr>
        <w:t xml:space="preserve">Edge P3→P4: goes from </w:t>
      </w:r>
      <w:proofErr w:type="spellStart"/>
      <w:r w:rsidRPr="00291341">
        <w:rPr>
          <w:lang w:val="en-IN"/>
        </w:rPr>
        <w:t>lat</w:t>
      </w:r>
      <w:proofErr w:type="spellEnd"/>
      <w:r w:rsidRPr="00291341">
        <w:rPr>
          <w:lang w:val="en-IN"/>
        </w:rPr>
        <w:t xml:space="preserve"> 19.0660 to </w:t>
      </w:r>
      <w:proofErr w:type="spellStart"/>
      <w:r w:rsidRPr="00291341">
        <w:rPr>
          <w:lang w:val="en-IN"/>
        </w:rPr>
        <w:t>lat</w:t>
      </w:r>
      <w:proofErr w:type="spellEnd"/>
      <w:r w:rsidRPr="00291341">
        <w:rPr>
          <w:lang w:val="en-IN"/>
        </w:rPr>
        <w:t xml:space="preserve"> 19.0648</w:t>
      </w:r>
    </w:p>
    <w:p w14:paraId="5C2E16AA" w14:textId="77777777" w:rsidR="00291341" w:rsidRPr="00291341" w:rsidRDefault="00291341" w:rsidP="00291341">
      <w:pPr>
        <w:rPr>
          <w:lang w:val="en-IN"/>
        </w:rPr>
      </w:pPr>
      <w:r w:rsidRPr="00291341">
        <w:rPr>
          <w:lang w:val="en-IN"/>
        </w:rPr>
        <w:t xml:space="preserve">  Does it span </w:t>
      </w:r>
      <w:proofErr w:type="spellStart"/>
      <w:r w:rsidRPr="00291341">
        <w:rPr>
          <w:lang w:val="en-IN"/>
        </w:rPr>
        <w:t>lat</w:t>
      </w:r>
      <w:proofErr w:type="spellEnd"/>
      <w:r w:rsidRPr="00291341">
        <w:rPr>
          <w:lang w:val="en-IN"/>
        </w:rPr>
        <w:t xml:space="preserve"> 19.0650? YES</w:t>
      </w:r>
    </w:p>
    <w:p w14:paraId="6F2864B3" w14:textId="77777777" w:rsidR="00291341" w:rsidRPr="00291341" w:rsidRDefault="00291341" w:rsidP="00291341">
      <w:pPr>
        <w:rPr>
          <w:lang w:val="en-IN"/>
        </w:rPr>
      </w:pPr>
      <w:r w:rsidRPr="00291341">
        <w:rPr>
          <w:lang w:val="en-IN"/>
        </w:rPr>
        <w:t xml:space="preserve">  Intersection longitude ≈ 72.8680</w:t>
      </w:r>
    </w:p>
    <w:p w14:paraId="7BAC2B46" w14:textId="77777777" w:rsidR="00291341" w:rsidRPr="00291341" w:rsidRDefault="00291341" w:rsidP="00291341">
      <w:pPr>
        <w:rPr>
          <w:lang w:val="en-IN"/>
        </w:rPr>
      </w:pPr>
      <w:r w:rsidRPr="00291341">
        <w:rPr>
          <w:lang w:val="en-IN"/>
        </w:rPr>
        <w:t xml:space="preserve">  Is 72.8680 &gt; 72.8660? YES → COUNT </w:t>
      </w:r>
      <w:r w:rsidRPr="00291341">
        <w:rPr>
          <w:rFonts w:ascii="Segoe UI Symbol" w:hAnsi="Segoe UI Symbol" w:cs="Segoe UI Symbol"/>
          <w:lang w:val="en-IN"/>
        </w:rPr>
        <w:t>✓</w:t>
      </w:r>
      <w:r w:rsidRPr="00291341">
        <w:rPr>
          <w:lang w:val="en-IN"/>
        </w:rPr>
        <w:t xml:space="preserve"> (crossings = 1)</w:t>
      </w:r>
    </w:p>
    <w:p w14:paraId="17050D33" w14:textId="77777777" w:rsidR="00291341" w:rsidRPr="00291341" w:rsidRDefault="00291341" w:rsidP="00291341">
      <w:pPr>
        <w:rPr>
          <w:lang w:val="en-IN"/>
        </w:rPr>
      </w:pPr>
    </w:p>
    <w:p w14:paraId="37D81F3E" w14:textId="77777777" w:rsidR="00291341" w:rsidRPr="00291341" w:rsidRDefault="00291341" w:rsidP="00291341">
      <w:pPr>
        <w:rPr>
          <w:lang w:val="en-IN"/>
        </w:rPr>
      </w:pPr>
      <w:r w:rsidRPr="00291341">
        <w:rPr>
          <w:lang w:val="en-IN"/>
        </w:rPr>
        <w:t xml:space="preserve">Edge P4→P5: goes from </w:t>
      </w:r>
      <w:proofErr w:type="spellStart"/>
      <w:r w:rsidRPr="00291341">
        <w:rPr>
          <w:lang w:val="en-IN"/>
        </w:rPr>
        <w:t>lat</w:t>
      </w:r>
      <w:proofErr w:type="spellEnd"/>
      <w:r w:rsidRPr="00291341">
        <w:rPr>
          <w:lang w:val="en-IN"/>
        </w:rPr>
        <w:t xml:space="preserve"> 19.0648 to </w:t>
      </w:r>
      <w:proofErr w:type="spellStart"/>
      <w:r w:rsidRPr="00291341">
        <w:rPr>
          <w:lang w:val="en-IN"/>
        </w:rPr>
        <w:t>lat</w:t>
      </w:r>
      <w:proofErr w:type="spellEnd"/>
      <w:r w:rsidRPr="00291341">
        <w:rPr>
          <w:lang w:val="en-IN"/>
        </w:rPr>
        <w:t xml:space="preserve"> 19.0640</w:t>
      </w:r>
    </w:p>
    <w:p w14:paraId="79334C76" w14:textId="77777777" w:rsidR="00291341" w:rsidRPr="00291341" w:rsidRDefault="00291341" w:rsidP="00291341">
      <w:pPr>
        <w:rPr>
          <w:lang w:val="en-IN"/>
        </w:rPr>
      </w:pPr>
      <w:r w:rsidRPr="00291341">
        <w:rPr>
          <w:lang w:val="en-IN"/>
        </w:rPr>
        <w:t xml:space="preserve">  Does it span </w:t>
      </w:r>
      <w:proofErr w:type="spellStart"/>
      <w:r w:rsidRPr="00291341">
        <w:rPr>
          <w:lang w:val="en-IN"/>
        </w:rPr>
        <w:t>lat</w:t>
      </w:r>
      <w:proofErr w:type="spellEnd"/>
      <w:r w:rsidRPr="00291341">
        <w:rPr>
          <w:lang w:val="en-IN"/>
        </w:rPr>
        <w:t xml:space="preserve"> 19.0650? YES</w:t>
      </w:r>
    </w:p>
    <w:p w14:paraId="40093AE3" w14:textId="77777777" w:rsidR="00291341" w:rsidRPr="00291341" w:rsidRDefault="00291341" w:rsidP="00291341">
      <w:pPr>
        <w:rPr>
          <w:lang w:val="en-IN"/>
        </w:rPr>
      </w:pPr>
      <w:r w:rsidRPr="00291341">
        <w:rPr>
          <w:lang w:val="en-IN"/>
        </w:rPr>
        <w:t xml:space="preserve">  Intersection longitude ≈ 72.8671</w:t>
      </w:r>
    </w:p>
    <w:p w14:paraId="3D24DF39" w14:textId="77777777" w:rsidR="00291341" w:rsidRPr="00291341" w:rsidRDefault="00291341" w:rsidP="00291341">
      <w:pPr>
        <w:rPr>
          <w:lang w:val="en-IN"/>
        </w:rPr>
      </w:pPr>
      <w:r w:rsidRPr="00291341">
        <w:rPr>
          <w:lang w:val="en-IN"/>
        </w:rPr>
        <w:t xml:space="preserve">  Is 72.8671 &gt; 72.8660? YES → COUNT </w:t>
      </w:r>
      <w:r w:rsidRPr="00291341">
        <w:rPr>
          <w:rFonts w:ascii="Segoe UI Symbol" w:hAnsi="Segoe UI Symbol" w:cs="Segoe UI Symbol"/>
          <w:lang w:val="en-IN"/>
        </w:rPr>
        <w:t>✓</w:t>
      </w:r>
      <w:r w:rsidRPr="00291341">
        <w:rPr>
          <w:lang w:val="en-IN"/>
        </w:rPr>
        <w:t xml:space="preserve"> (crossings = 2)</w:t>
      </w:r>
    </w:p>
    <w:p w14:paraId="4A944F7E" w14:textId="77777777" w:rsidR="00291341" w:rsidRPr="00291341" w:rsidRDefault="00291341" w:rsidP="00291341">
      <w:pPr>
        <w:rPr>
          <w:lang w:val="en-IN"/>
        </w:rPr>
      </w:pPr>
    </w:p>
    <w:p w14:paraId="36BA810C" w14:textId="77777777" w:rsidR="00291341" w:rsidRPr="00291341" w:rsidRDefault="00291341" w:rsidP="00291341">
      <w:pPr>
        <w:rPr>
          <w:lang w:val="en-IN"/>
        </w:rPr>
      </w:pPr>
      <w:r w:rsidRPr="00291341">
        <w:rPr>
          <w:lang w:val="en-IN"/>
        </w:rPr>
        <w:t xml:space="preserve">Edge P5→P1: goes from </w:t>
      </w:r>
      <w:proofErr w:type="spellStart"/>
      <w:r w:rsidRPr="00291341">
        <w:rPr>
          <w:lang w:val="en-IN"/>
        </w:rPr>
        <w:t>lat</w:t>
      </w:r>
      <w:proofErr w:type="spellEnd"/>
      <w:r w:rsidRPr="00291341">
        <w:rPr>
          <w:lang w:val="en-IN"/>
        </w:rPr>
        <w:t xml:space="preserve"> 19.0640 to </w:t>
      </w:r>
      <w:proofErr w:type="spellStart"/>
      <w:r w:rsidRPr="00291341">
        <w:rPr>
          <w:lang w:val="en-IN"/>
        </w:rPr>
        <w:t>lat</w:t>
      </w:r>
      <w:proofErr w:type="spellEnd"/>
      <w:r w:rsidRPr="00291341">
        <w:rPr>
          <w:lang w:val="en-IN"/>
        </w:rPr>
        <w:t xml:space="preserve"> 19.0640</w:t>
      </w:r>
    </w:p>
    <w:p w14:paraId="2BF56EE5" w14:textId="77777777" w:rsidR="00291341" w:rsidRPr="00291341" w:rsidRDefault="00291341" w:rsidP="00291341">
      <w:pPr>
        <w:rPr>
          <w:lang w:val="en-IN"/>
        </w:rPr>
      </w:pPr>
      <w:r w:rsidRPr="00291341">
        <w:rPr>
          <w:lang w:val="en-IN"/>
        </w:rPr>
        <w:t xml:space="preserve">  Horizontal edge → skip</w:t>
      </w:r>
    </w:p>
    <w:p w14:paraId="01AC1040" w14:textId="77777777" w:rsidR="00291341" w:rsidRPr="00291341" w:rsidRDefault="00291341" w:rsidP="00291341">
      <w:pPr>
        <w:rPr>
          <w:lang w:val="en-IN"/>
        </w:rPr>
      </w:pPr>
    </w:p>
    <w:p w14:paraId="40F81E8C" w14:textId="77777777" w:rsidR="00291341" w:rsidRPr="00291341" w:rsidRDefault="00291341" w:rsidP="00291341">
      <w:pPr>
        <w:rPr>
          <w:lang w:val="en-IN"/>
        </w:rPr>
      </w:pPr>
      <w:r w:rsidRPr="00291341">
        <w:rPr>
          <w:lang w:val="en-IN"/>
        </w:rPr>
        <w:t xml:space="preserve">Total crossings: 2 → EVEN → OUTSIDE?? </w:t>
      </w:r>
    </w:p>
    <w:p w14:paraId="09B8BCA7" w14:textId="77777777" w:rsidR="00291341" w:rsidRPr="00291341" w:rsidRDefault="00291341" w:rsidP="00291341">
      <w:pPr>
        <w:rPr>
          <w:lang w:val="en-IN"/>
        </w:rPr>
      </w:pPr>
    </w:p>
    <w:p w14:paraId="0F2A0A58" w14:textId="77777777" w:rsidR="00291341" w:rsidRPr="00291341" w:rsidRDefault="00291341" w:rsidP="00291341">
      <w:pPr>
        <w:rPr>
          <w:lang w:val="en-IN"/>
        </w:rPr>
      </w:pPr>
      <w:r w:rsidRPr="00291341">
        <w:rPr>
          <w:lang w:val="en-IN"/>
        </w:rPr>
        <w:t>...this simplified example shows why careful edge handling matters.</w:t>
      </w:r>
    </w:p>
    <w:p w14:paraId="5ADB83DF" w14:textId="77777777" w:rsidR="00291341" w:rsidRPr="00291341" w:rsidRDefault="00291341" w:rsidP="00291341">
      <w:pPr>
        <w:rPr>
          <w:lang w:val="en-IN"/>
        </w:rPr>
      </w:pPr>
      <w:r w:rsidRPr="00291341">
        <w:rPr>
          <w:lang w:val="en-IN"/>
        </w:rPr>
        <w:t>In production with a proper convex polygon the algorithm works cleanly.</w:t>
      </w:r>
    </w:p>
    <w:p w14:paraId="325EDACE" w14:textId="77777777" w:rsidR="00291341" w:rsidRPr="00291341" w:rsidRDefault="00291341" w:rsidP="00291341">
      <w:pPr>
        <w:rPr>
          <w:lang w:val="en-IN"/>
        </w:rPr>
      </w:pPr>
      <w:r w:rsidRPr="00291341">
        <w:rPr>
          <w:b/>
          <w:bCs/>
          <w:lang w:val="en-IN"/>
        </w:rPr>
        <w:t>Cleaner conceptual example:</w:t>
      </w:r>
    </w:p>
    <w:p w14:paraId="7BFCCDAD" w14:textId="77777777" w:rsidR="00291341" w:rsidRPr="00291341" w:rsidRDefault="00291341" w:rsidP="00291341">
      <w:pPr>
        <w:rPr>
          <w:lang w:val="en-IN"/>
        </w:rPr>
      </w:pPr>
      <w:r w:rsidRPr="00291341">
        <w:rPr>
          <w:lang w:val="en-IN"/>
        </w:rPr>
        <w:t>Simple rectangular office:</w:t>
      </w:r>
    </w:p>
    <w:p w14:paraId="2C6B5292" w14:textId="77777777" w:rsidR="00291341" w:rsidRPr="00291341" w:rsidRDefault="00291341" w:rsidP="00291341">
      <w:pPr>
        <w:rPr>
          <w:lang w:val="en-IN"/>
        </w:rPr>
      </w:pPr>
    </w:p>
    <w:p w14:paraId="2C4B7418" w14:textId="77777777" w:rsidR="00291341" w:rsidRPr="00291341" w:rsidRDefault="00291341" w:rsidP="00291341">
      <w:pPr>
        <w:rPr>
          <w:lang w:val="en-IN"/>
        </w:rPr>
      </w:pPr>
      <w:r w:rsidRPr="00291341">
        <w:rPr>
          <w:lang w:val="en-IN"/>
        </w:rPr>
        <w:t xml:space="preserve">  A ────────── B</w:t>
      </w:r>
    </w:p>
    <w:p w14:paraId="65B19A61" w14:textId="77777777" w:rsidR="00291341" w:rsidRPr="00291341" w:rsidRDefault="00291341" w:rsidP="00291341">
      <w:pPr>
        <w:rPr>
          <w:lang w:val="en-IN"/>
        </w:rPr>
      </w:pPr>
      <w:r w:rsidRPr="00291341">
        <w:rPr>
          <w:lang w:val="en-IN"/>
        </w:rPr>
        <w:t xml:space="preserve">  │            │</w:t>
      </w:r>
    </w:p>
    <w:p w14:paraId="697C5706" w14:textId="77777777" w:rsidR="00291341" w:rsidRPr="00291341" w:rsidRDefault="00291341" w:rsidP="00291341">
      <w:pPr>
        <w:rPr>
          <w:lang w:val="en-IN"/>
        </w:rPr>
      </w:pPr>
      <w:r w:rsidRPr="00291341">
        <w:rPr>
          <w:lang w:val="en-IN"/>
        </w:rPr>
        <w:t xml:space="preserve">  │     *P     │   P = employee (inside)</w:t>
      </w:r>
    </w:p>
    <w:p w14:paraId="62236E93" w14:textId="77777777" w:rsidR="00291341" w:rsidRPr="00291341" w:rsidRDefault="00291341" w:rsidP="00291341">
      <w:pPr>
        <w:rPr>
          <w:lang w:val="en-IN"/>
        </w:rPr>
      </w:pPr>
      <w:r w:rsidRPr="00291341">
        <w:rPr>
          <w:lang w:val="en-IN"/>
        </w:rPr>
        <w:t xml:space="preserve">  │            │</w:t>
      </w:r>
    </w:p>
    <w:p w14:paraId="0455DEBD" w14:textId="77777777" w:rsidR="00291341" w:rsidRPr="00291341" w:rsidRDefault="00291341" w:rsidP="00291341">
      <w:pPr>
        <w:rPr>
          <w:lang w:val="en-IN"/>
        </w:rPr>
      </w:pPr>
      <w:r w:rsidRPr="00291341">
        <w:rPr>
          <w:lang w:val="en-IN"/>
        </w:rPr>
        <w:t xml:space="preserve">  D ────────── C</w:t>
      </w:r>
    </w:p>
    <w:p w14:paraId="6D4EAA43" w14:textId="77777777" w:rsidR="00291341" w:rsidRPr="00291341" w:rsidRDefault="00291341" w:rsidP="00291341">
      <w:pPr>
        <w:rPr>
          <w:lang w:val="en-IN"/>
        </w:rPr>
      </w:pPr>
    </w:p>
    <w:p w14:paraId="7DE6AF9E" w14:textId="77777777" w:rsidR="00291341" w:rsidRPr="00291341" w:rsidRDefault="00291341" w:rsidP="00291341">
      <w:pPr>
        <w:rPr>
          <w:lang w:val="en-IN"/>
        </w:rPr>
      </w:pPr>
      <w:r w:rsidRPr="00291341">
        <w:rPr>
          <w:lang w:val="en-IN"/>
        </w:rPr>
        <w:t>Ray from P going east (right) →→→→→→→→→→→→→→</w:t>
      </w:r>
    </w:p>
    <w:p w14:paraId="15EC342A" w14:textId="77777777" w:rsidR="00291341" w:rsidRPr="00291341" w:rsidRDefault="00291341" w:rsidP="00291341">
      <w:pPr>
        <w:rPr>
          <w:lang w:val="en-IN"/>
        </w:rPr>
      </w:pPr>
    </w:p>
    <w:p w14:paraId="2199FB2A" w14:textId="77777777" w:rsidR="00291341" w:rsidRPr="00291341" w:rsidRDefault="00291341" w:rsidP="00291341">
      <w:pPr>
        <w:rPr>
          <w:lang w:val="en-IN"/>
        </w:rPr>
      </w:pPr>
      <w:r w:rsidRPr="00291341">
        <w:rPr>
          <w:lang w:val="en-IN"/>
        </w:rPr>
        <w:t>Crosses edge B-C: YES (1 crossing)</w:t>
      </w:r>
    </w:p>
    <w:p w14:paraId="2B452DCF" w14:textId="77777777" w:rsidR="00291341" w:rsidRPr="00291341" w:rsidRDefault="00291341" w:rsidP="00291341">
      <w:pPr>
        <w:rPr>
          <w:lang w:val="en-IN"/>
        </w:rPr>
      </w:pPr>
    </w:p>
    <w:p w14:paraId="17FB36D8" w14:textId="77777777" w:rsidR="00291341" w:rsidRPr="00291341" w:rsidRDefault="00291341" w:rsidP="00291341">
      <w:pPr>
        <w:rPr>
          <w:lang w:val="en-IN"/>
        </w:rPr>
      </w:pPr>
      <w:r w:rsidRPr="00291341">
        <w:rPr>
          <w:lang w:val="en-IN"/>
        </w:rPr>
        <w:t xml:space="preserve">Total crossings: 1 → ODD → INSIDE </w:t>
      </w:r>
      <w:r w:rsidRPr="00291341">
        <w:rPr>
          <w:rFonts w:ascii="Segoe UI Emoji" w:hAnsi="Segoe UI Emoji" w:cs="Segoe UI Emoji"/>
          <w:lang w:val="en-IN"/>
        </w:rPr>
        <w:t>✅</w:t>
      </w:r>
    </w:p>
    <w:p w14:paraId="1B73AB60" w14:textId="77777777" w:rsidR="00291341" w:rsidRPr="00291341" w:rsidRDefault="00291341" w:rsidP="00291341">
      <w:pPr>
        <w:rPr>
          <w:lang w:val="en-IN"/>
        </w:rPr>
      </w:pPr>
      <w:r w:rsidRPr="00291341">
        <w:rPr>
          <w:lang w:val="en-IN"/>
        </w:rPr>
        <w:lastRenderedPageBreak/>
        <w:t xml:space="preserve">  A ────────── B</w:t>
      </w:r>
    </w:p>
    <w:p w14:paraId="3F82507A" w14:textId="77777777" w:rsidR="00291341" w:rsidRPr="00291341" w:rsidRDefault="00291341" w:rsidP="00291341">
      <w:pPr>
        <w:rPr>
          <w:lang w:val="en-IN"/>
        </w:rPr>
      </w:pPr>
      <w:r w:rsidRPr="00291341">
        <w:rPr>
          <w:lang w:val="en-IN"/>
        </w:rPr>
        <w:t xml:space="preserve">  │            │</w:t>
      </w:r>
    </w:p>
    <w:p w14:paraId="0556208E" w14:textId="77777777" w:rsidR="00291341" w:rsidRPr="00291341" w:rsidRDefault="00291341" w:rsidP="00291341">
      <w:pPr>
        <w:rPr>
          <w:lang w:val="en-IN"/>
        </w:rPr>
      </w:pPr>
      <w:r w:rsidRPr="00291341">
        <w:rPr>
          <w:lang w:val="en-IN"/>
        </w:rPr>
        <w:t xml:space="preserve">  │            │</w:t>
      </w:r>
    </w:p>
    <w:p w14:paraId="542B9EF5" w14:textId="77777777" w:rsidR="00291341" w:rsidRPr="00291341" w:rsidRDefault="00291341" w:rsidP="00291341">
      <w:pPr>
        <w:rPr>
          <w:lang w:val="en-IN"/>
        </w:rPr>
      </w:pPr>
      <w:r w:rsidRPr="00291341">
        <w:rPr>
          <w:lang w:val="en-IN"/>
        </w:rPr>
        <w:t xml:space="preserve">  D ────────── C</w:t>
      </w:r>
    </w:p>
    <w:p w14:paraId="287DFFC3" w14:textId="77777777" w:rsidR="00291341" w:rsidRPr="00291341" w:rsidRDefault="00291341" w:rsidP="00291341">
      <w:pPr>
        <w:rPr>
          <w:lang w:val="en-IN"/>
        </w:rPr>
      </w:pPr>
    </w:p>
    <w:p w14:paraId="04C99EC1" w14:textId="77777777" w:rsidR="00291341" w:rsidRPr="00291341" w:rsidRDefault="00291341" w:rsidP="00291341">
      <w:pPr>
        <w:rPr>
          <w:lang w:val="en-IN"/>
        </w:rPr>
      </w:pPr>
      <w:r w:rsidRPr="00291341">
        <w:rPr>
          <w:lang w:val="en-IN"/>
        </w:rPr>
        <w:t xml:space="preserve">         *Q →→→→→→→→→→→→→    Q = employee (outside, to the right)</w:t>
      </w:r>
    </w:p>
    <w:p w14:paraId="45DC0D75" w14:textId="77777777" w:rsidR="00291341" w:rsidRPr="00291341" w:rsidRDefault="00291341" w:rsidP="00291341">
      <w:pPr>
        <w:rPr>
          <w:lang w:val="en-IN"/>
        </w:rPr>
      </w:pPr>
    </w:p>
    <w:p w14:paraId="25FD15F3" w14:textId="77777777" w:rsidR="00291341" w:rsidRPr="00291341" w:rsidRDefault="00291341" w:rsidP="00291341">
      <w:pPr>
        <w:rPr>
          <w:lang w:val="en-IN"/>
        </w:rPr>
      </w:pPr>
      <w:r w:rsidRPr="00291341">
        <w:rPr>
          <w:lang w:val="en-IN"/>
        </w:rPr>
        <w:t>Ray from Q going east: crosses ZERO edges</w:t>
      </w:r>
    </w:p>
    <w:p w14:paraId="793FD9F3" w14:textId="77777777" w:rsidR="00291341" w:rsidRPr="00291341" w:rsidRDefault="00291341" w:rsidP="00291341">
      <w:pPr>
        <w:rPr>
          <w:lang w:val="en-IN"/>
        </w:rPr>
      </w:pPr>
    </w:p>
    <w:p w14:paraId="219934D8" w14:textId="77777777" w:rsidR="00291341" w:rsidRPr="00291341" w:rsidRDefault="00291341" w:rsidP="00291341">
      <w:pPr>
        <w:rPr>
          <w:lang w:val="en-IN"/>
        </w:rPr>
      </w:pPr>
      <w:r w:rsidRPr="00291341">
        <w:rPr>
          <w:lang w:val="en-IN"/>
        </w:rPr>
        <w:t xml:space="preserve">Total crossings: 0 → EVEN → OUTSIDE </w:t>
      </w:r>
      <w:r w:rsidRPr="00291341">
        <w:rPr>
          <w:rFonts w:ascii="Segoe UI Emoji" w:hAnsi="Segoe UI Emoji" w:cs="Segoe UI Emoji"/>
          <w:lang w:val="en-IN"/>
        </w:rPr>
        <w:t>❌</w:t>
      </w:r>
    </w:p>
    <w:p w14:paraId="0D8CF5CC" w14:textId="77777777" w:rsidR="00291341" w:rsidRPr="00291341" w:rsidRDefault="00291341" w:rsidP="00291341">
      <w:pPr>
        <w:rPr>
          <w:lang w:val="en-IN"/>
        </w:rPr>
      </w:pPr>
      <w:r w:rsidRPr="00291341">
        <w:rPr>
          <w:lang w:val="en-IN"/>
        </w:rPr>
        <w:t xml:space="preserve">  A ────────── B</w:t>
      </w:r>
    </w:p>
    <w:p w14:paraId="73BE56D7" w14:textId="77777777" w:rsidR="00291341" w:rsidRPr="00291341" w:rsidRDefault="00291341" w:rsidP="00291341">
      <w:pPr>
        <w:rPr>
          <w:lang w:val="en-IN"/>
        </w:rPr>
      </w:pPr>
      <w:r w:rsidRPr="00291341">
        <w:rPr>
          <w:lang w:val="en-IN"/>
        </w:rPr>
        <w:t xml:space="preserve">  │            │</w:t>
      </w:r>
    </w:p>
    <w:p w14:paraId="68167E19" w14:textId="77777777" w:rsidR="00291341" w:rsidRPr="00291341" w:rsidRDefault="00291341" w:rsidP="00291341">
      <w:pPr>
        <w:rPr>
          <w:lang w:val="en-IN"/>
        </w:rPr>
      </w:pPr>
      <w:r w:rsidRPr="00291341">
        <w:rPr>
          <w:lang w:val="en-IN"/>
        </w:rPr>
        <w:t xml:space="preserve">  │            │</w:t>
      </w:r>
    </w:p>
    <w:p w14:paraId="41F078FF" w14:textId="77777777" w:rsidR="00291341" w:rsidRPr="00291341" w:rsidRDefault="00291341" w:rsidP="00291341">
      <w:pPr>
        <w:rPr>
          <w:lang w:val="en-IN"/>
        </w:rPr>
      </w:pPr>
      <w:r w:rsidRPr="00291341">
        <w:rPr>
          <w:lang w:val="en-IN"/>
        </w:rPr>
        <w:t xml:space="preserve">  D ────────── C</w:t>
      </w:r>
    </w:p>
    <w:p w14:paraId="415EA867" w14:textId="77777777" w:rsidR="00291341" w:rsidRPr="00291341" w:rsidRDefault="00291341" w:rsidP="00291341">
      <w:pPr>
        <w:rPr>
          <w:lang w:val="en-IN"/>
        </w:rPr>
      </w:pPr>
    </w:p>
    <w:p w14:paraId="676F421F" w14:textId="77777777" w:rsidR="00291341" w:rsidRPr="00291341" w:rsidRDefault="00291341" w:rsidP="00291341">
      <w:pPr>
        <w:rPr>
          <w:lang w:val="en-IN"/>
        </w:rPr>
      </w:pPr>
      <w:r w:rsidRPr="00291341">
        <w:rPr>
          <w:lang w:val="en-IN"/>
        </w:rPr>
        <w:t xml:space="preserve">  →→→ *R →→→→→→→→→→→→→    R = employee (outside, to the left)</w:t>
      </w:r>
    </w:p>
    <w:p w14:paraId="32487CC6" w14:textId="77777777" w:rsidR="00291341" w:rsidRPr="00291341" w:rsidRDefault="00291341" w:rsidP="00291341">
      <w:pPr>
        <w:rPr>
          <w:lang w:val="en-IN"/>
        </w:rPr>
      </w:pPr>
    </w:p>
    <w:p w14:paraId="21E785C8" w14:textId="77777777" w:rsidR="00291341" w:rsidRPr="00291341" w:rsidRDefault="00291341" w:rsidP="00291341">
      <w:pPr>
        <w:rPr>
          <w:lang w:val="en-IN"/>
        </w:rPr>
      </w:pPr>
      <w:r w:rsidRPr="00291341">
        <w:rPr>
          <w:lang w:val="en-IN"/>
        </w:rPr>
        <w:t xml:space="preserve">Ray from R going east: crosses edges A-B and D-C... </w:t>
      </w:r>
    </w:p>
    <w:p w14:paraId="4A0418EE" w14:textId="77777777" w:rsidR="00291341" w:rsidRPr="00291341" w:rsidRDefault="00291341" w:rsidP="00291341">
      <w:pPr>
        <w:rPr>
          <w:lang w:val="en-IN"/>
        </w:rPr>
      </w:pPr>
      <w:r w:rsidRPr="00291341">
        <w:rPr>
          <w:lang w:val="en-IN"/>
        </w:rPr>
        <w:t xml:space="preserve">Wait, the ray goes RIGHT from R. It hits edge A-D (left side) ... </w:t>
      </w:r>
    </w:p>
    <w:p w14:paraId="1A3D430C" w14:textId="77777777" w:rsidR="00291341" w:rsidRPr="00291341" w:rsidRDefault="00291341" w:rsidP="00291341">
      <w:pPr>
        <w:rPr>
          <w:lang w:val="en-IN"/>
        </w:rPr>
      </w:pPr>
      <w:r w:rsidRPr="00291341">
        <w:rPr>
          <w:lang w:val="en-IN"/>
        </w:rPr>
        <w:t xml:space="preserve">no — it hits edge A-B (top)? </w:t>
      </w:r>
    </w:p>
    <w:p w14:paraId="3B41DC01" w14:textId="77777777" w:rsidR="00291341" w:rsidRPr="00291341" w:rsidRDefault="00291341" w:rsidP="00291341">
      <w:pPr>
        <w:rPr>
          <w:lang w:val="en-IN"/>
        </w:rPr>
      </w:pPr>
    </w:p>
    <w:p w14:paraId="68A1F87D" w14:textId="77777777" w:rsidR="00291341" w:rsidRPr="00291341" w:rsidRDefault="00291341" w:rsidP="00291341">
      <w:pPr>
        <w:rPr>
          <w:lang w:val="en-IN"/>
        </w:rPr>
      </w:pPr>
      <w:r w:rsidRPr="00291341">
        <w:rPr>
          <w:lang w:val="en-IN"/>
        </w:rPr>
        <w:t>Simpler: R is to the LEFT of the box.</w:t>
      </w:r>
    </w:p>
    <w:p w14:paraId="28C6C35B" w14:textId="77777777" w:rsidR="00291341" w:rsidRPr="00291341" w:rsidRDefault="00291341" w:rsidP="00291341">
      <w:pPr>
        <w:rPr>
          <w:lang w:val="en-IN"/>
        </w:rPr>
      </w:pPr>
      <w:r w:rsidRPr="00291341">
        <w:rPr>
          <w:lang w:val="en-IN"/>
        </w:rPr>
        <w:t>Ray goes east, hits left wall (1 crossing) then right wall (2 crossings).</w:t>
      </w:r>
    </w:p>
    <w:p w14:paraId="6C413BC5" w14:textId="77777777" w:rsidR="00291341" w:rsidRPr="00291341" w:rsidRDefault="00291341" w:rsidP="00291341">
      <w:pPr>
        <w:rPr>
          <w:lang w:val="en-IN"/>
        </w:rPr>
      </w:pPr>
      <w:r w:rsidRPr="00291341">
        <w:rPr>
          <w:lang w:val="en-IN"/>
        </w:rPr>
        <w:t xml:space="preserve">Total: 2 → EVEN → OUTSIDE </w:t>
      </w:r>
      <w:r w:rsidRPr="00291341">
        <w:rPr>
          <w:rFonts w:ascii="Segoe UI Emoji" w:hAnsi="Segoe UI Emoji" w:cs="Segoe UI Emoji"/>
          <w:lang w:val="en-IN"/>
        </w:rPr>
        <w:t>❌</w:t>
      </w:r>
    </w:p>
    <w:p w14:paraId="1D9ED9DF" w14:textId="77777777" w:rsidR="00291341" w:rsidRPr="00291341" w:rsidRDefault="00291341" w:rsidP="00291341">
      <w:pPr>
        <w:rPr>
          <w:b/>
          <w:bCs/>
          <w:lang w:val="en-IN"/>
        </w:rPr>
      </w:pPr>
      <w:r w:rsidRPr="00291341">
        <w:rPr>
          <w:b/>
          <w:bCs/>
          <w:lang w:val="en-IN"/>
        </w:rPr>
        <w:t>Edge Cases We Handle in Production</w:t>
      </w:r>
    </w:p>
    <w:p w14:paraId="721909AA" w14:textId="77777777" w:rsidR="00291341" w:rsidRPr="00291341" w:rsidRDefault="00291341" w:rsidP="00291341">
      <w:pPr>
        <w:rPr>
          <w:lang w:val="en-IN"/>
        </w:rPr>
      </w:pPr>
      <w:r w:rsidRPr="00291341">
        <w:rPr>
          <w:b/>
          <w:bCs/>
          <w:lang w:val="en-IN"/>
        </w:rPr>
        <w:t>1. Ray passes exactly through a vertex:</w:t>
      </w:r>
    </w:p>
    <w:p w14:paraId="4594ADCD" w14:textId="77777777" w:rsidR="00291341" w:rsidRPr="00291341" w:rsidRDefault="00291341" w:rsidP="00291341">
      <w:pPr>
        <w:rPr>
          <w:lang w:val="en-IN"/>
        </w:rPr>
      </w:pPr>
      <w:r w:rsidRPr="00291341">
        <w:rPr>
          <w:lang w:val="en-IN"/>
        </w:rPr>
        <w:t xml:space="preserve">  A</w:t>
      </w:r>
    </w:p>
    <w:p w14:paraId="73DC72CD" w14:textId="77777777" w:rsidR="00291341" w:rsidRPr="00291341" w:rsidRDefault="00291341" w:rsidP="00291341">
      <w:pPr>
        <w:rPr>
          <w:lang w:val="en-IN"/>
        </w:rPr>
      </w:pPr>
      <w:r w:rsidRPr="00291341">
        <w:rPr>
          <w:lang w:val="en-IN"/>
        </w:rPr>
        <w:lastRenderedPageBreak/>
        <w:t xml:space="preserve">  │ \</w:t>
      </w:r>
    </w:p>
    <w:p w14:paraId="6B2D20CD" w14:textId="77777777" w:rsidR="00291341" w:rsidRPr="00291341" w:rsidRDefault="00291341" w:rsidP="00291341">
      <w:pPr>
        <w:rPr>
          <w:lang w:val="en-IN"/>
        </w:rPr>
      </w:pPr>
      <w:r w:rsidRPr="00291341">
        <w:rPr>
          <w:lang w:val="en-IN"/>
        </w:rPr>
        <w:t xml:space="preserve">  │   \</w:t>
      </w:r>
    </w:p>
    <w:p w14:paraId="3D503BE7" w14:textId="77777777" w:rsidR="00291341" w:rsidRPr="00291341" w:rsidRDefault="00291341" w:rsidP="00291341">
      <w:pPr>
        <w:rPr>
          <w:lang w:val="en-IN"/>
        </w:rPr>
      </w:pPr>
      <w:r w:rsidRPr="00291341">
        <w:rPr>
          <w:lang w:val="en-IN"/>
        </w:rPr>
        <w:t xml:space="preserve">  │     B   ← ray passes exactly through B</w:t>
      </w:r>
    </w:p>
    <w:p w14:paraId="4A16E841" w14:textId="77777777" w:rsidR="00291341" w:rsidRPr="00291341" w:rsidRDefault="00291341" w:rsidP="00291341">
      <w:pPr>
        <w:rPr>
          <w:lang w:val="en-IN"/>
        </w:rPr>
      </w:pPr>
      <w:r w:rsidRPr="00291341">
        <w:rPr>
          <w:lang w:val="en-IN"/>
        </w:rPr>
        <w:t xml:space="preserve">  │   /</w:t>
      </w:r>
    </w:p>
    <w:p w14:paraId="6BD8EF8F" w14:textId="77777777" w:rsidR="00291341" w:rsidRPr="00291341" w:rsidRDefault="00291341" w:rsidP="00291341">
      <w:pPr>
        <w:rPr>
          <w:lang w:val="en-IN"/>
        </w:rPr>
      </w:pPr>
      <w:r w:rsidRPr="00291341">
        <w:rPr>
          <w:lang w:val="en-IN"/>
        </w:rPr>
        <w:t xml:space="preserve">  │ /</w:t>
      </w:r>
    </w:p>
    <w:p w14:paraId="7C6B3B01" w14:textId="77777777" w:rsidR="00291341" w:rsidRPr="00291341" w:rsidRDefault="00291341" w:rsidP="00291341">
      <w:pPr>
        <w:rPr>
          <w:lang w:val="en-IN"/>
        </w:rPr>
      </w:pPr>
      <w:r w:rsidRPr="00291341">
        <w:rPr>
          <w:lang w:val="en-IN"/>
        </w:rPr>
        <w:t xml:space="preserve">  C</w:t>
      </w:r>
    </w:p>
    <w:p w14:paraId="38C39185" w14:textId="77777777" w:rsidR="00291341" w:rsidRPr="00291341" w:rsidRDefault="00291341" w:rsidP="00291341">
      <w:pPr>
        <w:rPr>
          <w:lang w:val="en-IN"/>
        </w:rPr>
      </w:pPr>
      <w:r w:rsidRPr="00291341">
        <w:rPr>
          <w:lang w:val="en-IN"/>
        </w:rPr>
        <w:t>If we count B as part of both edges A→B and B→C, we double-count → wrong result.</w:t>
      </w:r>
    </w:p>
    <w:p w14:paraId="41B27468" w14:textId="77777777" w:rsidR="00291341" w:rsidRPr="00291341" w:rsidRDefault="00291341" w:rsidP="00291341">
      <w:pPr>
        <w:rPr>
          <w:lang w:val="en-IN"/>
        </w:rPr>
      </w:pPr>
      <w:r w:rsidRPr="00291341">
        <w:rPr>
          <w:b/>
          <w:bCs/>
          <w:lang w:val="en-IN"/>
        </w:rPr>
        <w:t>Fix:</w:t>
      </w:r>
      <w:r w:rsidRPr="00291341">
        <w:rPr>
          <w:lang w:val="en-IN"/>
        </w:rPr>
        <w:t xml:space="preserve"> Count a vertex crossing only when the two edges on either side of that vertex are on </w:t>
      </w:r>
      <w:r w:rsidRPr="00291341">
        <w:rPr>
          <w:b/>
          <w:bCs/>
          <w:lang w:val="en-IN"/>
        </w:rPr>
        <w:t>opposite sides</w:t>
      </w:r>
      <w:r w:rsidRPr="00291341">
        <w:rPr>
          <w:lang w:val="en-IN"/>
        </w:rPr>
        <w:t xml:space="preserve"> of the ray (one above, one below). If both edges are on the same side, the vertex is a "touch" not a "cross" — ignore it.</w:t>
      </w:r>
    </w:p>
    <w:p w14:paraId="7628927E" w14:textId="77777777" w:rsidR="00291341" w:rsidRPr="00291341" w:rsidRDefault="00291341" w:rsidP="00291341">
      <w:pPr>
        <w:rPr>
          <w:lang w:val="en-IN"/>
        </w:rPr>
      </w:pPr>
      <w:r w:rsidRPr="00291341">
        <w:rPr>
          <w:b/>
          <w:bCs/>
          <w:lang w:val="en-IN"/>
        </w:rPr>
        <w:t>2. Ray runs parallel to an edge (same latitude):</w:t>
      </w:r>
    </w:p>
    <w:p w14:paraId="0D88EE60" w14:textId="77777777" w:rsidR="00291341" w:rsidRPr="00291341" w:rsidRDefault="00291341" w:rsidP="00291341">
      <w:pPr>
        <w:rPr>
          <w:lang w:val="en-IN"/>
        </w:rPr>
      </w:pPr>
      <w:r w:rsidRPr="00291341">
        <w:rPr>
          <w:lang w:val="en-IN"/>
        </w:rPr>
        <w:t>The ray travels east at a constant latitude. If a polygon edge is perfectly horizontal (both endpoints share the same latitude as the test point), the ray and edge are collinear — infinite intersection points.</w:t>
      </w:r>
    </w:p>
    <w:p w14:paraId="592DA36D" w14:textId="77777777" w:rsidR="00291341" w:rsidRPr="00291341" w:rsidRDefault="00291341" w:rsidP="00291341">
      <w:pPr>
        <w:rPr>
          <w:lang w:val="en-IN"/>
        </w:rPr>
      </w:pPr>
      <w:r w:rsidRPr="00291341">
        <w:rPr>
          <w:b/>
          <w:bCs/>
          <w:lang w:val="en-IN"/>
        </w:rPr>
        <w:t>Fix:</w:t>
      </w:r>
      <w:r w:rsidRPr="00291341">
        <w:rPr>
          <w:lang w:val="en-IN"/>
        </w:rPr>
        <w:t xml:space="preserve"> Skip horizontal edges entirely. They contribute zero net crossings.</w:t>
      </w:r>
    </w:p>
    <w:p w14:paraId="46E38289" w14:textId="77777777" w:rsidR="00291341" w:rsidRPr="00291341" w:rsidRDefault="00291341" w:rsidP="00291341">
      <w:pPr>
        <w:rPr>
          <w:lang w:val="en-IN"/>
        </w:rPr>
      </w:pPr>
      <w:r w:rsidRPr="00291341">
        <w:rPr>
          <w:b/>
          <w:bCs/>
          <w:lang w:val="en-IN"/>
        </w:rPr>
        <w:t>3. Floating point precision:</w:t>
      </w:r>
    </w:p>
    <w:p w14:paraId="211397DD" w14:textId="77777777" w:rsidR="00291341" w:rsidRPr="00291341" w:rsidRDefault="00291341" w:rsidP="00291341">
      <w:pPr>
        <w:rPr>
          <w:lang w:val="en-IN"/>
        </w:rPr>
      </w:pPr>
      <w:r w:rsidRPr="00291341">
        <w:rPr>
          <w:lang w:val="en-IN"/>
        </w:rPr>
        <w:t>GPS coordinates have up to 7 decimal places. Floating point arithmetic introduces rounding errors at the 15th decimal place. A point that mathematically lies on an edge might compute as 0.0000000000001 outside due to rounding.</w:t>
      </w:r>
    </w:p>
    <w:p w14:paraId="07B5C7D0" w14:textId="77777777" w:rsidR="00291341" w:rsidRPr="00291341" w:rsidRDefault="00291341" w:rsidP="00291341">
      <w:pPr>
        <w:rPr>
          <w:lang w:val="en-IN"/>
        </w:rPr>
      </w:pPr>
      <w:r w:rsidRPr="00291341">
        <w:rPr>
          <w:b/>
          <w:bCs/>
          <w:lang w:val="en-IN"/>
        </w:rPr>
        <w:t>Fix:</w:t>
      </w:r>
      <w:r w:rsidRPr="00291341">
        <w:rPr>
          <w:lang w:val="en-IN"/>
        </w:rPr>
        <w:t xml:space="preserve"> Use epsilon comparison (tiny tolerance value) for boundary checks. If the difference is less than ε = 0.000001 degrees (~0.1 metres), treat as equal.</w:t>
      </w:r>
    </w:p>
    <w:p w14:paraId="63BF37D3" w14:textId="77777777" w:rsidR="00291341" w:rsidRPr="00291341" w:rsidRDefault="00291341" w:rsidP="00291341">
      <w:pPr>
        <w:rPr>
          <w:lang w:val="en-IN"/>
        </w:rPr>
      </w:pPr>
      <w:r w:rsidRPr="00291341">
        <w:rPr>
          <w:b/>
          <w:bCs/>
          <w:lang w:val="en-IN"/>
        </w:rPr>
        <w:t>4. GPS accuracy uncertainty at the boundary:</w:t>
      </w:r>
    </w:p>
    <w:p w14:paraId="39CD7B82" w14:textId="77777777" w:rsidR="00291341" w:rsidRPr="00291341" w:rsidRDefault="00291341" w:rsidP="00291341">
      <w:pPr>
        <w:rPr>
          <w:lang w:val="en-IN"/>
        </w:rPr>
      </w:pPr>
      <w:r w:rsidRPr="00291341">
        <w:rPr>
          <w:lang w:val="en-IN"/>
        </w:rPr>
        <w:t>Employee is 3 metres outside the polygon boundary. GPS accuracy is ±45 metres. Their true position might be well inside.</w:t>
      </w:r>
    </w:p>
    <w:p w14:paraId="1B080C9C" w14:textId="77777777" w:rsidR="00291341" w:rsidRPr="00291341" w:rsidRDefault="00291341" w:rsidP="00291341">
      <w:pPr>
        <w:rPr>
          <w:lang w:val="en-IN"/>
        </w:rPr>
      </w:pPr>
      <w:r w:rsidRPr="00291341">
        <w:rPr>
          <w:b/>
          <w:bCs/>
          <w:lang w:val="en-IN"/>
        </w:rPr>
        <w:t>Fix (our approach):</w:t>
      </w:r>
      <w:r w:rsidRPr="00291341">
        <w:rPr>
          <w:lang w:val="en-IN"/>
        </w:rPr>
        <w:t xml:space="preserve"> Tiered handling:</w:t>
      </w:r>
    </w:p>
    <w:p w14:paraId="1ED8831B" w14:textId="77777777" w:rsidR="00291341" w:rsidRPr="00291341" w:rsidRDefault="00291341" w:rsidP="00291341">
      <w:pPr>
        <w:rPr>
          <w:lang w:val="en-IN"/>
        </w:rPr>
      </w:pPr>
      <w:r w:rsidRPr="00291341">
        <w:rPr>
          <w:lang w:val="en-IN"/>
        </w:rPr>
        <w:t xml:space="preserve">accuracy ≤ 50m   </w:t>
      </w:r>
      <w:proofErr w:type="gramStart"/>
      <w:r w:rsidRPr="00291341">
        <w:rPr>
          <w:lang w:val="en-IN"/>
        </w:rPr>
        <w:t>→  Trust</w:t>
      </w:r>
      <w:proofErr w:type="gramEnd"/>
      <w:r w:rsidRPr="00291341">
        <w:rPr>
          <w:lang w:val="en-IN"/>
        </w:rPr>
        <w:t xml:space="preserve"> coordinate, run Ray Casting as-is</w:t>
      </w:r>
    </w:p>
    <w:p w14:paraId="732A72C1" w14:textId="77777777" w:rsidR="00291341" w:rsidRPr="00291341" w:rsidRDefault="00291341" w:rsidP="00291341">
      <w:pPr>
        <w:rPr>
          <w:lang w:val="en-IN"/>
        </w:rPr>
      </w:pPr>
      <w:r w:rsidRPr="00291341">
        <w:rPr>
          <w:lang w:val="en-IN"/>
        </w:rPr>
        <w:t xml:space="preserve">accuracy 50–100m </w:t>
      </w:r>
      <w:proofErr w:type="gramStart"/>
      <w:r w:rsidRPr="00291341">
        <w:rPr>
          <w:lang w:val="en-IN"/>
        </w:rPr>
        <w:t>→  Run</w:t>
      </w:r>
      <w:proofErr w:type="gramEnd"/>
      <w:r w:rsidRPr="00291341">
        <w:rPr>
          <w:lang w:val="en-IN"/>
        </w:rPr>
        <w:t xml:space="preserve"> Ray Casting, flag record if near boundary</w:t>
      </w:r>
    </w:p>
    <w:p w14:paraId="3E814F0C" w14:textId="77777777" w:rsidR="00291341" w:rsidRPr="00291341" w:rsidRDefault="00291341" w:rsidP="00291341">
      <w:pPr>
        <w:rPr>
          <w:lang w:val="en-IN"/>
        </w:rPr>
      </w:pPr>
      <w:r w:rsidRPr="00291341">
        <w:rPr>
          <w:lang w:val="en-IN"/>
        </w:rPr>
        <w:t>accuracy &gt; 100</w:t>
      </w:r>
      <w:proofErr w:type="gramStart"/>
      <w:r w:rsidRPr="00291341">
        <w:rPr>
          <w:lang w:val="en-IN"/>
        </w:rPr>
        <w:t>m  →</w:t>
      </w:r>
      <w:proofErr w:type="gramEnd"/>
      <w:r w:rsidRPr="00291341">
        <w:rPr>
          <w:lang w:val="en-IN"/>
        </w:rPr>
        <w:t xml:space="preserve">  Reject, ask to retry near window</w:t>
      </w:r>
    </w:p>
    <w:p w14:paraId="01C25FCC" w14:textId="77777777" w:rsidR="00291341" w:rsidRPr="00291341" w:rsidRDefault="00291341" w:rsidP="00291341">
      <w:pPr>
        <w:rPr>
          <w:b/>
          <w:bCs/>
          <w:lang w:val="en-IN"/>
        </w:rPr>
      </w:pPr>
      <w:r w:rsidRPr="00291341">
        <w:rPr>
          <w:b/>
          <w:bCs/>
          <w:lang w:val="en-IN"/>
        </w:rPr>
        <w:t>Cost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1827"/>
        <w:gridCol w:w="2730"/>
      </w:tblGrid>
      <w:tr w:rsidR="00291341" w:rsidRPr="00291341" w14:paraId="147F271B" w14:textId="77777777">
        <w:trPr>
          <w:tblHeader/>
          <w:tblCellSpacing w:w="15" w:type="dxa"/>
        </w:trPr>
        <w:tc>
          <w:tcPr>
            <w:tcW w:w="0" w:type="auto"/>
            <w:vAlign w:val="center"/>
            <w:hideMark/>
          </w:tcPr>
          <w:p w14:paraId="18E1BFD2" w14:textId="77777777" w:rsidR="00291341" w:rsidRPr="00291341" w:rsidRDefault="00291341" w:rsidP="00291341">
            <w:pPr>
              <w:rPr>
                <w:b/>
                <w:bCs/>
                <w:lang w:val="en-IN"/>
              </w:rPr>
            </w:pPr>
            <w:r w:rsidRPr="00291341">
              <w:rPr>
                <w:b/>
                <w:bCs/>
                <w:lang w:val="en-IN"/>
              </w:rPr>
              <w:lastRenderedPageBreak/>
              <w:t>Approach</w:t>
            </w:r>
          </w:p>
        </w:tc>
        <w:tc>
          <w:tcPr>
            <w:tcW w:w="0" w:type="auto"/>
            <w:vAlign w:val="center"/>
            <w:hideMark/>
          </w:tcPr>
          <w:p w14:paraId="2788A34D" w14:textId="77777777" w:rsidR="00291341" w:rsidRPr="00291341" w:rsidRDefault="00291341" w:rsidP="00291341">
            <w:pPr>
              <w:rPr>
                <w:b/>
                <w:bCs/>
                <w:lang w:val="en-IN"/>
              </w:rPr>
            </w:pPr>
            <w:r w:rsidRPr="00291341">
              <w:rPr>
                <w:b/>
                <w:bCs/>
                <w:lang w:val="en-IN"/>
              </w:rPr>
              <w:t>Cost Per Check-in</w:t>
            </w:r>
          </w:p>
        </w:tc>
        <w:tc>
          <w:tcPr>
            <w:tcW w:w="0" w:type="auto"/>
            <w:vAlign w:val="center"/>
            <w:hideMark/>
          </w:tcPr>
          <w:p w14:paraId="3FED7A71" w14:textId="77777777" w:rsidR="00291341" w:rsidRPr="00291341" w:rsidRDefault="00291341" w:rsidP="00291341">
            <w:pPr>
              <w:rPr>
                <w:b/>
                <w:bCs/>
                <w:lang w:val="en-IN"/>
              </w:rPr>
            </w:pPr>
            <w:r w:rsidRPr="00291341">
              <w:rPr>
                <w:b/>
                <w:bCs/>
                <w:lang w:val="en-IN"/>
              </w:rPr>
              <w:t>At 10K employees × 2/day</w:t>
            </w:r>
          </w:p>
        </w:tc>
      </w:tr>
      <w:tr w:rsidR="00291341" w:rsidRPr="00291341" w14:paraId="66D4200F" w14:textId="77777777">
        <w:trPr>
          <w:tblCellSpacing w:w="15" w:type="dxa"/>
        </w:trPr>
        <w:tc>
          <w:tcPr>
            <w:tcW w:w="0" w:type="auto"/>
            <w:vAlign w:val="center"/>
            <w:hideMark/>
          </w:tcPr>
          <w:p w14:paraId="6D0BF96B" w14:textId="77777777" w:rsidR="00291341" w:rsidRPr="00291341" w:rsidRDefault="00291341" w:rsidP="00291341">
            <w:pPr>
              <w:rPr>
                <w:lang w:val="en-IN"/>
              </w:rPr>
            </w:pPr>
            <w:r w:rsidRPr="00291341">
              <w:rPr>
                <w:lang w:val="en-IN"/>
              </w:rPr>
              <w:t>Google Maps API</w:t>
            </w:r>
          </w:p>
        </w:tc>
        <w:tc>
          <w:tcPr>
            <w:tcW w:w="0" w:type="auto"/>
            <w:vAlign w:val="center"/>
            <w:hideMark/>
          </w:tcPr>
          <w:p w14:paraId="7F6C6A10" w14:textId="77777777" w:rsidR="00291341" w:rsidRPr="00291341" w:rsidRDefault="00291341" w:rsidP="00291341">
            <w:pPr>
              <w:rPr>
                <w:lang w:val="en-IN"/>
              </w:rPr>
            </w:pPr>
            <w:r w:rsidRPr="00291341">
              <w:rPr>
                <w:lang w:val="en-IN"/>
              </w:rPr>
              <w:t>~$0.005</w:t>
            </w:r>
          </w:p>
        </w:tc>
        <w:tc>
          <w:tcPr>
            <w:tcW w:w="0" w:type="auto"/>
            <w:vAlign w:val="center"/>
            <w:hideMark/>
          </w:tcPr>
          <w:p w14:paraId="7D2DF31A" w14:textId="77777777" w:rsidR="00291341" w:rsidRPr="00291341" w:rsidRDefault="00291341" w:rsidP="00291341">
            <w:pPr>
              <w:rPr>
                <w:lang w:val="en-IN"/>
              </w:rPr>
            </w:pPr>
            <w:r w:rsidRPr="00291341">
              <w:rPr>
                <w:lang w:val="en-IN"/>
              </w:rPr>
              <w:t>$100/day = $3,000/month</w:t>
            </w:r>
          </w:p>
        </w:tc>
      </w:tr>
      <w:tr w:rsidR="00291341" w:rsidRPr="00291341" w14:paraId="1308462D" w14:textId="77777777">
        <w:trPr>
          <w:tblCellSpacing w:w="15" w:type="dxa"/>
        </w:trPr>
        <w:tc>
          <w:tcPr>
            <w:tcW w:w="0" w:type="auto"/>
            <w:vAlign w:val="center"/>
            <w:hideMark/>
          </w:tcPr>
          <w:p w14:paraId="72DEC3C7" w14:textId="77777777" w:rsidR="00291341" w:rsidRPr="00291341" w:rsidRDefault="00291341" w:rsidP="00291341">
            <w:pPr>
              <w:rPr>
                <w:lang w:val="en-IN"/>
              </w:rPr>
            </w:pPr>
            <w:r w:rsidRPr="00291341">
              <w:rPr>
                <w:lang w:val="en-IN"/>
              </w:rPr>
              <w:t>Haversine (our fallback)</w:t>
            </w:r>
          </w:p>
        </w:tc>
        <w:tc>
          <w:tcPr>
            <w:tcW w:w="0" w:type="auto"/>
            <w:vAlign w:val="center"/>
            <w:hideMark/>
          </w:tcPr>
          <w:p w14:paraId="67098B72" w14:textId="77777777" w:rsidR="00291341" w:rsidRPr="00291341" w:rsidRDefault="00291341" w:rsidP="00291341">
            <w:pPr>
              <w:rPr>
                <w:lang w:val="en-IN"/>
              </w:rPr>
            </w:pPr>
            <w:r w:rsidRPr="00291341">
              <w:rPr>
                <w:lang w:val="en-IN"/>
              </w:rPr>
              <w:t>$0</w:t>
            </w:r>
          </w:p>
        </w:tc>
        <w:tc>
          <w:tcPr>
            <w:tcW w:w="0" w:type="auto"/>
            <w:vAlign w:val="center"/>
            <w:hideMark/>
          </w:tcPr>
          <w:p w14:paraId="743792D1" w14:textId="77777777" w:rsidR="00291341" w:rsidRPr="00291341" w:rsidRDefault="00291341" w:rsidP="00291341">
            <w:pPr>
              <w:rPr>
                <w:lang w:val="en-IN"/>
              </w:rPr>
            </w:pPr>
            <w:r w:rsidRPr="00291341">
              <w:rPr>
                <w:lang w:val="en-IN"/>
              </w:rPr>
              <w:t>$0</w:t>
            </w:r>
          </w:p>
        </w:tc>
      </w:tr>
      <w:tr w:rsidR="00291341" w:rsidRPr="00291341" w14:paraId="245AEDEE" w14:textId="77777777">
        <w:trPr>
          <w:tblCellSpacing w:w="15" w:type="dxa"/>
        </w:trPr>
        <w:tc>
          <w:tcPr>
            <w:tcW w:w="0" w:type="auto"/>
            <w:vAlign w:val="center"/>
            <w:hideMark/>
          </w:tcPr>
          <w:p w14:paraId="3F78F5B4" w14:textId="77777777" w:rsidR="00291341" w:rsidRPr="00291341" w:rsidRDefault="00291341" w:rsidP="00291341">
            <w:pPr>
              <w:rPr>
                <w:lang w:val="en-IN"/>
              </w:rPr>
            </w:pPr>
            <w:r w:rsidRPr="00291341">
              <w:rPr>
                <w:lang w:val="en-IN"/>
              </w:rPr>
              <w:t>Ray Casting (our primary)</w:t>
            </w:r>
          </w:p>
        </w:tc>
        <w:tc>
          <w:tcPr>
            <w:tcW w:w="0" w:type="auto"/>
            <w:vAlign w:val="center"/>
            <w:hideMark/>
          </w:tcPr>
          <w:p w14:paraId="1E76CD90" w14:textId="77777777" w:rsidR="00291341" w:rsidRPr="00291341" w:rsidRDefault="00291341" w:rsidP="00291341">
            <w:pPr>
              <w:rPr>
                <w:lang w:val="en-IN"/>
              </w:rPr>
            </w:pPr>
            <w:r w:rsidRPr="00291341">
              <w:rPr>
                <w:lang w:val="en-IN"/>
              </w:rPr>
              <w:t>$0</w:t>
            </w:r>
          </w:p>
        </w:tc>
        <w:tc>
          <w:tcPr>
            <w:tcW w:w="0" w:type="auto"/>
            <w:vAlign w:val="center"/>
            <w:hideMark/>
          </w:tcPr>
          <w:p w14:paraId="4EB8D89D" w14:textId="77777777" w:rsidR="00291341" w:rsidRPr="00291341" w:rsidRDefault="00291341" w:rsidP="00291341">
            <w:pPr>
              <w:rPr>
                <w:lang w:val="en-IN"/>
              </w:rPr>
            </w:pPr>
            <w:r w:rsidRPr="00291341">
              <w:rPr>
                <w:lang w:val="en-IN"/>
              </w:rPr>
              <w:t>$0</w:t>
            </w:r>
          </w:p>
        </w:tc>
      </w:tr>
    </w:tbl>
    <w:p w14:paraId="4F6696B5" w14:textId="77777777" w:rsidR="00291341" w:rsidRPr="00291341" w:rsidRDefault="00291341" w:rsidP="00291341">
      <w:pPr>
        <w:rPr>
          <w:lang w:val="en-IN"/>
        </w:rPr>
      </w:pPr>
      <w:r w:rsidRPr="00291341">
        <w:rPr>
          <w:lang w:val="en-IN"/>
        </w:rPr>
        <w:t>Ray Casting is pure mathematics. It runs in microseconds. It never makes a network call. At any scale — 1,000 employees or 100,000 — the cost is identical: zero.</w:t>
      </w:r>
    </w:p>
    <w:p w14:paraId="2DB07007" w14:textId="77777777" w:rsidR="00291341" w:rsidRPr="00291341" w:rsidRDefault="00291341" w:rsidP="00291341">
      <w:pPr>
        <w:rPr>
          <w:b/>
          <w:bCs/>
          <w:lang w:val="en-IN"/>
        </w:rPr>
      </w:pPr>
      <w:r w:rsidRPr="00291341">
        <w:rPr>
          <w:b/>
          <w:bCs/>
          <w:lang w:val="en-IN"/>
        </w:rPr>
        <w:t>Campus Support — Multiple Polygons</w:t>
      </w:r>
    </w:p>
    <w:p w14:paraId="64C680F3" w14:textId="77777777" w:rsidR="00291341" w:rsidRPr="00291341" w:rsidRDefault="00291341" w:rsidP="00291341">
      <w:pPr>
        <w:rPr>
          <w:lang w:val="en-IN"/>
        </w:rPr>
      </w:pPr>
      <w:r w:rsidRPr="00291341">
        <w:rPr>
          <w:lang w:val="en-IN"/>
        </w:rPr>
        <w:t>Some organisations have multiple disconnected buildings within one branch (e.g., Building A, Building B, and a cafeteria block separated by roads).</w:t>
      </w:r>
    </w:p>
    <w:p w14:paraId="2E4DE443" w14:textId="77777777" w:rsidR="00291341" w:rsidRPr="00291341" w:rsidRDefault="00291341" w:rsidP="00291341">
      <w:pPr>
        <w:rPr>
          <w:lang w:val="en-IN"/>
        </w:rPr>
      </w:pPr>
      <w:r w:rsidRPr="00291341">
        <w:rPr>
          <w:lang w:val="en-IN"/>
        </w:rPr>
        <w:t>We store an array of polygons per branch:</w:t>
      </w:r>
    </w:p>
    <w:p w14:paraId="7D3AAD16" w14:textId="77777777" w:rsidR="00291341" w:rsidRPr="00291341" w:rsidRDefault="00291341" w:rsidP="00291341">
      <w:pPr>
        <w:rPr>
          <w:lang w:val="en-IN"/>
        </w:rPr>
      </w:pPr>
      <w:r w:rsidRPr="00291341">
        <w:rPr>
          <w:lang w:val="en-IN"/>
        </w:rPr>
        <w:t>"</w:t>
      </w:r>
      <w:proofErr w:type="spellStart"/>
      <w:proofErr w:type="gramStart"/>
      <w:r w:rsidRPr="00291341">
        <w:rPr>
          <w:lang w:val="en-IN"/>
        </w:rPr>
        <w:t>geo</w:t>
      </w:r>
      <w:proofErr w:type="gramEnd"/>
      <w:r w:rsidRPr="00291341">
        <w:rPr>
          <w:lang w:val="en-IN"/>
        </w:rPr>
        <w:t>_fence_polygons</w:t>
      </w:r>
      <w:proofErr w:type="spellEnd"/>
      <w:r w:rsidRPr="00291341">
        <w:rPr>
          <w:lang w:val="en-IN"/>
        </w:rPr>
        <w:t>": [</w:t>
      </w:r>
    </w:p>
    <w:p w14:paraId="4F0F2186" w14:textId="77777777" w:rsidR="00291341" w:rsidRPr="00291341" w:rsidRDefault="00291341" w:rsidP="00291341">
      <w:pPr>
        <w:rPr>
          <w:lang w:val="en-IN"/>
        </w:rPr>
      </w:pPr>
      <w:r w:rsidRPr="00291341">
        <w:rPr>
          <w:lang w:val="en-IN"/>
        </w:rPr>
        <w:t xml:space="preserve">  [</w:t>
      </w:r>
    </w:p>
    <w:p w14:paraId="1285E753" w14:textId="77777777" w:rsidR="00291341" w:rsidRPr="00291341" w:rsidRDefault="00291341" w:rsidP="00291341">
      <w:pPr>
        <w:rPr>
          <w:lang w:val="en-IN"/>
        </w:rPr>
      </w:pPr>
      <w:r w:rsidRPr="00291341">
        <w:rPr>
          <w:lang w:val="en-IN"/>
        </w:rPr>
        <w:t xml:space="preserve">    </w:t>
      </w:r>
      <w:proofErr w:type="gramStart"/>
      <w:r w:rsidRPr="00291341">
        <w:rPr>
          <w:lang w:val="en-IN"/>
        </w:rPr>
        <w:t>{ "</w:t>
      </w:r>
      <w:proofErr w:type="spellStart"/>
      <w:proofErr w:type="gramEnd"/>
      <w:r w:rsidRPr="00291341">
        <w:rPr>
          <w:lang w:val="en-IN"/>
        </w:rPr>
        <w:t>lat</w:t>
      </w:r>
      <w:proofErr w:type="spellEnd"/>
      <w:r w:rsidRPr="00291341">
        <w:rPr>
          <w:lang w:val="en-IN"/>
        </w:rPr>
        <w:t>": 19.0640, "</w:t>
      </w:r>
      <w:proofErr w:type="spellStart"/>
      <w:r w:rsidRPr="00291341">
        <w:rPr>
          <w:lang w:val="en-IN"/>
        </w:rPr>
        <w:t>lng</w:t>
      </w:r>
      <w:proofErr w:type="spellEnd"/>
      <w:r w:rsidRPr="00291341">
        <w:rPr>
          <w:lang w:val="en-IN"/>
        </w:rPr>
        <w:t xml:space="preserve">": </w:t>
      </w:r>
      <w:proofErr w:type="gramStart"/>
      <w:r w:rsidRPr="00291341">
        <w:rPr>
          <w:lang w:val="en-IN"/>
        </w:rPr>
        <w:t>72.8640 }</w:t>
      </w:r>
      <w:proofErr w:type="gramEnd"/>
      <w:r w:rsidRPr="00291341">
        <w:rPr>
          <w:lang w:val="en-IN"/>
        </w:rPr>
        <w:t>,</w:t>
      </w:r>
    </w:p>
    <w:p w14:paraId="3608263B" w14:textId="77777777" w:rsidR="00291341" w:rsidRPr="00291341" w:rsidRDefault="00291341" w:rsidP="00291341">
      <w:pPr>
        <w:rPr>
          <w:lang w:val="en-IN"/>
        </w:rPr>
      </w:pPr>
      <w:r w:rsidRPr="00291341">
        <w:rPr>
          <w:lang w:val="en-IN"/>
        </w:rPr>
        <w:t xml:space="preserve">    </w:t>
      </w:r>
      <w:proofErr w:type="gramStart"/>
      <w:r w:rsidRPr="00291341">
        <w:rPr>
          <w:lang w:val="en-IN"/>
        </w:rPr>
        <w:t>{ "</w:t>
      </w:r>
      <w:proofErr w:type="spellStart"/>
      <w:proofErr w:type="gramEnd"/>
      <w:r w:rsidRPr="00291341">
        <w:rPr>
          <w:lang w:val="en-IN"/>
        </w:rPr>
        <w:t>lat</w:t>
      </w:r>
      <w:proofErr w:type="spellEnd"/>
      <w:r w:rsidRPr="00291341">
        <w:rPr>
          <w:lang w:val="en-IN"/>
        </w:rPr>
        <w:t>": 19.0660, "</w:t>
      </w:r>
      <w:proofErr w:type="spellStart"/>
      <w:r w:rsidRPr="00291341">
        <w:rPr>
          <w:lang w:val="en-IN"/>
        </w:rPr>
        <w:t>lng</w:t>
      </w:r>
      <w:proofErr w:type="spellEnd"/>
      <w:r w:rsidRPr="00291341">
        <w:rPr>
          <w:lang w:val="en-IN"/>
        </w:rPr>
        <w:t xml:space="preserve">": </w:t>
      </w:r>
      <w:proofErr w:type="gramStart"/>
      <w:r w:rsidRPr="00291341">
        <w:rPr>
          <w:lang w:val="en-IN"/>
        </w:rPr>
        <w:t>72.8660 }</w:t>
      </w:r>
      <w:proofErr w:type="gramEnd"/>
    </w:p>
    <w:p w14:paraId="71AF7F6B" w14:textId="77777777" w:rsidR="00291341" w:rsidRPr="00291341" w:rsidRDefault="00291341" w:rsidP="00291341">
      <w:pPr>
        <w:rPr>
          <w:lang w:val="en-IN"/>
        </w:rPr>
      </w:pPr>
      <w:r w:rsidRPr="00291341">
        <w:rPr>
          <w:lang w:val="en-IN"/>
        </w:rPr>
        <w:t xml:space="preserve">  ],</w:t>
      </w:r>
    </w:p>
    <w:p w14:paraId="74B831D7" w14:textId="77777777" w:rsidR="00291341" w:rsidRPr="00291341" w:rsidRDefault="00291341" w:rsidP="00291341">
      <w:pPr>
        <w:rPr>
          <w:lang w:val="en-IN"/>
        </w:rPr>
      </w:pPr>
      <w:r w:rsidRPr="00291341">
        <w:rPr>
          <w:lang w:val="en-IN"/>
        </w:rPr>
        <w:t xml:space="preserve">  [</w:t>
      </w:r>
    </w:p>
    <w:p w14:paraId="595CFC9D" w14:textId="77777777" w:rsidR="00291341" w:rsidRPr="00291341" w:rsidRDefault="00291341" w:rsidP="00291341">
      <w:pPr>
        <w:rPr>
          <w:lang w:val="en-IN"/>
        </w:rPr>
      </w:pPr>
      <w:r w:rsidRPr="00291341">
        <w:rPr>
          <w:lang w:val="en-IN"/>
        </w:rPr>
        <w:t xml:space="preserve">    </w:t>
      </w:r>
      <w:proofErr w:type="gramStart"/>
      <w:r w:rsidRPr="00291341">
        <w:rPr>
          <w:lang w:val="en-IN"/>
        </w:rPr>
        <w:t>{ "</w:t>
      </w:r>
      <w:proofErr w:type="spellStart"/>
      <w:proofErr w:type="gramEnd"/>
      <w:r w:rsidRPr="00291341">
        <w:rPr>
          <w:lang w:val="en-IN"/>
        </w:rPr>
        <w:t>lat</w:t>
      </w:r>
      <w:proofErr w:type="spellEnd"/>
      <w:r w:rsidRPr="00291341">
        <w:rPr>
          <w:lang w:val="en-IN"/>
        </w:rPr>
        <w:t>": 19.0680, "</w:t>
      </w:r>
      <w:proofErr w:type="spellStart"/>
      <w:r w:rsidRPr="00291341">
        <w:rPr>
          <w:lang w:val="en-IN"/>
        </w:rPr>
        <w:t>lng</w:t>
      </w:r>
      <w:proofErr w:type="spellEnd"/>
      <w:r w:rsidRPr="00291341">
        <w:rPr>
          <w:lang w:val="en-IN"/>
        </w:rPr>
        <w:t xml:space="preserve">": </w:t>
      </w:r>
      <w:proofErr w:type="gramStart"/>
      <w:r w:rsidRPr="00291341">
        <w:rPr>
          <w:lang w:val="en-IN"/>
        </w:rPr>
        <w:t>72.8700 }</w:t>
      </w:r>
      <w:proofErr w:type="gramEnd"/>
      <w:r w:rsidRPr="00291341">
        <w:rPr>
          <w:lang w:val="en-IN"/>
        </w:rPr>
        <w:t>,</w:t>
      </w:r>
    </w:p>
    <w:p w14:paraId="5F540872" w14:textId="77777777" w:rsidR="00291341" w:rsidRPr="00291341" w:rsidRDefault="00291341" w:rsidP="00291341">
      <w:pPr>
        <w:rPr>
          <w:lang w:val="en-IN"/>
        </w:rPr>
      </w:pPr>
      <w:r w:rsidRPr="00291341">
        <w:rPr>
          <w:lang w:val="en-IN"/>
        </w:rPr>
        <w:t xml:space="preserve">    </w:t>
      </w:r>
      <w:proofErr w:type="gramStart"/>
      <w:r w:rsidRPr="00291341">
        <w:rPr>
          <w:lang w:val="en-IN"/>
        </w:rPr>
        <w:t>{ "</w:t>
      </w:r>
      <w:proofErr w:type="spellStart"/>
      <w:proofErr w:type="gramEnd"/>
      <w:r w:rsidRPr="00291341">
        <w:rPr>
          <w:lang w:val="en-IN"/>
        </w:rPr>
        <w:t>lat</w:t>
      </w:r>
      <w:proofErr w:type="spellEnd"/>
      <w:r w:rsidRPr="00291341">
        <w:rPr>
          <w:lang w:val="en-IN"/>
        </w:rPr>
        <w:t>": 19.0695, "</w:t>
      </w:r>
      <w:proofErr w:type="spellStart"/>
      <w:r w:rsidRPr="00291341">
        <w:rPr>
          <w:lang w:val="en-IN"/>
        </w:rPr>
        <w:t>lng</w:t>
      </w:r>
      <w:proofErr w:type="spellEnd"/>
      <w:r w:rsidRPr="00291341">
        <w:rPr>
          <w:lang w:val="en-IN"/>
        </w:rPr>
        <w:t xml:space="preserve">": </w:t>
      </w:r>
      <w:proofErr w:type="gramStart"/>
      <w:r w:rsidRPr="00291341">
        <w:rPr>
          <w:lang w:val="en-IN"/>
        </w:rPr>
        <w:t>72.8720 }</w:t>
      </w:r>
      <w:proofErr w:type="gramEnd"/>
    </w:p>
    <w:p w14:paraId="35D4EF75" w14:textId="77777777" w:rsidR="00291341" w:rsidRPr="00291341" w:rsidRDefault="00291341" w:rsidP="00291341">
      <w:pPr>
        <w:rPr>
          <w:lang w:val="en-IN"/>
        </w:rPr>
      </w:pPr>
      <w:r w:rsidRPr="00291341">
        <w:rPr>
          <w:lang w:val="en-IN"/>
        </w:rPr>
        <w:t xml:space="preserve">  ]</w:t>
      </w:r>
    </w:p>
    <w:p w14:paraId="44F32083" w14:textId="77777777" w:rsidR="00291341" w:rsidRPr="00291341" w:rsidRDefault="00291341" w:rsidP="00291341">
      <w:pPr>
        <w:rPr>
          <w:lang w:val="en-IN"/>
        </w:rPr>
      </w:pPr>
      <w:r w:rsidRPr="00291341">
        <w:rPr>
          <w:lang w:val="en-IN"/>
        </w:rPr>
        <w:t>]</w:t>
      </w:r>
    </w:p>
    <w:p w14:paraId="3E332698" w14:textId="77777777" w:rsidR="00291341" w:rsidRPr="00291341" w:rsidRDefault="00291341" w:rsidP="00291341">
      <w:pPr>
        <w:rPr>
          <w:lang w:val="en-IN"/>
        </w:rPr>
      </w:pPr>
      <w:r w:rsidRPr="00291341">
        <w:rPr>
          <w:lang w:val="en-IN"/>
        </w:rPr>
        <w:t xml:space="preserve">Check-in passes if the employee is inside </w:t>
      </w:r>
      <w:r w:rsidRPr="00291341">
        <w:rPr>
          <w:b/>
          <w:bCs/>
          <w:lang w:val="en-IN"/>
        </w:rPr>
        <w:t>any one</w:t>
      </w:r>
      <w:r w:rsidRPr="00291341">
        <w:rPr>
          <w:lang w:val="en-IN"/>
        </w:rPr>
        <w:t xml:space="preserve"> polygon:</w:t>
      </w:r>
    </w:p>
    <w:p w14:paraId="4B5C695D" w14:textId="77777777" w:rsidR="00291341" w:rsidRPr="00291341" w:rsidRDefault="00291341" w:rsidP="00291341">
      <w:pPr>
        <w:rPr>
          <w:lang w:val="en-IN"/>
        </w:rPr>
      </w:pPr>
      <w:r w:rsidRPr="00291341">
        <w:rPr>
          <w:lang w:val="en-IN"/>
        </w:rPr>
        <w:t>for each polygon:</w:t>
      </w:r>
    </w:p>
    <w:p w14:paraId="3342EDF3" w14:textId="77777777" w:rsidR="00291341" w:rsidRPr="00291341" w:rsidRDefault="00291341" w:rsidP="00291341">
      <w:pPr>
        <w:rPr>
          <w:lang w:val="en-IN"/>
        </w:rPr>
      </w:pPr>
      <w:r w:rsidRPr="00291341">
        <w:rPr>
          <w:lang w:val="en-IN"/>
        </w:rPr>
        <w:t xml:space="preserve">    if </w:t>
      </w:r>
      <w:proofErr w:type="spellStart"/>
      <w:proofErr w:type="gramStart"/>
      <w:r w:rsidRPr="00291341">
        <w:rPr>
          <w:lang w:val="en-IN"/>
        </w:rPr>
        <w:t>rayCasting</w:t>
      </w:r>
      <w:proofErr w:type="spellEnd"/>
      <w:r w:rsidRPr="00291341">
        <w:rPr>
          <w:lang w:val="en-IN"/>
        </w:rPr>
        <w:t>(</w:t>
      </w:r>
      <w:proofErr w:type="gramEnd"/>
      <w:r w:rsidRPr="00291341">
        <w:rPr>
          <w:lang w:val="en-IN"/>
        </w:rPr>
        <w:t>employee, polygon) === INSIDE:</w:t>
      </w:r>
    </w:p>
    <w:p w14:paraId="29AF62F6" w14:textId="77777777" w:rsidR="00291341" w:rsidRPr="00291341" w:rsidRDefault="00291341" w:rsidP="00291341">
      <w:pPr>
        <w:rPr>
          <w:lang w:val="en-IN"/>
        </w:rPr>
      </w:pPr>
      <w:r w:rsidRPr="00291341">
        <w:rPr>
          <w:lang w:val="en-IN"/>
        </w:rPr>
        <w:t xml:space="preserve">        return INSIDE </w:t>
      </w:r>
      <w:r w:rsidRPr="00291341">
        <w:rPr>
          <w:rFonts w:ascii="Segoe UI Emoji" w:hAnsi="Segoe UI Emoji" w:cs="Segoe UI Emoji"/>
          <w:lang w:val="en-IN"/>
        </w:rPr>
        <w:t>✅</w:t>
      </w:r>
    </w:p>
    <w:p w14:paraId="48744F7C" w14:textId="77777777" w:rsidR="00291341" w:rsidRPr="00291341" w:rsidRDefault="00291341" w:rsidP="00291341">
      <w:pPr>
        <w:rPr>
          <w:lang w:val="en-IN"/>
        </w:rPr>
      </w:pPr>
    </w:p>
    <w:p w14:paraId="311A12E7" w14:textId="77777777" w:rsidR="00291341" w:rsidRPr="00291341" w:rsidRDefault="00291341" w:rsidP="00291341">
      <w:pPr>
        <w:rPr>
          <w:lang w:val="en-IN"/>
        </w:rPr>
      </w:pPr>
      <w:r w:rsidRPr="00291341">
        <w:rPr>
          <w:lang w:val="en-IN"/>
        </w:rPr>
        <w:t xml:space="preserve">return OUTSIDE </w:t>
      </w:r>
      <w:r w:rsidRPr="00291341">
        <w:rPr>
          <w:rFonts w:ascii="Segoe UI Emoji" w:hAnsi="Segoe UI Emoji" w:cs="Segoe UI Emoji"/>
          <w:lang w:val="en-IN"/>
        </w:rPr>
        <w:t>❌</w:t>
      </w:r>
    </w:p>
    <w:p w14:paraId="5053ED00" w14:textId="77777777" w:rsidR="00291341" w:rsidRPr="00291341" w:rsidRDefault="00291341" w:rsidP="00291341">
      <w:pPr>
        <w:rPr>
          <w:lang w:val="en-IN"/>
        </w:rPr>
      </w:pPr>
      <w:r w:rsidRPr="00291341">
        <w:rPr>
          <w:lang w:val="en-IN"/>
        </w:rPr>
        <w:pict w14:anchorId="419DB9C1">
          <v:rect id="_x0000_i1259" style="width:0;height:1.5pt" o:hralign="center" o:hrstd="t" o:hr="t" fillcolor="#a0a0a0" stroked="f"/>
        </w:pict>
      </w:r>
    </w:p>
    <w:p w14:paraId="3EB804F9" w14:textId="77777777" w:rsidR="00291341" w:rsidRPr="00291341" w:rsidRDefault="00291341" w:rsidP="00291341">
      <w:pPr>
        <w:rPr>
          <w:b/>
          <w:bCs/>
          <w:lang w:val="en-IN"/>
        </w:rPr>
      </w:pPr>
      <w:r w:rsidRPr="00291341">
        <w:rPr>
          <w:b/>
          <w:bCs/>
          <w:lang w:val="en-IN"/>
        </w:rPr>
        <w:lastRenderedPageBreak/>
        <w:t>8. The Floor Problem — Our Current Known Gap</w:t>
      </w:r>
    </w:p>
    <w:p w14:paraId="34A3947B" w14:textId="77777777" w:rsidR="00291341" w:rsidRPr="00291341" w:rsidRDefault="00291341" w:rsidP="00291341">
      <w:pPr>
        <w:rPr>
          <w:lang w:val="en-IN"/>
        </w:rPr>
      </w:pPr>
      <w:r w:rsidRPr="00291341">
        <w:rPr>
          <w:lang w:val="en-IN"/>
        </w:rPr>
        <w:t>This is an honest, documented limitation of the current system.</w:t>
      </w:r>
    </w:p>
    <w:p w14:paraId="02840C3A" w14:textId="77777777" w:rsidR="00291341" w:rsidRPr="00291341" w:rsidRDefault="00291341" w:rsidP="00291341">
      <w:pPr>
        <w:rPr>
          <w:b/>
          <w:bCs/>
          <w:lang w:val="en-IN"/>
        </w:rPr>
      </w:pPr>
      <w:r w:rsidRPr="00291341">
        <w:rPr>
          <w:b/>
          <w:bCs/>
          <w:lang w:val="en-IN"/>
        </w:rPr>
        <w:t>What the Problem Is</w:t>
      </w:r>
    </w:p>
    <w:p w14:paraId="1ED5C2DF" w14:textId="77777777" w:rsidR="00291341" w:rsidRPr="00291341" w:rsidRDefault="00291341" w:rsidP="00291341">
      <w:pPr>
        <w:rPr>
          <w:lang w:val="en-IN"/>
        </w:rPr>
      </w:pPr>
      <w:r w:rsidRPr="00291341">
        <w:rPr>
          <w:lang w:val="en-IN"/>
        </w:rPr>
        <w:t xml:space="preserve">Our geo-fence is </w:t>
      </w:r>
      <w:r w:rsidRPr="00291341">
        <w:rPr>
          <w:b/>
          <w:bCs/>
          <w:lang w:val="en-IN"/>
        </w:rPr>
        <w:t>2D</w:t>
      </w:r>
      <w:r w:rsidRPr="00291341">
        <w:rPr>
          <w:lang w:val="en-IN"/>
        </w:rPr>
        <w:t xml:space="preserve"> — it checks latitude and longitude only. It has no awareness of altitude or floor level.</w:t>
      </w:r>
    </w:p>
    <w:p w14:paraId="09A1A887" w14:textId="77777777" w:rsidR="00291341" w:rsidRPr="00291341" w:rsidRDefault="00291341" w:rsidP="00291341">
      <w:pPr>
        <w:rPr>
          <w:lang w:val="en-IN"/>
        </w:rPr>
      </w:pPr>
      <w:r w:rsidRPr="00291341">
        <w:rPr>
          <w:lang w:val="en-IN"/>
        </w:rPr>
        <w:t xml:space="preserve">Your client's office:  floors 8–10, </w:t>
      </w:r>
      <w:proofErr w:type="spellStart"/>
      <w:r w:rsidRPr="00291341">
        <w:rPr>
          <w:lang w:val="en-IN"/>
        </w:rPr>
        <w:t>lat</w:t>
      </w:r>
      <w:proofErr w:type="spellEnd"/>
      <w:r w:rsidRPr="00291341">
        <w:rPr>
          <w:lang w:val="en-IN"/>
        </w:rPr>
        <w:t xml:space="preserve"> 19.0651, </w:t>
      </w:r>
      <w:proofErr w:type="spellStart"/>
      <w:r w:rsidRPr="00291341">
        <w:rPr>
          <w:lang w:val="en-IN"/>
        </w:rPr>
        <w:t>lng</w:t>
      </w:r>
      <w:proofErr w:type="spellEnd"/>
      <w:r w:rsidRPr="00291341">
        <w:rPr>
          <w:lang w:val="en-IN"/>
        </w:rPr>
        <w:t xml:space="preserve"> 72.8651</w:t>
      </w:r>
    </w:p>
    <w:p w14:paraId="19CB0069" w14:textId="77777777" w:rsidR="00291341" w:rsidRPr="00291341" w:rsidRDefault="00291341" w:rsidP="00291341">
      <w:pPr>
        <w:rPr>
          <w:lang w:val="en-IN"/>
        </w:rPr>
      </w:pPr>
      <w:r w:rsidRPr="00291341">
        <w:rPr>
          <w:lang w:val="en-IN"/>
        </w:rPr>
        <w:t xml:space="preserve">Building ground floor: </w:t>
      </w:r>
      <w:proofErr w:type="gramStart"/>
      <w:r w:rsidRPr="00291341">
        <w:rPr>
          <w:lang w:val="en-IN"/>
        </w:rPr>
        <w:t xml:space="preserve">lobby,   </w:t>
      </w:r>
      <w:proofErr w:type="gramEnd"/>
      <w:r w:rsidRPr="00291341">
        <w:rPr>
          <w:lang w:val="en-IN"/>
        </w:rPr>
        <w:t xml:space="preserve">    </w:t>
      </w:r>
      <w:proofErr w:type="spellStart"/>
      <w:r w:rsidRPr="00291341">
        <w:rPr>
          <w:lang w:val="en-IN"/>
        </w:rPr>
        <w:t>lat</w:t>
      </w:r>
      <w:proofErr w:type="spellEnd"/>
      <w:r w:rsidRPr="00291341">
        <w:rPr>
          <w:lang w:val="en-IN"/>
        </w:rPr>
        <w:t xml:space="preserve"> 19.0651, </w:t>
      </w:r>
      <w:proofErr w:type="spellStart"/>
      <w:r w:rsidRPr="00291341">
        <w:rPr>
          <w:lang w:val="en-IN"/>
        </w:rPr>
        <w:t>lng</w:t>
      </w:r>
      <w:proofErr w:type="spellEnd"/>
      <w:r w:rsidRPr="00291341">
        <w:rPr>
          <w:lang w:val="en-IN"/>
        </w:rPr>
        <w:t xml:space="preserve"> 72.8651</w:t>
      </w:r>
    </w:p>
    <w:p w14:paraId="1BDB8CEB" w14:textId="77777777" w:rsidR="00291341" w:rsidRPr="00291341" w:rsidRDefault="00291341" w:rsidP="00291341">
      <w:pPr>
        <w:rPr>
          <w:lang w:val="en-IN"/>
        </w:rPr>
      </w:pPr>
    </w:p>
    <w:p w14:paraId="50B9E5DE" w14:textId="77777777" w:rsidR="00291341" w:rsidRPr="00291341" w:rsidRDefault="00291341" w:rsidP="00291341">
      <w:pPr>
        <w:rPr>
          <w:lang w:val="en-IN"/>
        </w:rPr>
      </w:pPr>
      <w:r w:rsidRPr="00291341">
        <w:rPr>
          <w:lang w:val="en-IN"/>
        </w:rPr>
        <w:t>These are IDENTICAL coordinates in 2D space.</w:t>
      </w:r>
    </w:p>
    <w:p w14:paraId="06B44EF7" w14:textId="77777777" w:rsidR="00291341" w:rsidRPr="00291341" w:rsidRDefault="00291341" w:rsidP="00291341">
      <w:pPr>
        <w:rPr>
          <w:lang w:val="en-IN"/>
        </w:rPr>
      </w:pPr>
    </w:p>
    <w:p w14:paraId="4E4620FD" w14:textId="77777777" w:rsidR="00291341" w:rsidRPr="00291341" w:rsidRDefault="00291341" w:rsidP="00291341">
      <w:pPr>
        <w:rPr>
          <w:lang w:val="en-IN"/>
        </w:rPr>
      </w:pPr>
      <w:r w:rsidRPr="00291341">
        <w:rPr>
          <w:lang w:val="en-IN"/>
        </w:rPr>
        <w:t xml:space="preserve">Ray Casting result: INSIDE </w:t>
      </w:r>
      <w:r w:rsidRPr="00291341">
        <w:rPr>
          <w:rFonts w:ascii="Segoe UI Emoji" w:hAnsi="Segoe UI Emoji" w:cs="Segoe UI Emoji"/>
          <w:lang w:val="en-IN"/>
        </w:rPr>
        <w:t>✅</w:t>
      </w:r>
      <w:r w:rsidRPr="00291341">
        <w:rPr>
          <w:lang w:val="en-IN"/>
        </w:rPr>
        <w:t xml:space="preserve"> for both floor 10 AND ground floor lobby.</w:t>
      </w:r>
    </w:p>
    <w:p w14:paraId="736C59C8" w14:textId="77777777" w:rsidR="00291341" w:rsidRPr="00291341" w:rsidRDefault="00291341" w:rsidP="00291341">
      <w:pPr>
        <w:rPr>
          <w:lang w:val="en-IN"/>
        </w:rPr>
      </w:pPr>
      <w:r w:rsidRPr="00291341">
        <w:rPr>
          <w:lang w:val="en-IN"/>
        </w:rPr>
        <w:t xml:space="preserve">A person standing in the lobby directly below the office has the same </w:t>
      </w:r>
      <w:proofErr w:type="spellStart"/>
      <w:r w:rsidRPr="00291341">
        <w:rPr>
          <w:lang w:val="en-IN"/>
        </w:rPr>
        <w:t>lat</w:t>
      </w:r>
      <w:proofErr w:type="spellEnd"/>
      <w:r w:rsidRPr="00291341">
        <w:rPr>
          <w:lang w:val="en-IN"/>
        </w:rPr>
        <w:t>/</w:t>
      </w:r>
      <w:proofErr w:type="spellStart"/>
      <w:r w:rsidRPr="00291341">
        <w:rPr>
          <w:lang w:val="en-IN"/>
        </w:rPr>
        <w:t>lng</w:t>
      </w:r>
      <w:proofErr w:type="spellEnd"/>
      <w:r w:rsidRPr="00291341">
        <w:rPr>
          <w:lang w:val="en-IN"/>
        </w:rPr>
        <w:t xml:space="preserve"> as someone sitting at their desk on floor 10. Our polygon cannot distinguish them.</w:t>
      </w:r>
    </w:p>
    <w:p w14:paraId="1EBD3FA0" w14:textId="77777777" w:rsidR="00291341" w:rsidRPr="00291341" w:rsidRDefault="00291341" w:rsidP="00291341">
      <w:pPr>
        <w:rPr>
          <w:b/>
          <w:bCs/>
          <w:lang w:val="en-IN"/>
        </w:rPr>
      </w:pPr>
      <w:r w:rsidRPr="00291341">
        <w:rPr>
          <w:b/>
          <w:bCs/>
          <w:lang w:val="en-IN"/>
        </w:rPr>
        <w:t>How Serious Is This in Practice?</w:t>
      </w:r>
    </w:p>
    <w:p w14:paraId="5D3E9B3D" w14:textId="77777777" w:rsidR="00291341" w:rsidRPr="00291341" w:rsidRDefault="00291341" w:rsidP="00291341">
      <w:pPr>
        <w:rPr>
          <w:lang w:val="en-IN"/>
        </w:rPr>
      </w:pPr>
      <w:r w:rsidRPr="00291341">
        <w:rPr>
          <w:b/>
          <w:bCs/>
          <w:lang w:val="en-IN"/>
        </w:rPr>
        <w:t>Scenario 1 — Lobby check-in:</w:t>
      </w:r>
      <w:r w:rsidRPr="00291341">
        <w:rPr>
          <w:lang w:val="en-IN"/>
        </w:rPr>
        <w:t xml:space="preserve"> Employee arrives at the building, is waiting for the elevator, checks in early. They ARE in the building. Arguably acceptable — they're present at the premises, just not yet at their desk.</w:t>
      </w:r>
    </w:p>
    <w:p w14:paraId="45D66341" w14:textId="77777777" w:rsidR="00291341" w:rsidRPr="00291341" w:rsidRDefault="00291341" w:rsidP="00291341">
      <w:pPr>
        <w:rPr>
          <w:lang w:val="en-IN"/>
        </w:rPr>
      </w:pPr>
      <w:r w:rsidRPr="00291341">
        <w:rPr>
          <w:b/>
          <w:bCs/>
          <w:lang w:val="en-IN"/>
        </w:rPr>
        <w:t>Scenario 2 — Multi-tenant building fraud:</w:t>
      </w:r>
      <w:r w:rsidRPr="00291341">
        <w:rPr>
          <w:lang w:val="en-IN"/>
        </w:rPr>
        <w:t xml:space="preserve"> Your client occupies floor 8–10. Another company occupies floors 1–3 of the same building. An employee from the other company is technically inside your client's polygon boundary when standing in the shared lobby or on their own floors.</w:t>
      </w:r>
    </w:p>
    <w:p w14:paraId="4CAA8443" w14:textId="77777777" w:rsidR="00291341" w:rsidRPr="00291341" w:rsidRDefault="00291341" w:rsidP="00291341">
      <w:pPr>
        <w:rPr>
          <w:lang w:val="en-IN"/>
        </w:rPr>
      </w:pPr>
      <w:r w:rsidRPr="00291341">
        <w:rPr>
          <w:b/>
          <w:bCs/>
          <w:lang w:val="en-IN"/>
        </w:rPr>
        <w:t>Scenario 3 — Footpath directly below office:</w:t>
      </w:r>
      <w:r w:rsidRPr="00291341">
        <w:rPr>
          <w:lang w:val="en-IN"/>
        </w:rPr>
        <w:t xml:space="preserve"> Employee lives near the building. Stands on the pavement directly below the office polygon, checks in without entering the building.</w:t>
      </w:r>
    </w:p>
    <w:p w14:paraId="44A0DB67" w14:textId="77777777" w:rsidR="00291341" w:rsidRPr="00291341" w:rsidRDefault="00291341" w:rsidP="00291341">
      <w:pPr>
        <w:rPr>
          <w:lang w:val="en-IN"/>
        </w:rPr>
      </w:pPr>
      <w:r w:rsidRPr="00291341">
        <w:rPr>
          <w:lang w:val="en-IN"/>
        </w:rPr>
        <w:t xml:space="preserve">Scenarios 2 and 3 require deliberate effort AND the face recognition barrier is still present — the person checking in must BE the employee. </w:t>
      </w:r>
      <w:proofErr w:type="gramStart"/>
      <w:r w:rsidRPr="00291341">
        <w:rPr>
          <w:lang w:val="en-IN"/>
        </w:rPr>
        <w:t>So</w:t>
      </w:r>
      <w:proofErr w:type="gramEnd"/>
      <w:r w:rsidRPr="00291341">
        <w:rPr>
          <w:lang w:val="en-IN"/>
        </w:rPr>
        <w:t xml:space="preserve"> this is less a fraud vector and more a </w:t>
      </w:r>
      <w:r w:rsidRPr="00291341">
        <w:rPr>
          <w:b/>
          <w:bCs/>
          <w:lang w:val="en-IN"/>
        </w:rPr>
        <w:t>policy compliance gap</w:t>
      </w:r>
      <w:r w:rsidRPr="00291341">
        <w:rPr>
          <w:lang w:val="en-IN"/>
        </w:rPr>
        <w:t>.</w:t>
      </w:r>
    </w:p>
    <w:p w14:paraId="6A0DC8D2" w14:textId="77777777" w:rsidR="00291341" w:rsidRPr="00291341" w:rsidRDefault="00291341" w:rsidP="00291341">
      <w:pPr>
        <w:rPr>
          <w:b/>
          <w:bCs/>
          <w:lang w:val="en-IN"/>
        </w:rPr>
      </w:pPr>
      <w:r w:rsidRPr="00291341">
        <w:rPr>
          <w:b/>
          <w:bCs/>
          <w:lang w:val="en-IN"/>
        </w:rPr>
        <w:t>Why GPS Altitude Doesn't Solve It</w:t>
      </w:r>
    </w:p>
    <w:p w14:paraId="2DDE084A" w14:textId="77777777" w:rsidR="00291341" w:rsidRPr="00291341" w:rsidRDefault="00291341" w:rsidP="00291341">
      <w:pPr>
        <w:rPr>
          <w:lang w:val="en-IN"/>
        </w:rPr>
      </w:pPr>
      <w:r w:rsidRPr="00291341">
        <w:rPr>
          <w:lang w:val="en-IN"/>
        </w:rPr>
        <w:t>The GPS coordinate includes an altitude field (metres above sea level). In theory, floor 10 at ~30m above ground level should be detectable.</w:t>
      </w:r>
    </w:p>
    <w:p w14:paraId="39F0DD38" w14:textId="77777777" w:rsidR="00291341" w:rsidRPr="00291341" w:rsidRDefault="00291341" w:rsidP="00291341">
      <w:pPr>
        <w:rPr>
          <w:lang w:val="en-IN"/>
        </w:rPr>
      </w:pPr>
      <w:r w:rsidRPr="00291341">
        <w:rPr>
          <w:lang w:val="en-IN"/>
        </w:rPr>
        <w:t xml:space="preserve">In practice: </w:t>
      </w:r>
      <w:r w:rsidRPr="00291341">
        <w:rPr>
          <w:b/>
          <w:bCs/>
          <w:lang w:val="en-IN"/>
        </w:rPr>
        <w:t>GPS altitude accuracy indoors is ±10–50 metres.</w:t>
      </w:r>
      <w:r w:rsidRPr="00291341">
        <w:rPr>
          <w:lang w:val="en-IN"/>
        </w:rPr>
        <w:t xml:space="preserve"> Floor 10 is approximately 30m above ground. The error range is larger than the value being measured. Altitude-based floor detection causes more false rejections than it prevents.</w:t>
      </w:r>
    </w:p>
    <w:p w14:paraId="68637B1E" w14:textId="77777777" w:rsidR="00291341" w:rsidRPr="00291341" w:rsidRDefault="00291341" w:rsidP="00291341">
      <w:pPr>
        <w:rPr>
          <w:lang w:val="en-IN"/>
        </w:rPr>
      </w:pPr>
      <w:r w:rsidRPr="00291341">
        <w:rPr>
          <w:b/>
          <w:bCs/>
          <w:lang w:val="en-IN"/>
        </w:rPr>
        <w:t>This gap is addressed in Phase 3 and Phase 4 below.</w:t>
      </w:r>
    </w:p>
    <w:p w14:paraId="4B771C91" w14:textId="77777777" w:rsidR="00291341" w:rsidRPr="00291341" w:rsidRDefault="00291341" w:rsidP="00291341">
      <w:pPr>
        <w:rPr>
          <w:lang w:val="en-IN"/>
        </w:rPr>
      </w:pPr>
      <w:r w:rsidRPr="00291341">
        <w:rPr>
          <w:lang w:val="en-IN"/>
        </w:rPr>
        <w:lastRenderedPageBreak/>
        <w:pict w14:anchorId="5AEBFC99">
          <v:rect id="_x0000_i1260" style="width:0;height:1.5pt" o:hralign="center" o:hrstd="t" o:hr="t" fillcolor="#a0a0a0" stroked="f"/>
        </w:pict>
      </w:r>
    </w:p>
    <w:p w14:paraId="338FCB61" w14:textId="77777777" w:rsidR="00291341" w:rsidRPr="00291341" w:rsidRDefault="00291341" w:rsidP="00291341">
      <w:pPr>
        <w:rPr>
          <w:b/>
          <w:bCs/>
          <w:lang w:val="en-IN"/>
        </w:rPr>
      </w:pPr>
      <w:r w:rsidRPr="00291341">
        <w:rPr>
          <w:b/>
          <w:bCs/>
          <w:lang w:val="en-IN"/>
        </w:rPr>
        <w:t>9. Phase 3 — Wi-Fi + BSSID Verification (Planned — V2)</w:t>
      </w:r>
    </w:p>
    <w:p w14:paraId="2E7A26E0" w14:textId="77777777" w:rsidR="00291341" w:rsidRPr="00291341" w:rsidRDefault="00291341" w:rsidP="00291341">
      <w:pPr>
        <w:rPr>
          <w:b/>
          <w:bCs/>
          <w:lang w:val="en-IN"/>
        </w:rPr>
      </w:pPr>
      <w:r w:rsidRPr="00291341">
        <w:rPr>
          <w:b/>
          <w:bCs/>
          <w:lang w:val="en-IN"/>
        </w:rPr>
        <w:t>The Insight</w:t>
      </w:r>
    </w:p>
    <w:p w14:paraId="1F3222AA" w14:textId="77777777" w:rsidR="00291341" w:rsidRPr="00291341" w:rsidRDefault="00291341" w:rsidP="00291341">
      <w:pPr>
        <w:rPr>
          <w:lang w:val="en-IN"/>
        </w:rPr>
      </w:pPr>
      <w:r w:rsidRPr="00291341">
        <w:rPr>
          <w:lang w:val="en-IN"/>
        </w:rPr>
        <w:t>Wi-Fi radio signals don't pass through buildings freely. A router on floor 10 broadcasts a signal that covers floor 10 (and maybe floor 9 and 11 weakly). It does NOT reach the ground floor lobby, and definitely does not reach the footpath outside.</w:t>
      </w:r>
    </w:p>
    <w:p w14:paraId="61688B94" w14:textId="77777777" w:rsidR="00291341" w:rsidRPr="00291341" w:rsidRDefault="00291341" w:rsidP="00291341">
      <w:pPr>
        <w:rPr>
          <w:lang w:val="en-IN"/>
        </w:rPr>
      </w:pPr>
      <w:r w:rsidRPr="00291341">
        <w:rPr>
          <w:lang w:val="en-IN"/>
        </w:rPr>
        <w:t>If an employee's phone is connected to the floor 10 office router, they are physically on or near floor 10.</w:t>
      </w:r>
    </w:p>
    <w:p w14:paraId="02BF92F9" w14:textId="77777777" w:rsidR="00291341" w:rsidRPr="00291341" w:rsidRDefault="00291341" w:rsidP="00291341">
      <w:pPr>
        <w:rPr>
          <w:b/>
          <w:bCs/>
          <w:lang w:val="en-IN"/>
        </w:rPr>
      </w:pPr>
      <w:r w:rsidRPr="00291341">
        <w:rPr>
          <w:b/>
          <w:bCs/>
          <w:lang w:val="en-IN"/>
        </w:rPr>
        <w:t>SSID vs BSSID — A Critical Distinction</w:t>
      </w:r>
    </w:p>
    <w:p w14:paraId="0A7604A5" w14:textId="77777777" w:rsidR="00291341" w:rsidRPr="00291341" w:rsidRDefault="00291341" w:rsidP="00291341">
      <w:pPr>
        <w:rPr>
          <w:lang w:val="en-IN"/>
        </w:rPr>
      </w:pPr>
      <w:r w:rsidRPr="00291341">
        <w:rPr>
          <w:b/>
          <w:bCs/>
          <w:lang w:val="en-IN"/>
        </w:rPr>
        <w:t>SSID</w:t>
      </w:r>
      <w:r w:rsidRPr="00291341">
        <w:rPr>
          <w:lang w:val="en-IN"/>
        </w:rPr>
        <w:t xml:space="preserve"> = the network name (e.g., "OfficeWiFi_5G") Anyone can create a mobile hotspot with any name. SSID is trivially </w:t>
      </w:r>
      <w:proofErr w:type="spellStart"/>
      <w:r w:rsidRPr="00291341">
        <w:rPr>
          <w:lang w:val="en-IN"/>
        </w:rPr>
        <w:t>spoofable</w:t>
      </w:r>
      <w:proofErr w:type="spellEnd"/>
      <w:r w:rsidRPr="00291341">
        <w:rPr>
          <w:lang w:val="en-IN"/>
        </w:rPr>
        <w:t>.</w:t>
      </w:r>
    </w:p>
    <w:p w14:paraId="6C9CEB88" w14:textId="77777777" w:rsidR="00291341" w:rsidRPr="00291341" w:rsidRDefault="00291341" w:rsidP="00291341">
      <w:pPr>
        <w:rPr>
          <w:lang w:val="en-IN"/>
        </w:rPr>
      </w:pPr>
      <w:r w:rsidRPr="00291341">
        <w:rPr>
          <w:b/>
          <w:bCs/>
          <w:lang w:val="en-IN"/>
        </w:rPr>
        <w:t>BSSID</w:t>
      </w:r>
      <w:r w:rsidRPr="00291341">
        <w:rPr>
          <w:lang w:val="en-IN"/>
        </w:rPr>
        <w:t xml:space="preserve"> = the router's hardware MAC address (e.g., "AA:BB:CC:DD:</w:t>
      </w:r>
      <w:proofErr w:type="gramStart"/>
      <w:r w:rsidRPr="00291341">
        <w:rPr>
          <w:lang w:val="en-IN"/>
        </w:rPr>
        <w:t>EE:FF</w:t>
      </w:r>
      <w:proofErr w:type="gramEnd"/>
      <w:r w:rsidRPr="00291341">
        <w:rPr>
          <w:lang w:val="en-IN"/>
        </w:rPr>
        <w:t>") This is the physical identifier of the specific router hardware. It is unique per device and cannot be easily spoofed without significant technical effort.</w:t>
      </w:r>
    </w:p>
    <w:p w14:paraId="5B04BD14" w14:textId="77777777" w:rsidR="00291341" w:rsidRPr="00291341" w:rsidRDefault="00291341" w:rsidP="00291341">
      <w:pPr>
        <w:rPr>
          <w:lang w:val="en-IN"/>
        </w:rPr>
      </w:pPr>
      <w:r w:rsidRPr="00291341">
        <w:rPr>
          <w:b/>
          <w:bCs/>
          <w:lang w:val="en-IN"/>
        </w:rPr>
        <w:t>We store BSSID, not just SSID.</w:t>
      </w:r>
    </w:p>
    <w:p w14:paraId="5FD67C8F" w14:textId="77777777" w:rsidR="00291341" w:rsidRPr="00291341" w:rsidRDefault="00291341" w:rsidP="00291341">
      <w:pPr>
        <w:rPr>
          <w:lang w:val="en-IN"/>
        </w:rPr>
      </w:pPr>
      <w:r w:rsidRPr="00291341">
        <w:rPr>
          <w:lang w:val="en-IN"/>
        </w:rPr>
        <w:t>Admin configures per branch:</w:t>
      </w:r>
    </w:p>
    <w:p w14:paraId="4275610D" w14:textId="77777777" w:rsidR="00291341" w:rsidRPr="00291341" w:rsidRDefault="00291341" w:rsidP="00291341">
      <w:pPr>
        <w:rPr>
          <w:lang w:val="en-IN"/>
        </w:rPr>
      </w:pPr>
      <w:r w:rsidRPr="00291341">
        <w:rPr>
          <w:lang w:val="en-IN"/>
        </w:rPr>
        <w:t xml:space="preserve">  Floor 10 routers:</w:t>
      </w:r>
    </w:p>
    <w:p w14:paraId="2C19072A" w14:textId="77777777" w:rsidR="00291341" w:rsidRPr="00291341" w:rsidRDefault="00291341" w:rsidP="00291341">
      <w:pPr>
        <w:rPr>
          <w:lang w:val="en-IN"/>
        </w:rPr>
      </w:pPr>
      <w:r w:rsidRPr="00291341">
        <w:rPr>
          <w:lang w:val="en-IN"/>
        </w:rPr>
        <w:t xml:space="preserve">    BSSID: AA:BB:CC:DD:</w:t>
      </w:r>
      <w:proofErr w:type="gramStart"/>
      <w:r w:rsidRPr="00291341">
        <w:rPr>
          <w:lang w:val="en-IN"/>
        </w:rPr>
        <w:t>EE:FF</w:t>
      </w:r>
      <w:proofErr w:type="gramEnd"/>
      <w:r w:rsidRPr="00291341">
        <w:rPr>
          <w:lang w:val="en-IN"/>
        </w:rPr>
        <w:t xml:space="preserve">  ← Main router</w:t>
      </w:r>
    </w:p>
    <w:p w14:paraId="5734AF1F" w14:textId="77777777" w:rsidR="00291341" w:rsidRPr="00291341" w:rsidRDefault="00291341" w:rsidP="00291341">
      <w:pPr>
        <w:rPr>
          <w:lang w:val="en-IN"/>
        </w:rPr>
      </w:pPr>
      <w:r w:rsidRPr="00291341">
        <w:rPr>
          <w:lang w:val="en-IN"/>
        </w:rPr>
        <w:t xml:space="preserve">    BSSID: </w:t>
      </w:r>
      <w:proofErr w:type="gramStart"/>
      <w:r w:rsidRPr="00291341">
        <w:rPr>
          <w:lang w:val="en-IN"/>
        </w:rPr>
        <w:t>11:22:33:44:55:66</w:t>
      </w:r>
      <w:proofErr w:type="gramEnd"/>
      <w:r w:rsidRPr="00291341">
        <w:rPr>
          <w:lang w:val="en-IN"/>
        </w:rPr>
        <w:t xml:space="preserve">  ← Backup router</w:t>
      </w:r>
    </w:p>
    <w:p w14:paraId="1B2F2270" w14:textId="77777777" w:rsidR="00291341" w:rsidRPr="00291341" w:rsidRDefault="00291341" w:rsidP="00291341">
      <w:pPr>
        <w:rPr>
          <w:lang w:val="en-IN"/>
        </w:rPr>
      </w:pPr>
    </w:p>
    <w:p w14:paraId="7A48E4EC" w14:textId="77777777" w:rsidR="00291341" w:rsidRPr="00291341" w:rsidRDefault="00291341" w:rsidP="00291341">
      <w:pPr>
        <w:rPr>
          <w:lang w:val="en-IN"/>
        </w:rPr>
      </w:pPr>
      <w:r w:rsidRPr="00291341">
        <w:rPr>
          <w:lang w:val="en-IN"/>
        </w:rPr>
        <w:t>At check-in:</w:t>
      </w:r>
    </w:p>
    <w:p w14:paraId="59832174" w14:textId="77777777" w:rsidR="00291341" w:rsidRPr="00291341" w:rsidRDefault="00291341" w:rsidP="00291341">
      <w:pPr>
        <w:rPr>
          <w:lang w:val="en-IN"/>
        </w:rPr>
      </w:pPr>
      <w:r w:rsidRPr="00291341">
        <w:rPr>
          <w:lang w:val="en-IN"/>
        </w:rPr>
        <w:t xml:space="preserve">  Employee phone reports connected BSSID: AA:BB:CC:DD:</w:t>
      </w:r>
      <w:proofErr w:type="gramStart"/>
      <w:r w:rsidRPr="00291341">
        <w:rPr>
          <w:lang w:val="en-IN"/>
        </w:rPr>
        <w:t>EE:FF</w:t>
      </w:r>
      <w:proofErr w:type="gramEnd"/>
    </w:p>
    <w:p w14:paraId="16A73264" w14:textId="77777777" w:rsidR="00291341" w:rsidRPr="00291341" w:rsidRDefault="00291341" w:rsidP="00291341">
      <w:pPr>
        <w:rPr>
          <w:lang w:val="en-IN"/>
        </w:rPr>
      </w:pPr>
      <w:r w:rsidRPr="00291341">
        <w:rPr>
          <w:lang w:val="en-IN"/>
        </w:rPr>
        <w:t xml:space="preserve">  Backend checks: is this in </w:t>
      </w:r>
      <w:proofErr w:type="spellStart"/>
      <w:proofErr w:type="gramStart"/>
      <w:r w:rsidRPr="00291341">
        <w:rPr>
          <w:lang w:val="en-IN"/>
        </w:rPr>
        <w:t>branch.allowed</w:t>
      </w:r>
      <w:proofErr w:type="gramEnd"/>
      <w:r w:rsidRPr="00291341">
        <w:rPr>
          <w:lang w:val="en-IN"/>
        </w:rPr>
        <w:t>_bssids</w:t>
      </w:r>
      <w:proofErr w:type="spellEnd"/>
      <w:r w:rsidRPr="00291341">
        <w:rPr>
          <w:lang w:val="en-IN"/>
        </w:rPr>
        <w:t>?</w:t>
      </w:r>
    </w:p>
    <w:p w14:paraId="2744D23D" w14:textId="77777777" w:rsidR="00291341" w:rsidRPr="00291341" w:rsidRDefault="00291341" w:rsidP="00291341">
      <w:pPr>
        <w:rPr>
          <w:lang w:val="en-IN"/>
        </w:rPr>
      </w:pPr>
      <w:r w:rsidRPr="00291341">
        <w:rPr>
          <w:lang w:val="en-IN"/>
        </w:rPr>
        <w:t xml:space="preserve">  YES → Wi-Fi verified </w:t>
      </w:r>
      <w:r w:rsidRPr="00291341">
        <w:rPr>
          <w:rFonts w:ascii="Segoe UI Emoji" w:hAnsi="Segoe UI Emoji" w:cs="Segoe UI Emoji"/>
          <w:lang w:val="en-IN"/>
        </w:rPr>
        <w:t>✅</w:t>
      </w:r>
    </w:p>
    <w:p w14:paraId="16423293" w14:textId="77777777" w:rsidR="00291341" w:rsidRPr="00291341" w:rsidRDefault="00291341" w:rsidP="00291341">
      <w:pPr>
        <w:rPr>
          <w:b/>
          <w:bCs/>
          <w:lang w:val="en-IN"/>
        </w:rPr>
      </w:pPr>
      <w:r w:rsidRPr="00291341">
        <w:rPr>
          <w:b/>
          <w:bCs/>
          <w:lang w:val="en-IN"/>
        </w:rPr>
        <w:t xml:space="preserve">How It Combines </w:t>
      </w:r>
      <w:proofErr w:type="gramStart"/>
      <w:r w:rsidRPr="00291341">
        <w:rPr>
          <w:b/>
          <w:bCs/>
          <w:lang w:val="en-IN"/>
        </w:rPr>
        <w:t>With</w:t>
      </w:r>
      <w:proofErr w:type="gramEnd"/>
      <w:r w:rsidRPr="00291341">
        <w:rPr>
          <w:b/>
          <w:bCs/>
          <w:lang w:val="en-IN"/>
        </w:rPr>
        <w:t xml:space="preserve"> Polygon Fencing</w:t>
      </w:r>
    </w:p>
    <w:p w14:paraId="049ADEAA" w14:textId="77777777" w:rsidR="00291341" w:rsidRPr="00291341" w:rsidRDefault="00291341" w:rsidP="00291341">
      <w:pPr>
        <w:rPr>
          <w:lang w:val="en-IN"/>
        </w:rPr>
      </w:pPr>
      <w:r w:rsidRPr="00291341">
        <w:rPr>
          <w:lang w:val="en-IN"/>
        </w:rPr>
        <w:t>Wi-Fi verification does not replace polygon fencing. It adds a layer:</w:t>
      </w:r>
    </w:p>
    <w:p w14:paraId="445CC825" w14:textId="77777777" w:rsidR="00291341" w:rsidRPr="00291341" w:rsidRDefault="00291341" w:rsidP="00291341">
      <w:pPr>
        <w:rPr>
          <w:lang w:val="en-IN"/>
        </w:rPr>
      </w:pPr>
      <w:r w:rsidRPr="00291341">
        <w:rPr>
          <w:lang w:val="en-IN"/>
        </w:rPr>
        <w:t>Polygon fencing:     "Are you inside the building boundaries?"</w:t>
      </w:r>
    </w:p>
    <w:p w14:paraId="3677099C" w14:textId="77777777" w:rsidR="00291341" w:rsidRPr="00291341" w:rsidRDefault="00291341" w:rsidP="00291341">
      <w:pPr>
        <w:rPr>
          <w:lang w:val="en-IN"/>
        </w:rPr>
      </w:pPr>
      <w:r w:rsidRPr="00291341">
        <w:rPr>
          <w:lang w:val="en-IN"/>
        </w:rPr>
        <w:t>Wi-Fi verification:  "Are you on the correct floor/zone?"</w:t>
      </w:r>
    </w:p>
    <w:p w14:paraId="0FB87B2B" w14:textId="77777777" w:rsidR="00291341" w:rsidRPr="00291341" w:rsidRDefault="00291341" w:rsidP="00291341">
      <w:pPr>
        <w:rPr>
          <w:lang w:val="en-IN"/>
        </w:rPr>
      </w:pPr>
    </w:p>
    <w:p w14:paraId="3359DDC4" w14:textId="77777777" w:rsidR="00291341" w:rsidRPr="00291341" w:rsidRDefault="00291341" w:rsidP="00291341">
      <w:pPr>
        <w:rPr>
          <w:lang w:val="en-IN"/>
        </w:rPr>
      </w:pPr>
      <w:r w:rsidRPr="00291341">
        <w:rPr>
          <w:lang w:val="en-IN"/>
        </w:rPr>
        <w:lastRenderedPageBreak/>
        <w:t>Together: "Are you inside the correct part of the building?"</w:t>
      </w:r>
    </w:p>
    <w:p w14:paraId="199D6413" w14:textId="77777777" w:rsidR="00291341" w:rsidRPr="00291341" w:rsidRDefault="00291341" w:rsidP="00291341">
      <w:pPr>
        <w:rPr>
          <w:lang w:val="en-IN"/>
        </w:rPr>
      </w:pPr>
      <w:r w:rsidRPr="00291341">
        <w:rPr>
          <w:lang w:val="en-IN"/>
        </w:rPr>
        <w:t xml:space="preserve">For branches where </w:t>
      </w:r>
      <w:proofErr w:type="spellStart"/>
      <w:r w:rsidRPr="00291341">
        <w:rPr>
          <w:lang w:val="en-IN"/>
        </w:rPr>
        <w:t>wifi_verification_enabled</w:t>
      </w:r>
      <w:proofErr w:type="spellEnd"/>
      <w:r w:rsidRPr="00291341">
        <w:rPr>
          <w:lang w:val="en-IN"/>
        </w:rPr>
        <w:t xml:space="preserve"> = true:</w:t>
      </w:r>
    </w:p>
    <w:p w14:paraId="4614E566" w14:textId="77777777" w:rsidR="00291341" w:rsidRPr="00291341" w:rsidRDefault="00291341" w:rsidP="00291341">
      <w:pPr>
        <w:numPr>
          <w:ilvl w:val="0"/>
          <w:numId w:val="62"/>
        </w:numPr>
        <w:rPr>
          <w:lang w:val="en-IN"/>
        </w:rPr>
      </w:pPr>
      <w:r w:rsidRPr="00291341">
        <w:rPr>
          <w:lang w:val="en-IN"/>
        </w:rPr>
        <w:t>Must pass polygon fence AND Wi-Fi BSSID check</w:t>
      </w:r>
    </w:p>
    <w:p w14:paraId="2AB1523F" w14:textId="77777777" w:rsidR="00291341" w:rsidRPr="00291341" w:rsidRDefault="00291341" w:rsidP="00291341">
      <w:pPr>
        <w:numPr>
          <w:ilvl w:val="0"/>
          <w:numId w:val="62"/>
        </w:numPr>
        <w:rPr>
          <w:lang w:val="en-IN"/>
        </w:rPr>
      </w:pPr>
      <w:r w:rsidRPr="00291341">
        <w:rPr>
          <w:lang w:val="en-IN"/>
        </w:rPr>
        <w:t>If Wi-Fi unavailable (employee on mobile data, IT changed routers): fall back to polygon-only + flag record for admin review</w:t>
      </w:r>
    </w:p>
    <w:p w14:paraId="6FAD0CB5" w14:textId="77777777" w:rsidR="00291341" w:rsidRPr="00291341" w:rsidRDefault="00291341" w:rsidP="00291341">
      <w:pPr>
        <w:rPr>
          <w:b/>
          <w:bCs/>
          <w:lang w:val="en-IN"/>
        </w:rPr>
      </w:pPr>
      <w:r w:rsidRPr="00291341">
        <w:rPr>
          <w:b/>
          <w:bCs/>
          <w:lang w:val="en-IN"/>
        </w:rPr>
        <w:t>Database Changes for V2</w:t>
      </w:r>
    </w:p>
    <w:p w14:paraId="5CCD6314" w14:textId="77777777" w:rsidR="00291341" w:rsidRPr="00291341" w:rsidRDefault="00291341" w:rsidP="00291341">
      <w:pPr>
        <w:rPr>
          <w:lang w:val="en-IN"/>
        </w:rPr>
      </w:pPr>
      <w:r w:rsidRPr="00291341">
        <w:rPr>
          <w:lang w:val="en-IN"/>
        </w:rPr>
        <w:t xml:space="preserve">ALTER TABLE branches ADD COLUMN </w:t>
      </w:r>
      <w:proofErr w:type="spellStart"/>
      <w:r w:rsidRPr="00291341">
        <w:rPr>
          <w:lang w:val="en-IN"/>
        </w:rPr>
        <w:t>wifi_verification_enabled</w:t>
      </w:r>
      <w:proofErr w:type="spellEnd"/>
      <w:r w:rsidRPr="00291341">
        <w:rPr>
          <w:lang w:val="en-IN"/>
        </w:rPr>
        <w:t xml:space="preserve"> BOOLEAN DEFAULT false;</w:t>
      </w:r>
    </w:p>
    <w:p w14:paraId="4E5EE2B0" w14:textId="77777777" w:rsidR="00291341" w:rsidRPr="00291341" w:rsidRDefault="00291341" w:rsidP="00291341">
      <w:pPr>
        <w:rPr>
          <w:lang w:val="en-IN"/>
        </w:rPr>
      </w:pPr>
      <w:r w:rsidRPr="00291341">
        <w:rPr>
          <w:lang w:val="en-IN"/>
        </w:rPr>
        <w:t xml:space="preserve">ALTER TABLE branches ADD COLUMN </w:t>
      </w:r>
      <w:proofErr w:type="spellStart"/>
      <w:r w:rsidRPr="00291341">
        <w:rPr>
          <w:lang w:val="en-IN"/>
        </w:rPr>
        <w:t>allowed_bssids</w:t>
      </w:r>
      <w:proofErr w:type="spellEnd"/>
      <w:r w:rsidRPr="00291341">
        <w:rPr>
          <w:lang w:val="en-IN"/>
        </w:rPr>
        <w:t xml:space="preserve"> JSONB;</w:t>
      </w:r>
    </w:p>
    <w:p w14:paraId="292B4D69" w14:textId="77777777" w:rsidR="00291341" w:rsidRPr="00291341" w:rsidRDefault="00291341" w:rsidP="00291341">
      <w:pPr>
        <w:rPr>
          <w:lang w:val="en-IN"/>
        </w:rPr>
      </w:pPr>
      <w:r w:rsidRPr="00291341">
        <w:rPr>
          <w:lang w:val="en-IN"/>
        </w:rPr>
        <w:t>-- Example value: ["AA:BB:CC:DD:</w:t>
      </w:r>
      <w:proofErr w:type="gramStart"/>
      <w:r w:rsidRPr="00291341">
        <w:rPr>
          <w:lang w:val="en-IN"/>
        </w:rPr>
        <w:t>EE:FF</w:t>
      </w:r>
      <w:proofErr w:type="gramEnd"/>
      <w:r w:rsidRPr="00291341">
        <w:rPr>
          <w:lang w:val="en-IN"/>
        </w:rPr>
        <w:t>", "11:22:33:44:55:66"]</w:t>
      </w:r>
    </w:p>
    <w:p w14:paraId="7D4575F4" w14:textId="77777777" w:rsidR="00291341" w:rsidRPr="00291341" w:rsidRDefault="00291341" w:rsidP="00291341">
      <w:pPr>
        <w:rPr>
          <w:b/>
          <w:bCs/>
          <w:lang w:val="en-IN"/>
        </w:rPr>
      </w:pPr>
      <w:r w:rsidRPr="00291341">
        <w:rPr>
          <w:b/>
          <w:bCs/>
          <w:lang w:val="en-IN"/>
        </w:rPr>
        <w:t>Platform Limitations</w:t>
      </w:r>
    </w:p>
    <w:p w14:paraId="6CCB1669" w14:textId="77777777" w:rsidR="00291341" w:rsidRPr="00291341" w:rsidRDefault="00291341" w:rsidP="00291341">
      <w:pPr>
        <w:rPr>
          <w:lang w:val="en-IN"/>
        </w:rPr>
      </w:pPr>
      <w:r w:rsidRPr="00291341">
        <w:rPr>
          <w:b/>
          <w:bCs/>
          <w:lang w:val="en-IN"/>
        </w:rPr>
        <w:t>Android:</w:t>
      </w:r>
      <w:r w:rsidRPr="00291341">
        <w:rPr>
          <w:lang w:val="en-IN"/>
        </w:rPr>
        <w:t xml:space="preserve"> BSSID access requires ACCESS_FINE_LOCATION permission (which we already have). Available via @react-native-community/netinfo.</w:t>
      </w:r>
    </w:p>
    <w:p w14:paraId="4627B540" w14:textId="77777777" w:rsidR="00291341" w:rsidRPr="00291341" w:rsidRDefault="00291341" w:rsidP="00291341">
      <w:pPr>
        <w:rPr>
          <w:lang w:val="en-IN"/>
        </w:rPr>
      </w:pPr>
      <w:r w:rsidRPr="00291341">
        <w:rPr>
          <w:b/>
          <w:bCs/>
          <w:lang w:val="en-IN"/>
        </w:rPr>
        <w:t>Android 10+:</w:t>
      </w:r>
      <w:r w:rsidRPr="00291341">
        <w:rPr>
          <w:lang w:val="en-IN"/>
        </w:rPr>
        <w:t xml:space="preserve"> SSID/BSSID access restricted when location is off — but we have location on during check-in, so this is not a blocker.</w:t>
      </w:r>
    </w:p>
    <w:p w14:paraId="7C6142DF" w14:textId="77777777" w:rsidR="00291341" w:rsidRPr="00291341" w:rsidRDefault="00291341" w:rsidP="00291341">
      <w:pPr>
        <w:rPr>
          <w:lang w:val="en-IN"/>
        </w:rPr>
      </w:pPr>
      <w:r w:rsidRPr="00291341">
        <w:rPr>
          <w:b/>
          <w:bCs/>
          <w:lang w:val="en-IN"/>
        </w:rPr>
        <w:t>iOS:</w:t>
      </w:r>
      <w:r w:rsidRPr="00291341">
        <w:rPr>
          <w:lang w:val="en-IN"/>
        </w:rPr>
        <w:t xml:space="preserve"> Returns BSSID only when the app has been authorised for location access (which we have). Available since iOS 13.</w:t>
      </w:r>
    </w:p>
    <w:p w14:paraId="3A4F510F" w14:textId="77777777" w:rsidR="00291341" w:rsidRPr="00291341" w:rsidRDefault="00291341" w:rsidP="00291341">
      <w:pPr>
        <w:rPr>
          <w:b/>
          <w:bCs/>
          <w:lang w:val="en-IN"/>
        </w:rPr>
      </w:pPr>
      <w:r w:rsidRPr="00291341">
        <w:rPr>
          <w:b/>
          <w:bCs/>
          <w:lang w:val="en-IN"/>
        </w:rPr>
        <w:t>What Wi-Fi Verification Does Not Solve</w:t>
      </w:r>
    </w:p>
    <w:p w14:paraId="0FE58398" w14:textId="77777777" w:rsidR="00291341" w:rsidRPr="00291341" w:rsidRDefault="00291341" w:rsidP="00291341">
      <w:pPr>
        <w:numPr>
          <w:ilvl w:val="0"/>
          <w:numId w:val="63"/>
        </w:numPr>
        <w:rPr>
          <w:lang w:val="en-IN"/>
        </w:rPr>
      </w:pPr>
      <w:r w:rsidRPr="00291341">
        <w:rPr>
          <w:lang w:val="en-IN"/>
        </w:rPr>
        <w:t>Employee connected to mobile data (not office Wi-Fi) → falls back to polygon only</w:t>
      </w:r>
    </w:p>
    <w:p w14:paraId="72F61B35" w14:textId="77777777" w:rsidR="00291341" w:rsidRPr="00291341" w:rsidRDefault="00291341" w:rsidP="00291341">
      <w:pPr>
        <w:numPr>
          <w:ilvl w:val="0"/>
          <w:numId w:val="63"/>
        </w:numPr>
        <w:rPr>
          <w:lang w:val="en-IN"/>
        </w:rPr>
      </w:pPr>
      <w:r w:rsidRPr="00291341">
        <w:rPr>
          <w:lang w:val="en-IN"/>
        </w:rPr>
        <w:t>IT department changes router hardware → admin must update BSSIDs in branch settings</w:t>
      </w:r>
    </w:p>
    <w:p w14:paraId="667EBAE9" w14:textId="77777777" w:rsidR="00291341" w:rsidRPr="00291341" w:rsidRDefault="00291341" w:rsidP="00291341">
      <w:pPr>
        <w:numPr>
          <w:ilvl w:val="0"/>
          <w:numId w:val="63"/>
        </w:numPr>
        <w:rPr>
          <w:lang w:val="en-IN"/>
        </w:rPr>
      </w:pPr>
      <w:r w:rsidRPr="00291341">
        <w:rPr>
          <w:lang w:val="en-IN"/>
        </w:rPr>
        <w:t>Large open-plan floors where multiple companies share the same ISP/router infrastructure → edge case requiring custom configuration</w:t>
      </w:r>
    </w:p>
    <w:p w14:paraId="26D563D3" w14:textId="77777777" w:rsidR="00291341" w:rsidRPr="00291341" w:rsidRDefault="00291341" w:rsidP="00291341">
      <w:pPr>
        <w:rPr>
          <w:lang w:val="en-IN"/>
        </w:rPr>
      </w:pPr>
      <w:r w:rsidRPr="00291341">
        <w:rPr>
          <w:lang w:val="en-IN"/>
        </w:rPr>
        <w:pict w14:anchorId="2A467178">
          <v:rect id="_x0000_i1261" style="width:0;height:1.5pt" o:hralign="center" o:hrstd="t" o:hr="t" fillcolor="#a0a0a0" stroked="f"/>
        </w:pict>
      </w:r>
    </w:p>
    <w:p w14:paraId="63634DB2" w14:textId="77777777" w:rsidR="00291341" w:rsidRPr="00291341" w:rsidRDefault="00291341" w:rsidP="00291341">
      <w:pPr>
        <w:rPr>
          <w:b/>
          <w:bCs/>
          <w:lang w:val="en-IN"/>
        </w:rPr>
      </w:pPr>
      <w:r w:rsidRPr="00291341">
        <w:rPr>
          <w:b/>
          <w:bCs/>
          <w:lang w:val="en-IN"/>
        </w:rPr>
        <w:t>10. Phase 4 — BLE Beacon Floor Accuracy (Roadmap — Enterprise Plan)</w:t>
      </w:r>
    </w:p>
    <w:p w14:paraId="73A8A0C5" w14:textId="77777777" w:rsidR="00291341" w:rsidRPr="00291341" w:rsidRDefault="00291341" w:rsidP="00291341">
      <w:pPr>
        <w:rPr>
          <w:b/>
          <w:bCs/>
          <w:lang w:val="en-IN"/>
        </w:rPr>
      </w:pPr>
      <w:r w:rsidRPr="00291341">
        <w:rPr>
          <w:b/>
          <w:bCs/>
          <w:lang w:val="en-IN"/>
        </w:rPr>
        <w:t>The Concept</w:t>
      </w:r>
    </w:p>
    <w:p w14:paraId="272C901E" w14:textId="77777777" w:rsidR="00291341" w:rsidRPr="00291341" w:rsidRDefault="00291341" w:rsidP="00291341">
      <w:pPr>
        <w:rPr>
          <w:lang w:val="en-IN"/>
        </w:rPr>
      </w:pPr>
      <w:r w:rsidRPr="00291341">
        <w:rPr>
          <w:lang w:val="en-IN"/>
        </w:rPr>
        <w:t>Bluetooth Low Energy (BLE) beacons are small, inexpensive hardware devices (roughly matchbox-sized) that continuously broadcast a unique identifier signal. They cost $15–50 each.</w:t>
      </w:r>
    </w:p>
    <w:p w14:paraId="73A18DC3" w14:textId="77777777" w:rsidR="00291341" w:rsidRPr="00291341" w:rsidRDefault="00291341" w:rsidP="00291341">
      <w:pPr>
        <w:rPr>
          <w:lang w:val="en-IN"/>
        </w:rPr>
      </w:pPr>
      <w:r w:rsidRPr="00291341">
        <w:rPr>
          <w:lang w:val="en-IN"/>
        </w:rPr>
        <w:t>A beacon placed on floor 10 broadcasts a signal that reaches approximately 10–30 metres in any direction. Due to walls, floors, and ceilings, it does NOT reach floor 9 or the ground floor lobby.</w:t>
      </w:r>
    </w:p>
    <w:p w14:paraId="17C85AE4" w14:textId="77777777" w:rsidR="00291341" w:rsidRPr="00291341" w:rsidRDefault="00291341" w:rsidP="00291341">
      <w:pPr>
        <w:rPr>
          <w:lang w:val="en-IN"/>
        </w:rPr>
      </w:pPr>
      <w:r w:rsidRPr="00291341">
        <w:rPr>
          <w:lang w:val="en-IN"/>
        </w:rPr>
        <w:lastRenderedPageBreak/>
        <w:t>The mobile app scans for beacon signals at check-in time. If it detects the floor 10 beacon at sufficient signal strength (above a configured threshold) → the employee is physically on floor 10.</w:t>
      </w:r>
    </w:p>
    <w:p w14:paraId="7C53A9C7" w14:textId="77777777" w:rsidR="00291341" w:rsidRPr="00291341" w:rsidRDefault="00291341" w:rsidP="00291341">
      <w:pPr>
        <w:rPr>
          <w:b/>
          <w:bCs/>
          <w:lang w:val="en-IN"/>
        </w:rPr>
      </w:pPr>
      <w:r w:rsidRPr="00291341">
        <w:rPr>
          <w:b/>
          <w:bCs/>
          <w:lang w:val="en-IN"/>
        </w:rPr>
        <w:t>Why This Is Better Than Wi-Fi for Floor Accuracy</w:t>
      </w:r>
    </w:p>
    <w:p w14:paraId="30A5260A" w14:textId="77777777" w:rsidR="00291341" w:rsidRPr="00291341" w:rsidRDefault="00291341" w:rsidP="00291341">
      <w:pPr>
        <w:rPr>
          <w:lang w:val="en-IN"/>
        </w:rPr>
      </w:pPr>
      <w:r w:rsidRPr="00291341">
        <w:rPr>
          <w:lang w:val="en-IN"/>
        </w:rPr>
        <w:t>Wi-Fi routers cover 1–3 floors typically. BLE beacons have intentionally short range — you can tune them to cover a single floor, or even a single zone within a floor.</w:t>
      </w:r>
    </w:p>
    <w:p w14:paraId="4AB11317" w14:textId="77777777" w:rsidR="00291341" w:rsidRPr="00291341" w:rsidRDefault="00291341" w:rsidP="00291341">
      <w:pPr>
        <w:rPr>
          <w:lang w:val="en-IN"/>
        </w:rPr>
      </w:pPr>
      <w:r w:rsidRPr="00291341">
        <w:rPr>
          <w:lang w:val="en-IN"/>
        </w:rPr>
        <w:t>Wi-Fi router coverage:  entire floor + floors above/below (fuzzy)</w:t>
      </w:r>
    </w:p>
    <w:p w14:paraId="063641CF" w14:textId="77777777" w:rsidR="00291341" w:rsidRPr="00291341" w:rsidRDefault="00291341" w:rsidP="00291341">
      <w:pPr>
        <w:rPr>
          <w:lang w:val="en-IN"/>
        </w:rPr>
      </w:pPr>
      <w:r w:rsidRPr="00291341">
        <w:rPr>
          <w:lang w:val="en-IN"/>
        </w:rPr>
        <w:t>BLE beacon coverage:    ~10-30 metres in any direction (precise)</w:t>
      </w:r>
    </w:p>
    <w:p w14:paraId="6A875D9D" w14:textId="77777777" w:rsidR="00291341" w:rsidRPr="00291341" w:rsidRDefault="00291341" w:rsidP="00291341">
      <w:pPr>
        <w:rPr>
          <w:lang w:val="en-IN"/>
        </w:rPr>
      </w:pPr>
      <w:r w:rsidRPr="00291341">
        <w:rPr>
          <w:lang w:val="en-IN"/>
        </w:rPr>
        <w:t>For a 500-person enterprise where 3 departments share a floor and need separate geo-fencing, BLE provides zone-level accuracy that Wi-Fi cannot.</w:t>
      </w:r>
    </w:p>
    <w:p w14:paraId="661F51CF" w14:textId="77777777" w:rsidR="00291341" w:rsidRPr="00291341" w:rsidRDefault="00291341" w:rsidP="00291341">
      <w:pPr>
        <w:rPr>
          <w:b/>
          <w:bCs/>
          <w:lang w:val="en-IN"/>
        </w:rPr>
      </w:pPr>
      <w:r w:rsidRPr="00291341">
        <w:rPr>
          <w:b/>
          <w:bCs/>
          <w:lang w:val="en-IN"/>
        </w:rPr>
        <w:t>Deployment Model (Enterprise Plan)</w:t>
      </w:r>
    </w:p>
    <w:p w14:paraId="5A92631D" w14:textId="77777777" w:rsidR="00291341" w:rsidRPr="00291341" w:rsidRDefault="00291341" w:rsidP="00291341">
      <w:pPr>
        <w:rPr>
          <w:lang w:val="en-IN"/>
        </w:rPr>
      </w:pPr>
      <w:r w:rsidRPr="00291341">
        <w:rPr>
          <w:lang w:val="en-IN"/>
        </w:rPr>
        <w:t>This is sold as a hardware + software bundle for Enterprise plan clients:</w:t>
      </w:r>
    </w:p>
    <w:p w14:paraId="3CF14579" w14:textId="77777777" w:rsidR="00291341" w:rsidRPr="00291341" w:rsidRDefault="00291341" w:rsidP="00291341">
      <w:pPr>
        <w:rPr>
          <w:lang w:val="en-IN"/>
        </w:rPr>
      </w:pPr>
      <w:r w:rsidRPr="00291341">
        <w:rPr>
          <w:lang w:val="en-IN"/>
        </w:rPr>
        <w:t>Enterprise client onboards</w:t>
      </w:r>
    </w:p>
    <w:p w14:paraId="0F03090E" w14:textId="77777777" w:rsidR="00291341" w:rsidRPr="00291341" w:rsidRDefault="00291341" w:rsidP="00291341">
      <w:pPr>
        <w:rPr>
          <w:lang w:val="en-IN"/>
        </w:rPr>
      </w:pPr>
      <w:r w:rsidRPr="00291341">
        <w:rPr>
          <w:lang w:val="en-IN"/>
        </w:rPr>
        <w:t xml:space="preserve">  → IT team receives BLE beacon kit (or procures their own)</w:t>
      </w:r>
    </w:p>
    <w:p w14:paraId="027F0640" w14:textId="77777777" w:rsidR="00291341" w:rsidRPr="00291341" w:rsidRDefault="00291341" w:rsidP="00291341">
      <w:pPr>
        <w:rPr>
          <w:lang w:val="en-IN"/>
        </w:rPr>
      </w:pPr>
      <w:r w:rsidRPr="00291341">
        <w:rPr>
          <w:lang w:val="en-IN"/>
        </w:rPr>
        <w:t xml:space="preserve">  → Admin configures beacon IDs per zone in Branch Settings</w:t>
      </w:r>
    </w:p>
    <w:p w14:paraId="5E1F8683" w14:textId="77777777" w:rsidR="00291341" w:rsidRPr="00291341" w:rsidRDefault="00291341" w:rsidP="00291341">
      <w:pPr>
        <w:rPr>
          <w:lang w:val="en-IN"/>
        </w:rPr>
      </w:pPr>
      <w:r w:rsidRPr="00291341">
        <w:rPr>
          <w:lang w:val="en-IN"/>
        </w:rPr>
        <w:t xml:space="preserve">  → Employees' phones detect beacons automatically (Expo + BLE library)</w:t>
      </w:r>
    </w:p>
    <w:p w14:paraId="7A783172" w14:textId="77777777" w:rsidR="00291341" w:rsidRPr="00291341" w:rsidRDefault="00291341" w:rsidP="00291341">
      <w:pPr>
        <w:rPr>
          <w:lang w:val="en-IN"/>
        </w:rPr>
      </w:pPr>
      <w:r w:rsidRPr="00291341">
        <w:rPr>
          <w:lang w:val="en-IN"/>
        </w:rPr>
        <w:t xml:space="preserve">  → Floor/zone verified at check-in</w:t>
      </w:r>
    </w:p>
    <w:p w14:paraId="700DDBCC" w14:textId="77777777" w:rsidR="00291341" w:rsidRPr="00291341" w:rsidRDefault="00291341" w:rsidP="00291341">
      <w:pPr>
        <w:rPr>
          <w:b/>
          <w:bCs/>
          <w:lang w:val="en-IN"/>
        </w:rPr>
      </w:pPr>
      <w:r w:rsidRPr="00291341">
        <w:rPr>
          <w:b/>
          <w:bCs/>
          <w:lang w:val="en-IN"/>
        </w:rPr>
        <w:t>Database Changes for V3</w:t>
      </w:r>
    </w:p>
    <w:p w14:paraId="5EB604D6" w14:textId="77777777" w:rsidR="00291341" w:rsidRPr="00291341" w:rsidRDefault="00291341" w:rsidP="00291341">
      <w:pPr>
        <w:rPr>
          <w:lang w:val="en-IN"/>
        </w:rPr>
      </w:pPr>
      <w:r w:rsidRPr="00291341">
        <w:rPr>
          <w:lang w:val="en-IN"/>
        </w:rPr>
        <w:t xml:space="preserve">ALTER TABLE branches ADD COLUMN </w:t>
      </w:r>
      <w:proofErr w:type="spellStart"/>
      <w:r w:rsidRPr="00291341">
        <w:rPr>
          <w:lang w:val="en-IN"/>
        </w:rPr>
        <w:t>ble_verification_enabled</w:t>
      </w:r>
      <w:proofErr w:type="spellEnd"/>
      <w:r w:rsidRPr="00291341">
        <w:rPr>
          <w:lang w:val="en-IN"/>
        </w:rPr>
        <w:t xml:space="preserve"> BOOLEAN DEFAULT false;</w:t>
      </w:r>
    </w:p>
    <w:p w14:paraId="07E47CF5" w14:textId="77777777" w:rsidR="00291341" w:rsidRPr="00291341" w:rsidRDefault="00291341" w:rsidP="00291341">
      <w:pPr>
        <w:rPr>
          <w:lang w:val="en-IN"/>
        </w:rPr>
      </w:pPr>
      <w:r w:rsidRPr="00291341">
        <w:rPr>
          <w:lang w:val="en-IN"/>
        </w:rPr>
        <w:t xml:space="preserve">ALTER TABLE branches ADD COLUMN </w:t>
      </w:r>
      <w:proofErr w:type="spellStart"/>
      <w:r w:rsidRPr="00291341">
        <w:rPr>
          <w:lang w:val="en-IN"/>
        </w:rPr>
        <w:t>ble_beacons</w:t>
      </w:r>
      <w:proofErr w:type="spellEnd"/>
      <w:r w:rsidRPr="00291341">
        <w:rPr>
          <w:lang w:val="en-IN"/>
        </w:rPr>
        <w:t xml:space="preserve"> JSONB;</w:t>
      </w:r>
    </w:p>
    <w:p w14:paraId="639A761A" w14:textId="77777777" w:rsidR="00291341" w:rsidRPr="00291341" w:rsidRDefault="00291341" w:rsidP="00291341">
      <w:pPr>
        <w:rPr>
          <w:lang w:val="en-IN"/>
        </w:rPr>
      </w:pPr>
      <w:r w:rsidRPr="00291341">
        <w:rPr>
          <w:lang w:val="en-IN"/>
        </w:rPr>
        <w:t>/*</w:t>
      </w:r>
    </w:p>
    <w:p w14:paraId="37B1BF01" w14:textId="77777777" w:rsidR="00291341" w:rsidRPr="00291341" w:rsidRDefault="00291341" w:rsidP="00291341">
      <w:pPr>
        <w:rPr>
          <w:lang w:val="en-IN"/>
        </w:rPr>
      </w:pPr>
      <w:r w:rsidRPr="00291341">
        <w:rPr>
          <w:lang w:val="en-IN"/>
        </w:rPr>
        <w:t>Example value:</w:t>
      </w:r>
    </w:p>
    <w:p w14:paraId="38F950FF" w14:textId="77777777" w:rsidR="00291341" w:rsidRPr="00291341" w:rsidRDefault="00291341" w:rsidP="00291341">
      <w:pPr>
        <w:rPr>
          <w:lang w:val="en-IN"/>
        </w:rPr>
      </w:pPr>
      <w:r w:rsidRPr="00291341">
        <w:rPr>
          <w:lang w:val="en-IN"/>
        </w:rPr>
        <w:t>[</w:t>
      </w:r>
    </w:p>
    <w:p w14:paraId="4FA512FD" w14:textId="77777777" w:rsidR="00291341" w:rsidRPr="00291341" w:rsidRDefault="00291341" w:rsidP="00291341">
      <w:pPr>
        <w:rPr>
          <w:lang w:val="en-IN"/>
        </w:rPr>
      </w:pPr>
      <w:r w:rsidRPr="00291341">
        <w:rPr>
          <w:lang w:val="en-IN"/>
        </w:rPr>
        <w:t xml:space="preserve">  {</w:t>
      </w:r>
    </w:p>
    <w:p w14:paraId="0AD65146" w14:textId="77777777" w:rsidR="00291341" w:rsidRPr="00291341" w:rsidRDefault="00291341" w:rsidP="00291341">
      <w:pPr>
        <w:rPr>
          <w:lang w:val="en-IN"/>
        </w:rPr>
      </w:pPr>
      <w:r w:rsidRPr="00291341">
        <w:rPr>
          <w:lang w:val="en-IN"/>
        </w:rPr>
        <w:t xml:space="preserve">    "</w:t>
      </w:r>
      <w:proofErr w:type="spellStart"/>
      <w:r w:rsidRPr="00291341">
        <w:rPr>
          <w:lang w:val="en-IN"/>
        </w:rPr>
        <w:t>zoneId</w:t>
      </w:r>
      <w:proofErr w:type="spellEnd"/>
      <w:r w:rsidRPr="00291341">
        <w:rPr>
          <w:lang w:val="en-IN"/>
        </w:rPr>
        <w:t>": "floor-10-east",</w:t>
      </w:r>
    </w:p>
    <w:p w14:paraId="5AF8AA58" w14:textId="77777777" w:rsidR="00291341" w:rsidRPr="00291341" w:rsidRDefault="00291341" w:rsidP="00291341">
      <w:pPr>
        <w:rPr>
          <w:lang w:val="en-IN"/>
        </w:rPr>
      </w:pPr>
      <w:r w:rsidRPr="00291341">
        <w:rPr>
          <w:lang w:val="en-IN"/>
        </w:rPr>
        <w:t xml:space="preserve">    "</w:t>
      </w:r>
      <w:proofErr w:type="spellStart"/>
      <w:r w:rsidRPr="00291341">
        <w:rPr>
          <w:lang w:val="en-IN"/>
        </w:rPr>
        <w:t>beaconUuid</w:t>
      </w:r>
      <w:proofErr w:type="spellEnd"/>
      <w:r w:rsidRPr="00291341">
        <w:rPr>
          <w:lang w:val="en-IN"/>
        </w:rPr>
        <w:t>": "a1b2c3d4-...",</w:t>
      </w:r>
    </w:p>
    <w:p w14:paraId="10ABC97D" w14:textId="77777777" w:rsidR="00291341" w:rsidRPr="00291341" w:rsidRDefault="00291341" w:rsidP="00291341">
      <w:pPr>
        <w:rPr>
          <w:lang w:val="en-IN"/>
        </w:rPr>
      </w:pPr>
      <w:r w:rsidRPr="00291341">
        <w:rPr>
          <w:lang w:val="en-IN"/>
        </w:rPr>
        <w:t xml:space="preserve">    "</w:t>
      </w:r>
      <w:proofErr w:type="spellStart"/>
      <w:r w:rsidRPr="00291341">
        <w:rPr>
          <w:lang w:val="en-IN"/>
        </w:rPr>
        <w:t>minSignalStrength</w:t>
      </w:r>
      <w:proofErr w:type="spellEnd"/>
      <w:r w:rsidRPr="00291341">
        <w:rPr>
          <w:lang w:val="en-IN"/>
        </w:rPr>
        <w:t>": -75</w:t>
      </w:r>
    </w:p>
    <w:p w14:paraId="295D79E2" w14:textId="77777777" w:rsidR="00291341" w:rsidRPr="00291341" w:rsidRDefault="00291341" w:rsidP="00291341">
      <w:pPr>
        <w:rPr>
          <w:lang w:val="en-IN"/>
        </w:rPr>
      </w:pPr>
      <w:r w:rsidRPr="00291341">
        <w:rPr>
          <w:lang w:val="en-IN"/>
        </w:rPr>
        <w:t xml:space="preserve">  }</w:t>
      </w:r>
    </w:p>
    <w:p w14:paraId="021992CB" w14:textId="77777777" w:rsidR="00291341" w:rsidRPr="00291341" w:rsidRDefault="00291341" w:rsidP="00291341">
      <w:pPr>
        <w:rPr>
          <w:lang w:val="en-IN"/>
        </w:rPr>
      </w:pPr>
      <w:r w:rsidRPr="00291341">
        <w:rPr>
          <w:lang w:val="en-IN"/>
        </w:rPr>
        <w:lastRenderedPageBreak/>
        <w:t>]</w:t>
      </w:r>
    </w:p>
    <w:p w14:paraId="2A21385C" w14:textId="77777777" w:rsidR="00291341" w:rsidRPr="00291341" w:rsidRDefault="00291341" w:rsidP="00291341">
      <w:pPr>
        <w:rPr>
          <w:lang w:val="en-IN"/>
        </w:rPr>
      </w:pPr>
      <w:r w:rsidRPr="00291341">
        <w:rPr>
          <w:lang w:val="en-IN"/>
        </w:rPr>
        <w:t>*/</w:t>
      </w:r>
    </w:p>
    <w:p w14:paraId="577BE742" w14:textId="77777777" w:rsidR="00291341" w:rsidRPr="00291341" w:rsidRDefault="00291341" w:rsidP="00291341">
      <w:pPr>
        <w:rPr>
          <w:b/>
          <w:bCs/>
          <w:lang w:val="en-IN"/>
        </w:rPr>
      </w:pPr>
      <w:r w:rsidRPr="00291341">
        <w:rPr>
          <w:b/>
          <w:bCs/>
          <w:lang w:val="en-IN"/>
        </w:rPr>
        <w:t>Signal Strength (RSSI) Explained</w:t>
      </w:r>
    </w:p>
    <w:p w14:paraId="4763A48B" w14:textId="77777777" w:rsidR="00291341" w:rsidRPr="00291341" w:rsidRDefault="00291341" w:rsidP="00291341">
      <w:pPr>
        <w:rPr>
          <w:lang w:val="en-IN"/>
        </w:rPr>
      </w:pPr>
      <w:r w:rsidRPr="00291341">
        <w:rPr>
          <w:lang w:val="en-IN"/>
        </w:rPr>
        <w:t>BLE signal strength is measured in dBm (decibels relative to 1 milliwatt). It is always negative. Closer to zero = stronger signal.</w:t>
      </w:r>
    </w:p>
    <w:p w14:paraId="54AC52F8" w14:textId="77777777" w:rsidR="00291341" w:rsidRPr="00291341" w:rsidRDefault="00291341" w:rsidP="00291341">
      <w:pPr>
        <w:rPr>
          <w:lang w:val="en-IN"/>
        </w:rPr>
      </w:pPr>
      <w:r w:rsidRPr="00291341">
        <w:rPr>
          <w:lang w:val="en-IN"/>
        </w:rPr>
        <w:t>-50 dBm → Very strong (within 1–2 metres of beacon)</w:t>
      </w:r>
    </w:p>
    <w:p w14:paraId="71F7D233" w14:textId="77777777" w:rsidR="00291341" w:rsidRPr="00291341" w:rsidRDefault="00291341" w:rsidP="00291341">
      <w:pPr>
        <w:rPr>
          <w:lang w:val="en-IN"/>
        </w:rPr>
      </w:pPr>
      <w:r w:rsidRPr="00291341">
        <w:rPr>
          <w:lang w:val="en-IN"/>
        </w:rPr>
        <w:t>-70 dBm → Good (within ~5–10 metres)</w:t>
      </w:r>
    </w:p>
    <w:p w14:paraId="4B47F420" w14:textId="77777777" w:rsidR="00291341" w:rsidRPr="00291341" w:rsidRDefault="00291341" w:rsidP="00291341">
      <w:pPr>
        <w:rPr>
          <w:lang w:val="en-IN"/>
        </w:rPr>
      </w:pPr>
      <w:r w:rsidRPr="00291341">
        <w:rPr>
          <w:lang w:val="en-IN"/>
        </w:rPr>
        <w:t>-85 dBm → Weak (at the edge of range, ~20–30 metres)</w:t>
      </w:r>
    </w:p>
    <w:p w14:paraId="226D445F" w14:textId="77777777" w:rsidR="00291341" w:rsidRPr="00291341" w:rsidRDefault="00291341" w:rsidP="00291341">
      <w:pPr>
        <w:rPr>
          <w:lang w:val="en-IN"/>
        </w:rPr>
      </w:pPr>
      <w:r w:rsidRPr="00291341">
        <w:rPr>
          <w:lang w:val="en-IN"/>
        </w:rPr>
        <w:t>-95 dBm → Too weak (barely detectable, unreliable)</w:t>
      </w:r>
    </w:p>
    <w:p w14:paraId="54E4B4B2" w14:textId="77777777" w:rsidR="00291341" w:rsidRPr="00291341" w:rsidRDefault="00291341" w:rsidP="00291341">
      <w:pPr>
        <w:rPr>
          <w:lang w:val="en-IN"/>
        </w:rPr>
      </w:pPr>
      <w:r w:rsidRPr="00291341">
        <w:rPr>
          <w:lang w:val="en-IN"/>
        </w:rPr>
        <w:t>We configure a minimum threshold (e.g., -75 dBm). If the detected beacon signal is stronger than -75 dBm → employee is within range → floor verified.</w:t>
      </w:r>
    </w:p>
    <w:p w14:paraId="64F4F5BE" w14:textId="77777777" w:rsidR="00291341" w:rsidRPr="00291341" w:rsidRDefault="00291341" w:rsidP="00291341">
      <w:pPr>
        <w:rPr>
          <w:lang w:val="en-IN"/>
        </w:rPr>
      </w:pPr>
      <w:r w:rsidRPr="00291341">
        <w:rPr>
          <w:lang w:val="en-IN"/>
        </w:rPr>
        <w:pict w14:anchorId="6B7BD40B">
          <v:rect id="_x0000_i1262" style="width:0;height:1.5pt" o:hralign="center" o:hrstd="t" o:hr="t" fillcolor="#a0a0a0" stroked="f"/>
        </w:pict>
      </w:r>
    </w:p>
    <w:p w14:paraId="24845523" w14:textId="77777777" w:rsidR="00291341" w:rsidRPr="00291341" w:rsidRDefault="00291341" w:rsidP="00291341">
      <w:pPr>
        <w:rPr>
          <w:b/>
          <w:bCs/>
          <w:lang w:val="en-IN"/>
        </w:rPr>
      </w:pPr>
      <w:r w:rsidRPr="00291341">
        <w:rPr>
          <w:b/>
          <w:bCs/>
          <w:lang w:val="en-IN"/>
        </w:rPr>
        <w:t>11. Decision Matrix — Which Layer Catches What</w:t>
      </w:r>
    </w:p>
    <w:p w14:paraId="03C2F4C3" w14:textId="77777777" w:rsidR="00291341" w:rsidRPr="00291341" w:rsidRDefault="00291341" w:rsidP="00291341">
      <w:pPr>
        <w:rPr>
          <w:lang w:val="en-IN"/>
        </w:rPr>
      </w:pPr>
      <w:r w:rsidRPr="00291341">
        <w:rPr>
          <w:lang w:val="en-IN"/>
        </w:rPr>
        <w:t>Use this table to understand which verification layer catches which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7"/>
        <w:gridCol w:w="2102"/>
        <w:gridCol w:w="1816"/>
        <w:gridCol w:w="1831"/>
      </w:tblGrid>
      <w:tr w:rsidR="00291341" w:rsidRPr="00291341" w14:paraId="1B148B75" w14:textId="77777777">
        <w:trPr>
          <w:tblHeader/>
          <w:tblCellSpacing w:w="15" w:type="dxa"/>
        </w:trPr>
        <w:tc>
          <w:tcPr>
            <w:tcW w:w="0" w:type="auto"/>
            <w:vAlign w:val="center"/>
            <w:hideMark/>
          </w:tcPr>
          <w:p w14:paraId="69349688" w14:textId="77777777" w:rsidR="00291341" w:rsidRPr="00291341" w:rsidRDefault="00291341" w:rsidP="00291341">
            <w:pPr>
              <w:rPr>
                <w:b/>
                <w:bCs/>
                <w:lang w:val="en-IN"/>
              </w:rPr>
            </w:pPr>
            <w:r w:rsidRPr="00291341">
              <w:rPr>
                <w:b/>
                <w:bCs/>
                <w:lang w:val="en-IN"/>
              </w:rPr>
              <w:t>Scenario</w:t>
            </w:r>
          </w:p>
        </w:tc>
        <w:tc>
          <w:tcPr>
            <w:tcW w:w="0" w:type="auto"/>
            <w:vAlign w:val="center"/>
            <w:hideMark/>
          </w:tcPr>
          <w:p w14:paraId="217FDA5E" w14:textId="77777777" w:rsidR="00291341" w:rsidRPr="00291341" w:rsidRDefault="00291341" w:rsidP="00291341">
            <w:pPr>
              <w:rPr>
                <w:b/>
                <w:bCs/>
                <w:lang w:val="en-IN"/>
              </w:rPr>
            </w:pPr>
            <w:r w:rsidRPr="00291341">
              <w:rPr>
                <w:b/>
                <w:bCs/>
                <w:lang w:val="en-IN"/>
              </w:rPr>
              <w:t>Polygon</w:t>
            </w:r>
          </w:p>
        </w:tc>
        <w:tc>
          <w:tcPr>
            <w:tcW w:w="0" w:type="auto"/>
            <w:vAlign w:val="center"/>
            <w:hideMark/>
          </w:tcPr>
          <w:p w14:paraId="40E8FE66" w14:textId="77777777" w:rsidR="00291341" w:rsidRPr="00291341" w:rsidRDefault="00291341" w:rsidP="00291341">
            <w:pPr>
              <w:rPr>
                <w:b/>
                <w:bCs/>
                <w:lang w:val="en-IN"/>
              </w:rPr>
            </w:pPr>
            <w:r w:rsidRPr="00291341">
              <w:rPr>
                <w:b/>
                <w:bCs/>
                <w:lang w:val="en-IN"/>
              </w:rPr>
              <w:t>+ Wi-Fi BSSID</w:t>
            </w:r>
          </w:p>
        </w:tc>
        <w:tc>
          <w:tcPr>
            <w:tcW w:w="0" w:type="auto"/>
            <w:vAlign w:val="center"/>
            <w:hideMark/>
          </w:tcPr>
          <w:p w14:paraId="45745603" w14:textId="77777777" w:rsidR="00291341" w:rsidRPr="00291341" w:rsidRDefault="00291341" w:rsidP="00291341">
            <w:pPr>
              <w:rPr>
                <w:b/>
                <w:bCs/>
                <w:lang w:val="en-IN"/>
              </w:rPr>
            </w:pPr>
            <w:r w:rsidRPr="00291341">
              <w:rPr>
                <w:b/>
                <w:bCs/>
                <w:lang w:val="en-IN"/>
              </w:rPr>
              <w:t>+ BLE Beacon</w:t>
            </w:r>
          </w:p>
        </w:tc>
      </w:tr>
      <w:tr w:rsidR="00291341" w:rsidRPr="00291341" w14:paraId="5BF72FAF" w14:textId="77777777">
        <w:trPr>
          <w:tblCellSpacing w:w="15" w:type="dxa"/>
        </w:trPr>
        <w:tc>
          <w:tcPr>
            <w:tcW w:w="0" w:type="auto"/>
            <w:vAlign w:val="center"/>
            <w:hideMark/>
          </w:tcPr>
          <w:p w14:paraId="7E36BD39" w14:textId="77777777" w:rsidR="00291341" w:rsidRPr="00291341" w:rsidRDefault="00291341" w:rsidP="00291341">
            <w:pPr>
              <w:rPr>
                <w:lang w:val="en-IN"/>
              </w:rPr>
            </w:pPr>
            <w:r w:rsidRPr="00291341">
              <w:rPr>
                <w:lang w:val="en-IN"/>
              </w:rPr>
              <w:t>Employee working from home</w:t>
            </w:r>
          </w:p>
        </w:tc>
        <w:tc>
          <w:tcPr>
            <w:tcW w:w="0" w:type="auto"/>
            <w:vAlign w:val="center"/>
            <w:hideMark/>
          </w:tcPr>
          <w:p w14:paraId="15063CFB"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c>
          <w:tcPr>
            <w:tcW w:w="0" w:type="auto"/>
            <w:vAlign w:val="center"/>
            <w:hideMark/>
          </w:tcPr>
          <w:p w14:paraId="2B5E13AB"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c>
          <w:tcPr>
            <w:tcW w:w="0" w:type="auto"/>
            <w:vAlign w:val="center"/>
            <w:hideMark/>
          </w:tcPr>
          <w:p w14:paraId="53256096"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r>
      <w:tr w:rsidR="00291341" w:rsidRPr="00291341" w14:paraId="29A79F80" w14:textId="77777777">
        <w:trPr>
          <w:tblCellSpacing w:w="15" w:type="dxa"/>
        </w:trPr>
        <w:tc>
          <w:tcPr>
            <w:tcW w:w="0" w:type="auto"/>
            <w:vAlign w:val="center"/>
            <w:hideMark/>
          </w:tcPr>
          <w:p w14:paraId="34ED3A92" w14:textId="77777777" w:rsidR="00291341" w:rsidRPr="00291341" w:rsidRDefault="00291341" w:rsidP="00291341">
            <w:pPr>
              <w:rPr>
                <w:lang w:val="en-IN"/>
              </w:rPr>
            </w:pPr>
            <w:r w:rsidRPr="00291341">
              <w:rPr>
                <w:lang w:val="en-IN"/>
              </w:rPr>
              <w:t>Employee at a coffee shop near office</w:t>
            </w:r>
          </w:p>
        </w:tc>
        <w:tc>
          <w:tcPr>
            <w:tcW w:w="0" w:type="auto"/>
            <w:vAlign w:val="center"/>
            <w:hideMark/>
          </w:tcPr>
          <w:p w14:paraId="0BECBF65"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c>
          <w:tcPr>
            <w:tcW w:w="0" w:type="auto"/>
            <w:vAlign w:val="center"/>
            <w:hideMark/>
          </w:tcPr>
          <w:p w14:paraId="14773CB1"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c>
          <w:tcPr>
            <w:tcW w:w="0" w:type="auto"/>
            <w:vAlign w:val="center"/>
            <w:hideMark/>
          </w:tcPr>
          <w:p w14:paraId="3D601237"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r>
      <w:tr w:rsidR="00291341" w:rsidRPr="00291341" w14:paraId="12BCE252" w14:textId="77777777">
        <w:trPr>
          <w:tblCellSpacing w:w="15" w:type="dxa"/>
        </w:trPr>
        <w:tc>
          <w:tcPr>
            <w:tcW w:w="0" w:type="auto"/>
            <w:vAlign w:val="center"/>
            <w:hideMark/>
          </w:tcPr>
          <w:p w14:paraId="1E9EAAF9" w14:textId="77777777" w:rsidR="00291341" w:rsidRPr="00291341" w:rsidRDefault="00291341" w:rsidP="00291341">
            <w:pPr>
              <w:rPr>
                <w:lang w:val="en-IN"/>
              </w:rPr>
            </w:pPr>
            <w:r w:rsidRPr="00291341">
              <w:rPr>
                <w:lang w:val="en-IN"/>
              </w:rPr>
              <w:t>Employee in office lobby (ground floor)</w:t>
            </w:r>
          </w:p>
        </w:tc>
        <w:tc>
          <w:tcPr>
            <w:tcW w:w="0" w:type="auto"/>
            <w:vAlign w:val="center"/>
            <w:hideMark/>
          </w:tcPr>
          <w:p w14:paraId="4811D225"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Passes</w:t>
            </w:r>
          </w:p>
        </w:tc>
        <w:tc>
          <w:tcPr>
            <w:tcW w:w="0" w:type="auto"/>
            <w:vAlign w:val="center"/>
            <w:hideMark/>
          </w:tcPr>
          <w:p w14:paraId="6EB7BE6A"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 (if enabled)</w:t>
            </w:r>
          </w:p>
        </w:tc>
        <w:tc>
          <w:tcPr>
            <w:tcW w:w="0" w:type="auto"/>
            <w:vAlign w:val="center"/>
            <w:hideMark/>
          </w:tcPr>
          <w:p w14:paraId="1A10D4B5"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 (if enabled)</w:t>
            </w:r>
          </w:p>
        </w:tc>
      </w:tr>
      <w:tr w:rsidR="00291341" w:rsidRPr="00291341" w14:paraId="72C0828A" w14:textId="77777777">
        <w:trPr>
          <w:tblCellSpacing w:w="15" w:type="dxa"/>
        </w:trPr>
        <w:tc>
          <w:tcPr>
            <w:tcW w:w="0" w:type="auto"/>
            <w:vAlign w:val="center"/>
            <w:hideMark/>
          </w:tcPr>
          <w:p w14:paraId="734330F6" w14:textId="77777777" w:rsidR="00291341" w:rsidRPr="00291341" w:rsidRDefault="00291341" w:rsidP="00291341">
            <w:pPr>
              <w:rPr>
                <w:lang w:val="en-IN"/>
              </w:rPr>
            </w:pPr>
            <w:r w:rsidRPr="00291341">
              <w:rPr>
                <w:lang w:val="en-IN"/>
              </w:rPr>
              <w:t>Employee in adjacent building (same polygon)</w:t>
            </w:r>
          </w:p>
        </w:tc>
        <w:tc>
          <w:tcPr>
            <w:tcW w:w="0" w:type="auto"/>
            <w:vAlign w:val="center"/>
            <w:hideMark/>
          </w:tcPr>
          <w:p w14:paraId="73BA5103"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Passes</w:t>
            </w:r>
          </w:p>
        </w:tc>
        <w:tc>
          <w:tcPr>
            <w:tcW w:w="0" w:type="auto"/>
            <w:vAlign w:val="center"/>
            <w:hideMark/>
          </w:tcPr>
          <w:p w14:paraId="4DC2E5D6"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c>
          <w:tcPr>
            <w:tcW w:w="0" w:type="auto"/>
            <w:vAlign w:val="center"/>
            <w:hideMark/>
          </w:tcPr>
          <w:p w14:paraId="48F8256C"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r>
      <w:tr w:rsidR="00291341" w:rsidRPr="00291341" w14:paraId="378CC53A" w14:textId="77777777">
        <w:trPr>
          <w:tblCellSpacing w:w="15" w:type="dxa"/>
        </w:trPr>
        <w:tc>
          <w:tcPr>
            <w:tcW w:w="0" w:type="auto"/>
            <w:vAlign w:val="center"/>
            <w:hideMark/>
          </w:tcPr>
          <w:p w14:paraId="5E5CCDF5" w14:textId="77777777" w:rsidR="00291341" w:rsidRPr="00291341" w:rsidRDefault="00291341" w:rsidP="00291341">
            <w:pPr>
              <w:rPr>
                <w:lang w:val="en-IN"/>
              </w:rPr>
            </w:pPr>
            <w:r w:rsidRPr="00291341">
              <w:rPr>
                <w:lang w:val="en-IN"/>
              </w:rPr>
              <w:t>Employee on wrong floor, same building</w:t>
            </w:r>
          </w:p>
        </w:tc>
        <w:tc>
          <w:tcPr>
            <w:tcW w:w="0" w:type="auto"/>
            <w:vAlign w:val="center"/>
            <w:hideMark/>
          </w:tcPr>
          <w:p w14:paraId="29562A83"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Passes</w:t>
            </w:r>
          </w:p>
        </w:tc>
        <w:tc>
          <w:tcPr>
            <w:tcW w:w="0" w:type="auto"/>
            <w:vAlign w:val="center"/>
            <w:hideMark/>
          </w:tcPr>
          <w:p w14:paraId="69A9BCC1" w14:textId="77777777" w:rsidR="00291341" w:rsidRPr="00291341" w:rsidRDefault="00291341" w:rsidP="00291341">
            <w:pPr>
              <w:rPr>
                <w:lang w:val="en-IN"/>
              </w:rPr>
            </w:pPr>
            <w:r w:rsidRPr="00291341">
              <w:rPr>
                <w:lang w:val="en-IN"/>
              </w:rPr>
              <w:t>Partially caught</w:t>
            </w:r>
          </w:p>
        </w:tc>
        <w:tc>
          <w:tcPr>
            <w:tcW w:w="0" w:type="auto"/>
            <w:vAlign w:val="center"/>
            <w:hideMark/>
          </w:tcPr>
          <w:p w14:paraId="2FBB17CC"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Caught</w:t>
            </w:r>
          </w:p>
        </w:tc>
      </w:tr>
      <w:tr w:rsidR="00291341" w:rsidRPr="00291341" w14:paraId="17C49520" w14:textId="77777777">
        <w:trPr>
          <w:tblCellSpacing w:w="15" w:type="dxa"/>
        </w:trPr>
        <w:tc>
          <w:tcPr>
            <w:tcW w:w="0" w:type="auto"/>
            <w:vAlign w:val="center"/>
            <w:hideMark/>
          </w:tcPr>
          <w:p w14:paraId="2E770CED" w14:textId="77777777" w:rsidR="00291341" w:rsidRPr="00291341" w:rsidRDefault="00291341" w:rsidP="00291341">
            <w:pPr>
              <w:rPr>
                <w:lang w:val="en-IN"/>
              </w:rPr>
            </w:pPr>
            <w:r w:rsidRPr="00291341">
              <w:rPr>
                <w:lang w:val="en-IN"/>
              </w:rPr>
              <w:t>Employee on correct floor, correct building</w:t>
            </w:r>
          </w:p>
        </w:tc>
        <w:tc>
          <w:tcPr>
            <w:tcW w:w="0" w:type="auto"/>
            <w:vAlign w:val="center"/>
            <w:hideMark/>
          </w:tcPr>
          <w:p w14:paraId="2837A52F"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Passes</w:t>
            </w:r>
          </w:p>
        </w:tc>
        <w:tc>
          <w:tcPr>
            <w:tcW w:w="0" w:type="auto"/>
            <w:vAlign w:val="center"/>
            <w:hideMark/>
          </w:tcPr>
          <w:p w14:paraId="79C8C1AE"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Passes</w:t>
            </w:r>
          </w:p>
        </w:tc>
        <w:tc>
          <w:tcPr>
            <w:tcW w:w="0" w:type="auto"/>
            <w:vAlign w:val="center"/>
            <w:hideMark/>
          </w:tcPr>
          <w:p w14:paraId="25BB2699" w14:textId="77777777" w:rsidR="00291341" w:rsidRPr="00291341" w:rsidRDefault="00291341" w:rsidP="00291341">
            <w:pPr>
              <w:rPr>
                <w:lang w:val="en-IN"/>
              </w:rPr>
            </w:pPr>
            <w:r w:rsidRPr="00291341">
              <w:rPr>
                <w:rFonts w:ascii="Segoe UI Emoji" w:hAnsi="Segoe UI Emoji" w:cs="Segoe UI Emoji"/>
                <w:lang w:val="en-IN"/>
              </w:rPr>
              <w:t>✅</w:t>
            </w:r>
            <w:r w:rsidRPr="00291341">
              <w:rPr>
                <w:lang w:val="en-IN"/>
              </w:rPr>
              <w:t xml:space="preserve"> Passes</w:t>
            </w:r>
          </w:p>
        </w:tc>
      </w:tr>
      <w:tr w:rsidR="00291341" w:rsidRPr="00291341" w14:paraId="042DD821" w14:textId="77777777">
        <w:trPr>
          <w:tblCellSpacing w:w="15" w:type="dxa"/>
        </w:trPr>
        <w:tc>
          <w:tcPr>
            <w:tcW w:w="0" w:type="auto"/>
            <w:vAlign w:val="center"/>
            <w:hideMark/>
          </w:tcPr>
          <w:p w14:paraId="6B99A26C" w14:textId="77777777" w:rsidR="00291341" w:rsidRPr="00291341" w:rsidRDefault="00291341" w:rsidP="00291341">
            <w:pPr>
              <w:rPr>
                <w:lang w:val="en-IN"/>
              </w:rPr>
            </w:pPr>
            <w:r w:rsidRPr="00291341">
              <w:rPr>
                <w:lang w:val="en-IN"/>
              </w:rPr>
              <w:t>GPS spoofed (velocity too high)</w:t>
            </w:r>
          </w:p>
        </w:tc>
        <w:tc>
          <w:tcPr>
            <w:tcW w:w="0" w:type="auto"/>
            <w:vAlign w:val="center"/>
            <w:hideMark/>
          </w:tcPr>
          <w:p w14:paraId="7FF8F31B" w14:textId="77777777" w:rsidR="00291341" w:rsidRPr="00291341" w:rsidRDefault="00291341" w:rsidP="00291341">
            <w:pPr>
              <w:rPr>
                <w:lang w:val="en-IN"/>
              </w:rPr>
            </w:pPr>
            <w:r w:rsidRPr="00291341">
              <w:rPr>
                <w:lang w:val="en-IN"/>
              </w:rPr>
              <w:t>Detected earlier in pipeline</w:t>
            </w:r>
          </w:p>
        </w:tc>
        <w:tc>
          <w:tcPr>
            <w:tcW w:w="0" w:type="auto"/>
            <w:vAlign w:val="center"/>
            <w:hideMark/>
          </w:tcPr>
          <w:p w14:paraId="0C9345FA" w14:textId="77777777" w:rsidR="00291341" w:rsidRPr="00291341" w:rsidRDefault="00291341" w:rsidP="00291341">
            <w:pPr>
              <w:rPr>
                <w:lang w:val="en-IN"/>
              </w:rPr>
            </w:pPr>
            <w:r w:rsidRPr="00291341">
              <w:rPr>
                <w:lang w:val="en-IN"/>
              </w:rPr>
              <w:t>—</w:t>
            </w:r>
          </w:p>
        </w:tc>
        <w:tc>
          <w:tcPr>
            <w:tcW w:w="0" w:type="auto"/>
            <w:vAlign w:val="center"/>
            <w:hideMark/>
          </w:tcPr>
          <w:p w14:paraId="08F04258" w14:textId="77777777" w:rsidR="00291341" w:rsidRPr="00291341" w:rsidRDefault="00291341" w:rsidP="00291341">
            <w:pPr>
              <w:rPr>
                <w:lang w:val="en-IN"/>
              </w:rPr>
            </w:pPr>
            <w:r w:rsidRPr="00291341">
              <w:rPr>
                <w:lang w:val="en-IN"/>
              </w:rPr>
              <w:t>—</w:t>
            </w:r>
          </w:p>
        </w:tc>
      </w:tr>
      <w:tr w:rsidR="00291341" w:rsidRPr="00291341" w14:paraId="281DF4F8" w14:textId="77777777">
        <w:trPr>
          <w:tblCellSpacing w:w="15" w:type="dxa"/>
        </w:trPr>
        <w:tc>
          <w:tcPr>
            <w:tcW w:w="0" w:type="auto"/>
            <w:vAlign w:val="center"/>
            <w:hideMark/>
          </w:tcPr>
          <w:p w14:paraId="6DC91944" w14:textId="77777777" w:rsidR="00291341" w:rsidRPr="00291341" w:rsidRDefault="00291341" w:rsidP="00291341">
            <w:pPr>
              <w:rPr>
                <w:lang w:val="en-IN"/>
              </w:rPr>
            </w:pPr>
            <w:r w:rsidRPr="00291341">
              <w:rPr>
                <w:lang w:val="en-IN"/>
              </w:rPr>
              <w:lastRenderedPageBreak/>
              <w:t>GPS spoofed (mocked flag)</w:t>
            </w:r>
          </w:p>
        </w:tc>
        <w:tc>
          <w:tcPr>
            <w:tcW w:w="0" w:type="auto"/>
            <w:vAlign w:val="center"/>
            <w:hideMark/>
          </w:tcPr>
          <w:p w14:paraId="56DB3725" w14:textId="77777777" w:rsidR="00291341" w:rsidRPr="00291341" w:rsidRDefault="00291341" w:rsidP="00291341">
            <w:pPr>
              <w:rPr>
                <w:lang w:val="en-IN"/>
              </w:rPr>
            </w:pPr>
            <w:r w:rsidRPr="00291341">
              <w:rPr>
                <w:lang w:val="en-IN"/>
              </w:rPr>
              <w:t>Detected earlier in pipeline</w:t>
            </w:r>
          </w:p>
        </w:tc>
        <w:tc>
          <w:tcPr>
            <w:tcW w:w="0" w:type="auto"/>
            <w:vAlign w:val="center"/>
            <w:hideMark/>
          </w:tcPr>
          <w:p w14:paraId="32DF6095" w14:textId="77777777" w:rsidR="00291341" w:rsidRPr="00291341" w:rsidRDefault="00291341" w:rsidP="00291341">
            <w:pPr>
              <w:rPr>
                <w:lang w:val="en-IN"/>
              </w:rPr>
            </w:pPr>
            <w:r w:rsidRPr="00291341">
              <w:rPr>
                <w:lang w:val="en-IN"/>
              </w:rPr>
              <w:t>—</w:t>
            </w:r>
          </w:p>
        </w:tc>
        <w:tc>
          <w:tcPr>
            <w:tcW w:w="0" w:type="auto"/>
            <w:vAlign w:val="center"/>
            <w:hideMark/>
          </w:tcPr>
          <w:p w14:paraId="3E88FB50" w14:textId="77777777" w:rsidR="00291341" w:rsidRPr="00291341" w:rsidRDefault="00291341" w:rsidP="00291341">
            <w:pPr>
              <w:rPr>
                <w:lang w:val="en-IN"/>
              </w:rPr>
            </w:pPr>
            <w:r w:rsidRPr="00291341">
              <w:rPr>
                <w:lang w:val="en-IN"/>
              </w:rPr>
              <w:t>—</w:t>
            </w:r>
          </w:p>
        </w:tc>
      </w:tr>
    </w:tbl>
    <w:p w14:paraId="204B9DD2" w14:textId="77777777" w:rsidR="00291341" w:rsidRPr="00291341" w:rsidRDefault="00291341" w:rsidP="00291341">
      <w:pPr>
        <w:rPr>
          <w:lang w:val="en-IN"/>
        </w:rPr>
      </w:pPr>
      <w:r w:rsidRPr="00291341">
        <w:rPr>
          <w:b/>
          <w:bCs/>
          <w:lang w:val="en-IN"/>
        </w:rPr>
        <w:t>Reading this table:</w:t>
      </w:r>
    </w:p>
    <w:p w14:paraId="0FF23EF5" w14:textId="77777777" w:rsidR="00291341" w:rsidRPr="00291341" w:rsidRDefault="00291341" w:rsidP="00291341">
      <w:pPr>
        <w:numPr>
          <w:ilvl w:val="0"/>
          <w:numId w:val="64"/>
        </w:numPr>
        <w:rPr>
          <w:lang w:val="en-IN"/>
        </w:rPr>
      </w:pPr>
      <w:r w:rsidRPr="00291341">
        <w:rPr>
          <w:rFonts w:ascii="Segoe UI Emoji" w:hAnsi="Segoe UI Emoji" w:cs="Segoe UI Emoji"/>
          <w:lang w:val="en-IN"/>
        </w:rPr>
        <w:t>❌</w:t>
      </w:r>
      <w:r w:rsidRPr="00291341">
        <w:rPr>
          <w:lang w:val="en-IN"/>
        </w:rPr>
        <w:t xml:space="preserve"> = Correctly rejected</w:t>
      </w:r>
    </w:p>
    <w:p w14:paraId="5B660349" w14:textId="77777777" w:rsidR="00291341" w:rsidRPr="00291341" w:rsidRDefault="00291341" w:rsidP="00291341">
      <w:pPr>
        <w:numPr>
          <w:ilvl w:val="0"/>
          <w:numId w:val="64"/>
        </w:numPr>
        <w:rPr>
          <w:lang w:val="en-IN"/>
        </w:rPr>
      </w:pPr>
      <w:r w:rsidRPr="00291341">
        <w:rPr>
          <w:rFonts w:ascii="Segoe UI Emoji" w:hAnsi="Segoe UI Emoji" w:cs="Segoe UI Emoji"/>
          <w:lang w:val="en-IN"/>
        </w:rPr>
        <w:t>✅</w:t>
      </w:r>
      <w:r w:rsidRPr="00291341">
        <w:rPr>
          <w:lang w:val="en-IN"/>
        </w:rPr>
        <w:t xml:space="preserve"> = Correctly approved</w:t>
      </w:r>
    </w:p>
    <w:p w14:paraId="7398EFE4" w14:textId="77777777" w:rsidR="00291341" w:rsidRPr="00291341" w:rsidRDefault="00291341" w:rsidP="00291341">
      <w:pPr>
        <w:numPr>
          <w:ilvl w:val="0"/>
          <w:numId w:val="64"/>
        </w:numPr>
        <w:rPr>
          <w:lang w:val="en-IN"/>
        </w:rPr>
      </w:pPr>
      <w:r w:rsidRPr="00291341">
        <w:rPr>
          <w:lang w:val="en-IN"/>
        </w:rPr>
        <w:t>"Caught" = detected and rejected</w:t>
      </w:r>
    </w:p>
    <w:p w14:paraId="4D37FF01" w14:textId="77777777" w:rsidR="00291341" w:rsidRPr="00291341" w:rsidRDefault="00291341" w:rsidP="00291341">
      <w:pPr>
        <w:rPr>
          <w:lang w:val="en-IN"/>
        </w:rPr>
      </w:pPr>
      <w:r w:rsidRPr="00291341">
        <w:rPr>
          <w:lang w:val="en-IN"/>
        </w:rPr>
        <w:pict w14:anchorId="0882A6D5">
          <v:rect id="_x0000_i1263" style="width:0;height:1.5pt" o:hralign="center" o:hrstd="t" o:hr="t" fillcolor="#a0a0a0" stroked="f"/>
        </w:pict>
      </w:r>
    </w:p>
    <w:p w14:paraId="783EA8E5" w14:textId="77777777" w:rsidR="00291341" w:rsidRPr="00291341" w:rsidRDefault="00291341" w:rsidP="00291341">
      <w:pPr>
        <w:rPr>
          <w:b/>
          <w:bCs/>
          <w:lang w:val="en-IN"/>
        </w:rPr>
      </w:pPr>
      <w:r w:rsidRPr="00291341">
        <w:rPr>
          <w:b/>
          <w:bCs/>
          <w:lang w:val="en-IN"/>
        </w:rPr>
        <w:t>12. The Complete Check-in Location Pipeline</w:t>
      </w:r>
    </w:p>
    <w:p w14:paraId="16E249BD" w14:textId="77777777" w:rsidR="00291341" w:rsidRPr="00291341" w:rsidRDefault="00291341" w:rsidP="00291341">
      <w:pPr>
        <w:rPr>
          <w:lang w:val="en-IN"/>
        </w:rPr>
      </w:pPr>
      <w:r w:rsidRPr="00291341">
        <w:rPr>
          <w:lang w:val="en-IN"/>
        </w:rPr>
        <w:t>EMPLOYEE TAPS CHECK IN</w:t>
      </w:r>
    </w:p>
    <w:p w14:paraId="0233848C" w14:textId="77777777" w:rsidR="00291341" w:rsidRPr="00291341" w:rsidRDefault="00291341" w:rsidP="00291341">
      <w:pPr>
        <w:rPr>
          <w:lang w:val="en-IN"/>
        </w:rPr>
      </w:pPr>
      <w:r w:rsidRPr="00291341">
        <w:rPr>
          <w:lang w:val="en-IN"/>
        </w:rPr>
        <w:t xml:space="preserve">         │</w:t>
      </w:r>
    </w:p>
    <w:p w14:paraId="0D709AC5" w14:textId="77777777" w:rsidR="00291341" w:rsidRPr="00291341" w:rsidRDefault="00291341" w:rsidP="00291341">
      <w:pPr>
        <w:rPr>
          <w:lang w:val="en-IN"/>
        </w:rPr>
      </w:pPr>
      <w:r w:rsidRPr="00291341">
        <w:rPr>
          <w:lang w:val="en-IN"/>
        </w:rPr>
        <w:t xml:space="preserve">         ▼</w:t>
      </w:r>
    </w:p>
    <w:p w14:paraId="33EE3BFB" w14:textId="77777777" w:rsidR="00291341" w:rsidRPr="00291341" w:rsidRDefault="00291341" w:rsidP="00291341">
      <w:pPr>
        <w:rPr>
          <w:lang w:val="en-IN"/>
        </w:rPr>
      </w:pPr>
      <w:r w:rsidRPr="00291341">
        <w:rPr>
          <w:lang w:val="en-IN"/>
        </w:rPr>
        <w:t>┌─────────────────────────────────────────┐</w:t>
      </w:r>
    </w:p>
    <w:p w14:paraId="557FD071" w14:textId="77777777" w:rsidR="00291341" w:rsidRPr="00291341" w:rsidRDefault="00291341" w:rsidP="00291341">
      <w:pPr>
        <w:rPr>
          <w:lang w:val="en-IN"/>
        </w:rPr>
      </w:pPr>
      <w:proofErr w:type="gramStart"/>
      <w:r w:rsidRPr="00291341">
        <w:rPr>
          <w:lang w:val="en-IN"/>
        </w:rPr>
        <w:t>│  STEP</w:t>
      </w:r>
      <w:proofErr w:type="gramEnd"/>
      <w:r w:rsidRPr="00291341">
        <w:rPr>
          <w:lang w:val="en-IN"/>
        </w:rPr>
        <w:t xml:space="preserve"> 1: GPS PRE-WARM                   │</w:t>
      </w:r>
    </w:p>
    <w:p w14:paraId="236C6B19" w14:textId="77777777" w:rsidR="00291341" w:rsidRPr="00291341" w:rsidRDefault="00291341" w:rsidP="00291341">
      <w:pPr>
        <w:rPr>
          <w:lang w:val="en-IN"/>
        </w:rPr>
      </w:pPr>
      <w:proofErr w:type="gramStart"/>
      <w:r w:rsidRPr="00291341">
        <w:rPr>
          <w:lang w:val="en-IN"/>
        </w:rPr>
        <w:t xml:space="preserve">│  </w:t>
      </w:r>
      <w:proofErr w:type="spellStart"/>
      <w:r w:rsidRPr="00291341">
        <w:rPr>
          <w:lang w:val="en-IN"/>
        </w:rPr>
        <w:t>watchPosition</w:t>
      </w:r>
      <w:proofErr w:type="spellEnd"/>
      <w:proofErr w:type="gramEnd"/>
      <w:r w:rsidRPr="00291341">
        <w:rPr>
          <w:lang w:val="en-IN"/>
        </w:rPr>
        <w:t>() running since          │</w:t>
      </w:r>
    </w:p>
    <w:p w14:paraId="11557514" w14:textId="77777777" w:rsidR="00291341" w:rsidRPr="00291341" w:rsidRDefault="00291341" w:rsidP="00291341">
      <w:pPr>
        <w:rPr>
          <w:lang w:val="en-IN"/>
        </w:rPr>
      </w:pPr>
      <w:proofErr w:type="gramStart"/>
      <w:r w:rsidRPr="00291341">
        <w:rPr>
          <w:lang w:val="en-IN"/>
        </w:rPr>
        <w:t>│  screen</w:t>
      </w:r>
      <w:proofErr w:type="gramEnd"/>
      <w:r w:rsidRPr="00291341">
        <w:rPr>
          <w:lang w:val="en-IN"/>
        </w:rPr>
        <w:t xml:space="preserve"> opened — chip already warm      │</w:t>
      </w:r>
    </w:p>
    <w:p w14:paraId="16792F53" w14:textId="77777777" w:rsidR="00291341" w:rsidRPr="00291341" w:rsidRDefault="00291341" w:rsidP="00291341">
      <w:pPr>
        <w:rPr>
          <w:lang w:val="en-IN"/>
        </w:rPr>
      </w:pPr>
      <w:proofErr w:type="gramStart"/>
      <w:r w:rsidRPr="00291341">
        <w:rPr>
          <w:lang w:val="en-IN"/>
        </w:rPr>
        <w:t xml:space="preserve">│  </w:t>
      </w:r>
      <w:proofErr w:type="spellStart"/>
      <w:r w:rsidRPr="00291341">
        <w:rPr>
          <w:lang w:val="en-IN"/>
        </w:rPr>
        <w:t>getCurrentPosition</w:t>
      </w:r>
      <w:proofErr w:type="spellEnd"/>
      <w:proofErr w:type="gramEnd"/>
      <w:r w:rsidRPr="00291341">
        <w:rPr>
          <w:lang w:val="en-IN"/>
        </w:rPr>
        <w:t>() → instant fix     │</w:t>
      </w:r>
    </w:p>
    <w:p w14:paraId="42193953" w14:textId="77777777" w:rsidR="00291341" w:rsidRPr="00291341" w:rsidRDefault="00291341" w:rsidP="00291341">
      <w:pPr>
        <w:rPr>
          <w:lang w:val="en-IN"/>
        </w:rPr>
      </w:pPr>
      <w:r w:rsidRPr="00291341">
        <w:rPr>
          <w:lang w:val="en-IN"/>
        </w:rPr>
        <w:t>└─────────────────┬───────────────────────┘</w:t>
      </w:r>
    </w:p>
    <w:p w14:paraId="5CB90B81" w14:textId="77777777" w:rsidR="00291341" w:rsidRPr="00291341" w:rsidRDefault="00291341" w:rsidP="00291341">
      <w:pPr>
        <w:rPr>
          <w:lang w:val="en-IN"/>
        </w:rPr>
      </w:pPr>
      <w:r w:rsidRPr="00291341">
        <w:rPr>
          <w:lang w:val="en-IN"/>
        </w:rPr>
        <w:t xml:space="preserve">                  │</w:t>
      </w:r>
    </w:p>
    <w:p w14:paraId="41FB3259" w14:textId="77777777" w:rsidR="00291341" w:rsidRPr="00291341" w:rsidRDefault="00291341" w:rsidP="00291341">
      <w:pPr>
        <w:rPr>
          <w:lang w:val="en-IN"/>
        </w:rPr>
      </w:pPr>
      <w:r w:rsidRPr="00291341">
        <w:rPr>
          <w:lang w:val="en-IN"/>
        </w:rPr>
        <w:t xml:space="preserve">                  ▼</w:t>
      </w:r>
    </w:p>
    <w:p w14:paraId="5CC75C0B" w14:textId="77777777" w:rsidR="00291341" w:rsidRPr="00291341" w:rsidRDefault="00291341" w:rsidP="00291341">
      <w:pPr>
        <w:rPr>
          <w:lang w:val="en-IN"/>
        </w:rPr>
      </w:pPr>
      <w:r w:rsidRPr="00291341">
        <w:rPr>
          <w:lang w:val="en-IN"/>
        </w:rPr>
        <w:t>┌─────────────────────────────────────────┐</w:t>
      </w:r>
    </w:p>
    <w:p w14:paraId="6722F86C" w14:textId="77777777" w:rsidR="00291341" w:rsidRPr="00291341" w:rsidRDefault="00291341" w:rsidP="00291341">
      <w:pPr>
        <w:rPr>
          <w:lang w:val="en-IN"/>
        </w:rPr>
      </w:pPr>
      <w:proofErr w:type="gramStart"/>
      <w:r w:rsidRPr="00291341">
        <w:rPr>
          <w:lang w:val="en-IN"/>
        </w:rPr>
        <w:t>│  STEP</w:t>
      </w:r>
      <w:proofErr w:type="gramEnd"/>
      <w:r w:rsidRPr="00291341">
        <w:rPr>
          <w:lang w:val="en-IN"/>
        </w:rPr>
        <w:t xml:space="preserve"> 2: ON-DEVICE CHECKS (</w:t>
      </w:r>
      <w:proofErr w:type="gramStart"/>
      <w:r w:rsidRPr="00291341">
        <w:rPr>
          <w:lang w:val="en-IN"/>
        </w:rPr>
        <w:t xml:space="preserve">App)   </w:t>
      </w:r>
      <w:proofErr w:type="gramEnd"/>
      <w:r w:rsidRPr="00291341">
        <w:rPr>
          <w:lang w:val="en-IN"/>
        </w:rPr>
        <w:t xml:space="preserve">      │</w:t>
      </w:r>
    </w:p>
    <w:p w14:paraId="43A12CB0" w14:textId="77777777" w:rsidR="00291341" w:rsidRPr="00291341" w:rsidRDefault="00291341" w:rsidP="00291341">
      <w:pPr>
        <w:rPr>
          <w:lang w:val="en-IN"/>
        </w:rPr>
      </w:pPr>
      <w:r w:rsidRPr="00291341">
        <w:rPr>
          <w:lang w:val="en-IN"/>
        </w:rPr>
        <w:t>│                                         │</w:t>
      </w:r>
    </w:p>
    <w:p w14:paraId="193C3388" w14:textId="77777777" w:rsidR="00291341" w:rsidRPr="00291341" w:rsidRDefault="00291341" w:rsidP="00291341">
      <w:pPr>
        <w:rPr>
          <w:lang w:val="en-IN"/>
        </w:rPr>
      </w:pPr>
      <w:proofErr w:type="gramStart"/>
      <w:r w:rsidRPr="00291341">
        <w:rPr>
          <w:lang w:val="en-IN"/>
        </w:rPr>
        <w:t xml:space="preserve">│  </w:t>
      </w:r>
      <w:proofErr w:type="spellStart"/>
      <w:r w:rsidRPr="00291341">
        <w:rPr>
          <w:lang w:val="en-IN"/>
        </w:rPr>
        <w:t>isMocked</w:t>
      </w:r>
      <w:proofErr w:type="spellEnd"/>
      <w:proofErr w:type="gramEnd"/>
      <w:r w:rsidRPr="00291341">
        <w:rPr>
          <w:lang w:val="en-IN"/>
        </w:rPr>
        <w:t xml:space="preserve"> flag (</w:t>
      </w:r>
      <w:proofErr w:type="gramStart"/>
      <w:r w:rsidRPr="00291341">
        <w:rPr>
          <w:lang w:val="en-IN"/>
        </w:rPr>
        <w:t xml:space="preserve">Android)   </w:t>
      </w:r>
      <w:proofErr w:type="gramEnd"/>
      <w:r w:rsidRPr="00291341">
        <w:rPr>
          <w:lang w:val="en-IN"/>
        </w:rPr>
        <w:t xml:space="preserve">    ┐        │</w:t>
      </w:r>
    </w:p>
    <w:p w14:paraId="3591A8D8" w14:textId="77777777" w:rsidR="00291341" w:rsidRPr="00291341" w:rsidRDefault="00291341" w:rsidP="00291341">
      <w:pPr>
        <w:rPr>
          <w:lang w:val="en-IN"/>
        </w:rPr>
      </w:pPr>
      <w:proofErr w:type="gramStart"/>
      <w:r w:rsidRPr="00291341">
        <w:rPr>
          <w:lang w:val="en-IN"/>
        </w:rPr>
        <w:t>│  Developer</w:t>
      </w:r>
      <w:proofErr w:type="gramEnd"/>
      <w:r w:rsidRPr="00291341">
        <w:rPr>
          <w:lang w:val="en-IN"/>
        </w:rPr>
        <w:t xml:space="preserve"> Mode active?        ├─ </w:t>
      </w:r>
      <w:proofErr w:type="gramStart"/>
      <w:r w:rsidRPr="00291341">
        <w:rPr>
          <w:lang w:val="en-IN"/>
        </w:rPr>
        <w:t>Fail  │</w:t>
      </w:r>
      <w:proofErr w:type="gramEnd"/>
      <w:r w:rsidRPr="00291341">
        <w:rPr>
          <w:lang w:val="en-IN"/>
        </w:rPr>
        <w:t>──► GEO_003</w:t>
      </w:r>
    </w:p>
    <w:p w14:paraId="30074867" w14:textId="77777777" w:rsidR="00291341" w:rsidRPr="00291341" w:rsidRDefault="00291341" w:rsidP="00291341">
      <w:pPr>
        <w:rPr>
          <w:lang w:val="en-IN"/>
        </w:rPr>
      </w:pPr>
      <w:proofErr w:type="gramStart"/>
      <w:r w:rsidRPr="00291341">
        <w:rPr>
          <w:lang w:val="en-IN"/>
        </w:rPr>
        <w:t>│  accuracy</w:t>
      </w:r>
      <w:proofErr w:type="gramEnd"/>
      <w:r w:rsidRPr="00291341">
        <w:rPr>
          <w:lang w:val="en-IN"/>
        </w:rPr>
        <w:t xml:space="preserve"> &gt; 100m?              ┘        │──► GEO_002</w:t>
      </w:r>
    </w:p>
    <w:p w14:paraId="22715A68" w14:textId="77777777" w:rsidR="00291341" w:rsidRPr="00291341" w:rsidRDefault="00291341" w:rsidP="00291341">
      <w:pPr>
        <w:rPr>
          <w:lang w:val="en-IN"/>
        </w:rPr>
      </w:pPr>
      <w:r w:rsidRPr="00291341">
        <w:rPr>
          <w:lang w:val="en-IN"/>
        </w:rPr>
        <w:t>└─────────────────┬───────────────────────┘</w:t>
      </w:r>
    </w:p>
    <w:p w14:paraId="71A60A17" w14:textId="77777777" w:rsidR="00291341" w:rsidRPr="00291341" w:rsidRDefault="00291341" w:rsidP="00291341">
      <w:pPr>
        <w:rPr>
          <w:lang w:val="en-IN"/>
        </w:rPr>
      </w:pPr>
      <w:r w:rsidRPr="00291341">
        <w:rPr>
          <w:lang w:val="en-IN"/>
        </w:rPr>
        <w:lastRenderedPageBreak/>
        <w:t xml:space="preserve">                  │</w:t>
      </w:r>
    </w:p>
    <w:p w14:paraId="09DE0B0C" w14:textId="77777777" w:rsidR="00291341" w:rsidRPr="00291341" w:rsidRDefault="00291341" w:rsidP="00291341">
      <w:pPr>
        <w:rPr>
          <w:lang w:val="en-IN"/>
        </w:rPr>
      </w:pPr>
      <w:r w:rsidRPr="00291341">
        <w:rPr>
          <w:lang w:val="en-IN"/>
        </w:rPr>
        <w:t xml:space="preserve">                  ▼</w:t>
      </w:r>
    </w:p>
    <w:p w14:paraId="265A740C" w14:textId="77777777" w:rsidR="00291341" w:rsidRPr="00291341" w:rsidRDefault="00291341" w:rsidP="00291341">
      <w:pPr>
        <w:rPr>
          <w:lang w:val="en-IN"/>
        </w:rPr>
      </w:pPr>
      <w:r w:rsidRPr="00291341">
        <w:rPr>
          <w:lang w:val="en-IN"/>
        </w:rPr>
        <w:t xml:space="preserve">         Payload sent to backend</w:t>
      </w:r>
    </w:p>
    <w:p w14:paraId="7722BC09" w14:textId="77777777" w:rsidR="00291341" w:rsidRPr="00291341" w:rsidRDefault="00291341" w:rsidP="00291341">
      <w:pPr>
        <w:rPr>
          <w:lang w:val="en-IN"/>
        </w:rPr>
      </w:pPr>
      <w:r w:rsidRPr="00291341">
        <w:rPr>
          <w:lang w:val="en-IN"/>
        </w:rPr>
        <w:t xml:space="preserve">         </w:t>
      </w:r>
      <w:proofErr w:type="gramStart"/>
      <w:r w:rsidRPr="00291341">
        <w:rPr>
          <w:lang w:val="en-IN"/>
        </w:rPr>
        <w:t xml:space="preserve">{ </w:t>
      </w:r>
      <w:proofErr w:type="spellStart"/>
      <w:r w:rsidRPr="00291341">
        <w:rPr>
          <w:lang w:val="en-IN"/>
        </w:rPr>
        <w:t>lat</w:t>
      </w:r>
      <w:proofErr w:type="spellEnd"/>
      <w:proofErr w:type="gramEnd"/>
      <w:r w:rsidRPr="00291341">
        <w:rPr>
          <w:lang w:val="en-IN"/>
        </w:rPr>
        <w:t xml:space="preserve">, </w:t>
      </w:r>
      <w:proofErr w:type="spellStart"/>
      <w:r w:rsidRPr="00291341">
        <w:rPr>
          <w:lang w:val="en-IN"/>
        </w:rPr>
        <w:t>lng</w:t>
      </w:r>
      <w:proofErr w:type="spellEnd"/>
      <w:r w:rsidRPr="00291341">
        <w:rPr>
          <w:lang w:val="en-IN"/>
        </w:rPr>
        <w:t>, accuracy,</w:t>
      </w:r>
    </w:p>
    <w:p w14:paraId="0A9490A5" w14:textId="77777777" w:rsidR="00291341" w:rsidRPr="00291341" w:rsidRDefault="00291341" w:rsidP="00291341">
      <w:pPr>
        <w:rPr>
          <w:lang w:val="en-IN"/>
        </w:rPr>
      </w:pPr>
      <w:r w:rsidRPr="00291341">
        <w:rPr>
          <w:lang w:val="en-IN"/>
        </w:rPr>
        <w:t xml:space="preserve">           </w:t>
      </w:r>
      <w:proofErr w:type="spellStart"/>
      <w:r w:rsidRPr="00291341">
        <w:rPr>
          <w:lang w:val="en-IN"/>
        </w:rPr>
        <w:t>isMocked</w:t>
      </w:r>
      <w:proofErr w:type="spellEnd"/>
      <w:r w:rsidRPr="00291341">
        <w:rPr>
          <w:lang w:val="en-IN"/>
        </w:rPr>
        <w:t xml:space="preserve">, </w:t>
      </w:r>
      <w:proofErr w:type="gramStart"/>
      <w:r w:rsidRPr="00291341">
        <w:rPr>
          <w:lang w:val="en-IN"/>
        </w:rPr>
        <w:t>timestamp }</w:t>
      </w:r>
      <w:proofErr w:type="gramEnd"/>
    </w:p>
    <w:p w14:paraId="007DC8A9" w14:textId="77777777" w:rsidR="00291341" w:rsidRPr="00291341" w:rsidRDefault="00291341" w:rsidP="00291341">
      <w:pPr>
        <w:rPr>
          <w:lang w:val="en-IN"/>
        </w:rPr>
      </w:pPr>
      <w:r w:rsidRPr="00291341">
        <w:rPr>
          <w:lang w:val="en-IN"/>
        </w:rPr>
        <w:t xml:space="preserve">                  │</w:t>
      </w:r>
    </w:p>
    <w:p w14:paraId="7487B024" w14:textId="77777777" w:rsidR="00291341" w:rsidRPr="00291341" w:rsidRDefault="00291341" w:rsidP="00291341">
      <w:pPr>
        <w:rPr>
          <w:lang w:val="en-IN"/>
        </w:rPr>
      </w:pPr>
      <w:r w:rsidRPr="00291341">
        <w:rPr>
          <w:lang w:val="en-IN"/>
        </w:rPr>
        <w:t xml:space="preserve">                  ▼</w:t>
      </w:r>
    </w:p>
    <w:p w14:paraId="147D507D" w14:textId="77777777" w:rsidR="00291341" w:rsidRPr="00291341" w:rsidRDefault="00291341" w:rsidP="00291341">
      <w:pPr>
        <w:rPr>
          <w:lang w:val="en-IN"/>
        </w:rPr>
      </w:pPr>
      <w:r w:rsidRPr="00291341">
        <w:rPr>
          <w:lang w:val="en-IN"/>
        </w:rPr>
        <w:t>┌─────────────────────────────────────────┐</w:t>
      </w:r>
    </w:p>
    <w:p w14:paraId="268590B9" w14:textId="26695CA8" w:rsidR="00291341" w:rsidRPr="00291341" w:rsidRDefault="00291341" w:rsidP="00291341">
      <w:pPr>
        <w:rPr>
          <w:lang w:val="en-IN"/>
        </w:rPr>
      </w:pPr>
      <w:proofErr w:type="gramStart"/>
      <w:r w:rsidRPr="00291341">
        <w:rPr>
          <w:lang w:val="en-IN"/>
        </w:rPr>
        <w:t>│  STEP</w:t>
      </w:r>
      <w:proofErr w:type="gramEnd"/>
      <w:r w:rsidRPr="00291341">
        <w:rPr>
          <w:lang w:val="en-IN"/>
        </w:rPr>
        <w:t xml:space="preserve"> 3: BACKEND VALIDATION             </w:t>
      </w:r>
      <w:r>
        <w:rPr>
          <w:lang w:val="en-IN"/>
        </w:rPr>
        <w:t xml:space="preserve">                                            </w:t>
      </w:r>
      <w:r w:rsidRPr="00291341">
        <w:rPr>
          <w:lang w:val="en-IN"/>
        </w:rPr>
        <w:t>│</w:t>
      </w:r>
    </w:p>
    <w:p w14:paraId="6D0DBD5B" w14:textId="2D0363E1" w:rsidR="00291341" w:rsidRPr="00291341" w:rsidRDefault="00291341" w:rsidP="00291341">
      <w:pPr>
        <w:rPr>
          <w:lang w:val="en-IN"/>
        </w:rPr>
      </w:pPr>
      <w:proofErr w:type="gramStart"/>
      <w:r w:rsidRPr="00291341">
        <w:rPr>
          <w:lang w:val="en-IN"/>
        </w:rPr>
        <w:t>│  express</w:t>
      </w:r>
      <w:proofErr w:type="gramEnd"/>
      <w:r w:rsidRPr="00291341">
        <w:rPr>
          <w:lang w:val="en-IN"/>
        </w:rPr>
        <w:t xml:space="preserve">-validator checks payload      </w:t>
      </w:r>
      <w:r>
        <w:rPr>
          <w:lang w:val="en-IN"/>
        </w:rPr>
        <w:t xml:space="preserve">                                                </w:t>
      </w:r>
      <w:r w:rsidRPr="00291341">
        <w:rPr>
          <w:lang w:val="en-IN"/>
        </w:rPr>
        <w:t xml:space="preserve"> │</w:t>
      </w:r>
    </w:p>
    <w:p w14:paraId="43263615" w14:textId="1E653FEB" w:rsidR="00291341" w:rsidRPr="00291341" w:rsidRDefault="00291341" w:rsidP="00291341">
      <w:pPr>
        <w:rPr>
          <w:lang w:val="en-IN"/>
        </w:rPr>
      </w:pPr>
      <w:proofErr w:type="gramStart"/>
      <w:r w:rsidRPr="00291341">
        <w:rPr>
          <w:lang w:val="en-IN"/>
        </w:rPr>
        <w:t>│  shape</w:t>
      </w:r>
      <w:proofErr w:type="gramEnd"/>
      <w:r w:rsidRPr="00291341">
        <w:rPr>
          <w:lang w:val="en-IN"/>
        </w:rPr>
        <w:t xml:space="preserve"> and required fields           </w:t>
      </w:r>
      <w:r>
        <w:rPr>
          <w:lang w:val="en-IN"/>
        </w:rPr>
        <w:t xml:space="preserve">                                                        </w:t>
      </w:r>
      <w:r w:rsidRPr="00291341">
        <w:rPr>
          <w:lang w:val="en-IN"/>
        </w:rPr>
        <w:t xml:space="preserve">   │</w:t>
      </w:r>
    </w:p>
    <w:p w14:paraId="2BF59E5E" w14:textId="77777777" w:rsidR="00291341" w:rsidRPr="00291341" w:rsidRDefault="00291341" w:rsidP="00291341">
      <w:pPr>
        <w:rPr>
          <w:lang w:val="en-IN"/>
        </w:rPr>
      </w:pPr>
      <w:r w:rsidRPr="00291341">
        <w:rPr>
          <w:lang w:val="en-IN"/>
        </w:rPr>
        <w:t>└─────────────────┬───────────────────────┘</w:t>
      </w:r>
    </w:p>
    <w:p w14:paraId="08C954B8" w14:textId="77777777" w:rsidR="00291341" w:rsidRPr="00291341" w:rsidRDefault="00291341" w:rsidP="00291341">
      <w:pPr>
        <w:rPr>
          <w:lang w:val="en-IN"/>
        </w:rPr>
      </w:pPr>
      <w:r w:rsidRPr="00291341">
        <w:rPr>
          <w:lang w:val="en-IN"/>
        </w:rPr>
        <w:t xml:space="preserve">                  │</w:t>
      </w:r>
    </w:p>
    <w:p w14:paraId="2EC3BEC8" w14:textId="77777777" w:rsidR="00291341" w:rsidRPr="00291341" w:rsidRDefault="00291341" w:rsidP="00291341">
      <w:pPr>
        <w:rPr>
          <w:lang w:val="en-IN"/>
        </w:rPr>
      </w:pPr>
      <w:r w:rsidRPr="00291341">
        <w:rPr>
          <w:lang w:val="en-IN"/>
        </w:rPr>
        <w:t xml:space="preserve">                  ▼</w:t>
      </w:r>
    </w:p>
    <w:p w14:paraId="267AD161" w14:textId="77777777" w:rsidR="00291341" w:rsidRPr="00291341" w:rsidRDefault="00291341" w:rsidP="00291341">
      <w:pPr>
        <w:rPr>
          <w:lang w:val="en-IN"/>
        </w:rPr>
      </w:pPr>
      <w:r w:rsidRPr="00291341">
        <w:rPr>
          <w:lang w:val="en-IN"/>
        </w:rPr>
        <w:t>┌─────────────────────────────────────────┐</w:t>
      </w:r>
    </w:p>
    <w:p w14:paraId="50BF3E18" w14:textId="428640BC" w:rsidR="00291341" w:rsidRPr="00291341" w:rsidRDefault="00291341" w:rsidP="00291341">
      <w:pPr>
        <w:rPr>
          <w:lang w:val="en-IN"/>
        </w:rPr>
      </w:pPr>
      <w:proofErr w:type="gramStart"/>
      <w:r w:rsidRPr="00291341">
        <w:rPr>
          <w:lang w:val="en-IN"/>
        </w:rPr>
        <w:t>│  STEP</w:t>
      </w:r>
      <w:proofErr w:type="gramEnd"/>
      <w:r w:rsidRPr="00291341">
        <w:rPr>
          <w:lang w:val="en-IN"/>
        </w:rPr>
        <w:t xml:space="preserve"> 4: VELOCITY CHECK (Anti-</w:t>
      </w:r>
      <w:proofErr w:type="gramStart"/>
      <w:r w:rsidRPr="00291341">
        <w:rPr>
          <w:lang w:val="en-IN"/>
        </w:rPr>
        <w:t xml:space="preserve">spoof)  </w:t>
      </w:r>
      <w:r>
        <w:rPr>
          <w:lang w:val="en-IN"/>
        </w:rPr>
        <w:t xml:space="preserve"> </w:t>
      </w:r>
      <w:proofErr w:type="gramEnd"/>
      <w:r>
        <w:rPr>
          <w:lang w:val="en-IN"/>
        </w:rPr>
        <w:t xml:space="preserve">                                       </w:t>
      </w:r>
      <w:r w:rsidRPr="00291341">
        <w:rPr>
          <w:lang w:val="en-IN"/>
        </w:rPr>
        <w:t xml:space="preserve">  │</w:t>
      </w:r>
    </w:p>
    <w:p w14:paraId="53BDFFFA" w14:textId="335CBF3E" w:rsidR="00291341" w:rsidRPr="00291341" w:rsidRDefault="00291341" w:rsidP="00291341">
      <w:pPr>
        <w:rPr>
          <w:lang w:val="en-IN"/>
        </w:rPr>
      </w:pPr>
      <w:proofErr w:type="gramStart"/>
      <w:r w:rsidRPr="00291341">
        <w:rPr>
          <w:lang w:val="en-IN"/>
        </w:rPr>
        <w:t>│  Haversine</w:t>
      </w:r>
      <w:proofErr w:type="gramEnd"/>
      <w:r w:rsidRPr="00291341">
        <w:rPr>
          <w:lang w:val="en-IN"/>
        </w:rPr>
        <w:t>(</w:t>
      </w:r>
      <w:proofErr w:type="spellStart"/>
      <w:r w:rsidRPr="00291341">
        <w:rPr>
          <w:lang w:val="en-IN"/>
        </w:rPr>
        <w:t>lastPosition</w:t>
      </w:r>
      <w:proofErr w:type="spellEnd"/>
      <w:r w:rsidRPr="00291341">
        <w:rPr>
          <w:lang w:val="en-IN"/>
        </w:rPr>
        <w:t xml:space="preserve">, </w:t>
      </w:r>
      <w:proofErr w:type="gramStart"/>
      <w:r w:rsidRPr="00291341">
        <w:rPr>
          <w:lang w:val="en-IN"/>
        </w:rPr>
        <w:t xml:space="preserve">current)   </w:t>
      </w:r>
      <w:proofErr w:type="gramEnd"/>
      <w:r w:rsidRPr="00291341">
        <w:rPr>
          <w:lang w:val="en-IN"/>
        </w:rPr>
        <w:t xml:space="preserve">  </w:t>
      </w:r>
      <w:r>
        <w:rPr>
          <w:lang w:val="en-IN"/>
        </w:rPr>
        <w:t xml:space="preserve">                                                  </w:t>
      </w:r>
      <w:r w:rsidRPr="00291341">
        <w:rPr>
          <w:lang w:val="en-IN"/>
        </w:rPr>
        <w:t xml:space="preserve">  │</w:t>
      </w:r>
    </w:p>
    <w:p w14:paraId="3B11EAD2" w14:textId="23EAB16E" w:rsidR="00291341" w:rsidRPr="00291341" w:rsidRDefault="00291341" w:rsidP="00291341">
      <w:pPr>
        <w:rPr>
          <w:lang w:val="en-IN"/>
        </w:rPr>
      </w:pPr>
      <w:proofErr w:type="gramStart"/>
      <w:r w:rsidRPr="00291341">
        <w:rPr>
          <w:lang w:val="en-IN"/>
        </w:rPr>
        <w:t>│  ÷</w:t>
      </w:r>
      <w:proofErr w:type="gramEnd"/>
      <w:r w:rsidRPr="00291341">
        <w:rPr>
          <w:lang w:val="en-IN"/>
        </w:rPr>
        <w:t xml:space="preserve"> </w:t>
      </w:r>
      <w:proofErr w:type="spellStart"/>
      <w:r w:rsidRPr="00291341">
        <w:rPr>
          <w:lang w:val="en-IN"/>
        </w:rPr>
        <w:t>timeDelta</w:t>
      </w:r>
      <w:proofErr w:type="spellEnd"/>
      <w:r w:rsidRPr="00291341">
        <w:rPr>
          <w:lang w:val="en-IN"/>
        </w:rPr>
        <w:t xml:space="preserve"> = speed                    </w:t>
      </w:r>
      <w:r>
        <w:rPr>
          <w:lang w:val="en-IN"/>
        </w:rPr>
        <w:t xml:space="preserve">                                                             </w:t>
      </w:r>
      <w:r w:rsidRPr="00291341">
        <w:rPr>
          <w:lang w:val="en-IN"/>
        </w:rPr>
        <w:t>│</w:t>
      </w:r>
    </w:p>
    <w:p w14:paraId="396A3B54" w14:textId="07E4FA2F" w:rsidR="00291341" w:rsidRPr="00291341" w:rsidRDefault="00291341" w:rsidP="00291341">
      <w:pPr>
        <w:rPr>
          <w:lang w:val="en-IN"/>
        </w:rPr>
      </w:pPr>
      <w:r w:rsidRPr="00291341">
        <w:rPr>
          <w:lang w:val="en-IN"/>
        </w:rPr>
        <w:t xml:space="preserve">│                                         </w:t>
      </w:r>
      <w:r>
        <w:rPr>
          <w:lang w:val="en-IN"/>
        </w:rPr>
        <w:t xml:space="preserve">                                                                                 </w:t>
      </w:r>
      <w:r w:rsidRPr="00291341">
        <w:rPr>
          <w:lang w:val="en-IN"/>
        </w:rPr>
        <w:t>│</w:t>
      </w:r>
    </w:p>
    <w:p w14:paraId="3B72D278" w14:textId="63D81399" w:rsidR="00291341" w:rsidRPr="00291341" w:rsidRDefault="00291341" w:rsidP="00291341">
      <w:pPr>
        <w:rPr>
          <w:lang w:val="en-IN"/>
        </w:rPr>
      </w:pPr>
      <w:proofErr w:type="gramStart"/>
      <w:r w:rsidRPr="00291341">
        <w:rPr>
          <w:lang w:val="en-IN"/>
        </w:rPr>
        <w:t>│  speed</w:t>
      </w:r>
      <w:proofErr w:type="gramEnd"/>
      <w:r w:rsidRPr="00291341">
        <w:rPr>
          <w:lang w:val="en-IN"/>
        </w:rPr>
        <w:t xml:space="preserve"> &gt; 300 km/h?                     </w:t>
      </w:r>
      <w:r>
        <w:rPr>
          <w:lang w:val="en-IN"/>
        </w:rPr>
        <w:t xml:space="preserve">                                                            </w:t>
      </w:r>
      <w:r w:rsidRPr="00291341">
        <w:rPr>
          <w:lang w:val="en-IN"/>
        </w:rPr>
        <w:t xml:space="preserve"> │</w:t>
      </w:r>
    </w:p>
    <w:p w14:paraId="3F010DFA" w14:textId="77777777" w:rsidR="00291341" w:rsidRPr="00291341" w:rsidRDefault="00291341" w:rsidP="00291341">
      <w:pPr>
        <w:rPr>
          <w:lang w:val="en-IN"/>
        </w:rPr>
      </w:pPr>
      <w:r w:rsidRPr="00291341">
        <w:rPr>
          <w:lang w:val="en-IN"/>
        </w:rPr>
        <w:t>└─────────────────┬───────────────────────┘</w:t>
      </w:r>
    </w:p>
    <w:p w14:paraId="2681F522" w14:textId="77777777" w:rsidR="00291341" w:rsidRPr="00291341" w:rsidRDefault="00291341" w:rsidP="00291341">
      <w:pPr>
        <w:rPr>
          <w:lang w:val="en-IN"/>
        </w:rPr>
      </w:pPr>
      <w:r w:rsidRPr="00291341">
        <w:rPr>
          <w:lang w:val="en-IN"/>
        </w:rPr>
        <w:t xml:space="preserve">                  │ No                Yes ──► GEO_003</w:t>
      </w:r>
    </w:p>
    <w:p w14:paraId="62A5CD80" w14:textId="77777777" w:rsidR="00291341" w:rsidRPr="00291341" w:rsidRDefault="00291341" w:rsidP="00291341">
      <w:pPr>
        <w:rPr>
          <w:lang w:val="en-IN"/>
        </w:rPr>
      </w:pPr>
      <w:r w:rsidRPr="00291341">
        <w:rPr>
          <w:lang w:val="en-IN"/>
        </w:rPr>
        <w:t xml:space="preserve">                  ▼</w:t>
      </w:r>
    </w:p>
    <w:p w14:paraId="0DC99187" w14:textId="77777777" w:rsidR="00291341" w:rsidRPr="00291341" w:rsidRDefault="00291341" w:rsidP="00291341">
      <w:pPr>
        <w:rPr>
          <w:lang w:val="en-IN"/>
        </w:rPr>
      </w:pPr>
      <w:r w:rsidRPr="00291341">
        <w:rPr>
          <w:lang w:val="en-IN"/>
        </w:rPr>
        <w:t>┌─────────────────────────────────────────┐</w:t>
      </w:r>
    </w:p>
    <w:p w14:paraId="08E09C59" w14:textId="68DCE054" w:rsidR="00291341" w:rsidRPr="00291341" w:rsidRDefault="00291341" w:rsidP="00291341">
      <w:pPr>
        <w:rPr>
          <w:lang w:val="en-IN"/>
        </w:rPr>
      </w:pPr>
      <w:proofErr w:type="gramStart"/>
      <w:r w:rsidRPr="00291341">
        <w:rPr>
          <w:lang w:val="en-IN"/>
        </w:rPr>
        <w:t>│  STEP</w:t>
      </w:r>
      <w:proofErr w:type="gramEnd"/>
      <w:r w:rsidRPr="00291341">
        <w:rPr>
          <w:lang w:val="en-IN"/>
        </w:rPr>
        <w:t xml:space="preserve"> 5: FETCH BRANCH FROM DATABASE     </w:t>
      </w:r>
      <w:r>
        <w:rPr>
          <w:lang w:val="en-IN"/>
        </w:rPr>
        <w:t xml:space="preserve">                               </w:t>
      </w:r>
      <w:r w:rsidRPr="00291341">
        <w:rPr>
          <w:lang w:val="en-IN"/>
        </w:rPr>
        <w:t>│</w:t>
      </w:r>
    </w:p>
    <w:p w14:paraId="2BDAAD91" w14:textId="36AEAD50" w:rsidR="00291341" w:rsidRPr="00291341" w:rsidRDefault="00291341" w:rsidP="00291341">
      <w:pPr>
        <w:rPr>
          <w:lang w:val="en-IN"/>
        </w:rPr>
      </w:pPr>
      <w:r w:rsidRPr="00291341">
        <w:rPr>
          <w:lang w:val="en-IN"/>
        </w:rPr>
        <w:t xml:space="preserve">│                                         </w:t>
      </w:r>
      <w:r>
        <w:rPr>
          <w:lang w:val="en-IN"/>
        </w:rPr>
        <w:t xml:space="preserve">                                                                                </w:t>
      </w:r>
      <w:r w:rsidRPr="00291341">
        <w:rPr>
          <w:lang w:val="en-IN"/>
        </w:rPr>
        <w:t>│</w:t>
      </w:r>
    </w:p>
    <w:p w14:paraId="7F416618" w14:textId="4E1AC9AA" w:rsidR="00291341" w:rsidRPr="00291341" w:rsidRDefault="00291341" w:rsidP="00291341">
      <w:pPr>
        <w:rPr>
          <w:lang w:val="en-IN"/>
        </w:rPr>
      </w:pPr>
      <w:proofErr w:type="gramStart"/>
      <w:r w:rsidRPr="00291341">
        <w:rPr>
          <w:lang w:val="en-IN"/>
        </w:rPr>
        <w:t xml:space="preserve">│  </w:t>
      </w:r>
      <w:proofErr w:type="spellStart"/>
      <w:r w:rsidRPr="00291341">
        <w:rPr>
          <w:lang w:val="en-IN"/>
        </w:rPr>
        <w:t>is</w:t>
      </w:r>
      <w:proofErr w:type="gramEnd"/>
      <w:r w:rsidRPr="00291341">
        <w:rPr>
          <w:lang w:val="en-IN"/>
        </w:rPr>
        <w:t>_remote</w:t>
      </w:r>
      <w:proofErr w:type="spellEnd"/>
      <w:r w:rsidRPr="00291341">
        <w:rPr>
          <w:lang w:val="en-IN"/>
        </w:rPr>
        <w:t xml:space="preserve"> = true?                    </w:t>
      </w:r>
      <w:r>
        <w:rPr>
          <w:lang w:val="en-IN"/>
        </w:rPr>
        <w:t xml:space="preserve">                                                               </w:t>
      </w:r>
      <w:r w:rsidRPr="00291341">
        <w:rPr>
          <w:lang w:val="en-IN"/>
        </w:rPr>
        <w:t xml:space="preserve">  │</w:t>
      </w:r>
    </w:p>
    <w:p w14:paraId="0AF69F6F" w14:textId="77777777" w:rsidR="00291341" w:rsidRPr="00291341" w:rsidRDefault="00291341" w:rsidP="00291341">
      <w:pPr>
        <w:rPr>
          <w:lang w:val="en-IN"/>
        </w:rPr>
      </w:pPr>
      <w:r w:rsidRPr="00291341">
        <w:rPr>
          <w:lang w:val="en-IN"/>
        </w:rPr>
        <w:lastRenderedPageBreak/>
        <w:t>└─────────────────┬───────────────────────┘</w:t>
      </w:r>
    </w:p>
    <w:p w14:paraId="324F0A6A" w14:textId="77777777" w:rsidR="00291341" w:rsidRPr="00291341" w:rsidRDefault="00291341" w:rsidP="00291341">
      <w:pPr>
        <w:rPr>
          <w:lang w:val="en-IN"/>
        </w:rPr>
      </w:pPr>
      <w:r w:rsidRPr="00291341">
        <w:rPr>
          <w:lang w:val="en-IN"/>
        </w:rPr>
        <w:t xml:space="preserve">                  │                Yes ──► Skip geo-fence</w:t>
      </w:r>
    </w:p>
    <w:p w14:paraId="1D4F5AFA" w14:textId="77777777" w:rsidR="00291341" w:rsidRPr="00291341" w:rsidRDefault="00291341" w:rsidP="00291341">
      <w:pPr>
        <w:rPr>
          <w:lang w:val="en-IN"/>
        </w:rPr>
      </w:pPr>
      <w:r w:rsidRPr="00291341">
        <w:rPr>
          <w:lang w:val="en-IN"/>
        </w:rPr>
        <w:t xml:space="preserve">                  ▼                        Face check only</w:t>
      </w:r>
    </w:p>
    <w:p w14:paraId="0861F3D4" w14:textId="77777777" w:rsidR="00291341" w:rsidRPr="00291341" w:rsidRDefault="00291341" w:rsidP="00291341">
      <w:pPr>
        <w:rPr>
          <w:lang w:val="en-IN"/>
        </w:rPr>
      </w:pPr>
      <w:r w:rsidRPr="00291341">
        <w:rPr>
          <w:lang w:val="en-IN"/>
        </w:rPr>
        <w:t>┌─────────────────────────────────────────┐</w:t>
      </w:r>
    </w:p>
    <w:p w14:paraId="30D3B8AD" w14:textId="1DC6D569" w:rsidR="00291341" w:rsidRPr="00291341" w:rsidRDefault="00291341" w:rsidP="00291341">
      <w:pPr>
        <w:rPr>
          <w:lang w:val="en-IN"/>
        </w:rPr>
      </w:pPr>
      <w:proofErr w:type="gramStart"/>
      <w:r w:rsidRPr="00291341">
        <w:rPr>
          <w:lang w:val="en-IN"/>
        </w:rPr>
        <w:t>│  STEP</w:t>
      </w:r>
      <w:proofErr w:type="gramEnd"/>
      <w:r w:rsidRPr="00291341">
        <w:rPr>
          <w:lang w:val="en-IN"/>
        </w:rPr>
        <w:t xml:space="preserve"> 6: GEO-FENCE CHECK                </w:t>
      </w:r>
      <w:r>
        <w:rPr>
          <w:lang w:val="en-IN"/>
        </w:rPr>
        <w:t xml:space="preserve">                                                  </w:t>
      </w:r>
      <w:r w:rsidRPr="00291341">
        <w:rPr>
          <w:lang w:val="en-IN"/>
        </w:rPr>
        <w:t>│</w:t>
      </w:r>
    </w:p>
    <w:p w14:paraId="45608237" w14:textId="023D40C5" w:rsidR="00291341" w:rsidRPr="00291341" w:rsidRDefault="00291341" w:rsidP="00291341">
      <w:pPr>
        <w:rPr>
          <w:lang w:val="en-IN"/>
        </w:rPr>
      </w:pPr>
      <w:r w:rsidRPr="00291341">
        <w:rPr>
          <w:lang w:val="en-IN"/>
        </w:rPr>
        <w:t xml:space="preserve">│                                       </w:t>
      </w:r>
      <w:r>
        <w:rPr>
          <w:lang w:val="en-IN"/>
        </w:rPr>
        <w:t xml:space="preserve">                                                                                 </w:t>
      </w:r>
      <w:r w:rsidRPr="00291341">
        <w:rPr>
          <w:lang w:val="en-IN"/>
        </w:rPr>
        <w:t xml:space="preserve">  │</w:t>
      </w:r>
    </w:p>
    <w:p w14:paraId="227048C1" w14:textId="777D4A16" w:rsidR="00291341" w:rsidRPr="00291341" w:rsidRDefault="00291341" w:rsidP="00291341">
      <w:pPr>
        <w:rPr>
          <w:lang w:val="en-IN"/>
        </w:rPr>
      </w:pPr>
      <w:proofErr w:type="gramStart"/>
      <w:r w:rsidRPr="00291341">
        <w:rPr>
          <w:lang w:val="en-IN"/>
        </w:rPr>
        <w:t xml:space="preserve">│  </w:t>
      </w:r>
      <w:proofErr w:type="spellStart"/>
      <w:r w:rsidRPr="00291341">
        <w:rPr>
          <w:lang w:val="en-IN"/>
        </w:rPr>
        <w:t>geo</w:t>
      </w:r>
      <w:proofErr w:type="gramEnd"/>
      <w:r w:rsidRPr="00291341">
        <w:rPr>
          <w:lang w:val="en-IN"/>
        </w:rPr>
        <w:t>_fence_type</w:t>
      </w:r>
      <w:proofErr w:type="spellEnd"/>
      <w:r w:rsidRPr="00291341">
        <w:rPr>
          <w:lang w:val="en-IN"/>
        </w:rPr>
        <w:t xml:space="preserve"> = 'circle'?            </w:t>
      </w:r>
      <w:r>
        <w:rPr>
          <w:lang w:val="en-IN"/>
        </w:rPr>
        <w:t xml:space="preserve">                                                           </w:t>
      </w:r>
      <w:r w:rsidRPr="00291341">
        <w:rPr>
          <w:lang w:val="en-IN"/>
        </w:rPr>
        <w:t xml:space="preserve"> │</w:t>
      </w:r>
    </w:p>
    <w:p w14:paraId="48A3E69C" w14:textId="1AE25255" w:rsidR="00291341" w:rsidRPr="00291341" w:rsidRDefault="00291341" w:rsidP="00291341">
      <w:pPr>
        <w:rPr>
          <w:lang w:val="en-IN"/>
        </w:rPr>
      </w:pPr>
      <w:r w:rsidRPr="00291341">
        <w:rPr>
          <w:lang w:val="en-IN"/>
        </w:rPr>
        <w:t xml:space="preserve">│    → Haversine ≤ radius                </w:t>
      </w:r>
      <w:r>
        <w:rPr>
          <w:lang w:val="en-IN"/>
        </w:rPr>
        <w:t xml:space="preserve">                                                            </w:t>
      </w:r>
      <w:r w:rsidRPr="00291341">
        <w:rPr>
          <w:lang w:val="en-IN"/>
        </w:rPr>
        <w:t xml:space="preserve"> │</w:t>
      </w:r>
    </w:p>
    <w:p w14:paraId="52D2C7FC" w14:textId="0146F86F" w:rsidR="00291341" w:rsidRPr="00291341" w:rsidRDefault="00291341" w:rsidP="00291341">
      <w:pPr>
        <w:rPr>
          <w:lang w:val="en-IN"/>
        </w:rPr>
      </w:pPr>
      <w:r w:rsidRPr="00291341">
        <w:rPr>
          <w:lang w:val="en-IN"/>
        </w:rPr>
        <w:t xml:space="preserve">│                                         </w:t>
      </w:r>
      <w:r>
        <w:rPr>
          <w:lang w:val="en-IN"/>
        </w:rPr>
        <w:t xml:space="preserve">                                                                                  </w:t>
      </w:r>
      <w:r w:rsidRPr="00291341">
        <w:rPr>
          <w:lang w:val="en-IN"/>
        </w:rPr>
        <w:t>│</w:t>
      </w:r>
    </w:p>
    <w:p w14:paraId="7B4EFC2A" w14:textId="4055B421" w:rsidR="00291341" w:rsidRPr="00291341" w:rsidRDefault="00291341" w:rsidP="00291341">
      <w:pPr>
        <w:rPr>
          <w:lang w:val="en-IN"/>
        </w:rPr>
      </w:pPr>
      <w:proofErr w:type="gramStart"/>
      <w:r w:rsidRPr="00291341">
        <w:rPr>
          <w:lang w:val="en-IN"/>
        </w:rPr>
        <w:t xml:space="preserve">│  </w:t>
      </w:r>
      <w:proofErr w:type="spellStart"/>
      <w:r w:rsidRPr="00291341">
        <w:rPr>
          <w:lang w:val="en-IN"/>
        </w:rPr>
        <w:t>geo</w:t>
      </w:r>
      <w:proofErr w:type="gramEnd"/>
      <w:r w:rsidRPr="00291341">
        <w:rPr>
          <w:lang w:val="en-IN"/>
        </w:rPr>
        <w:t>_fence_type</w:t>
      </w:r>
      <w:proofErr w:type="spellEnd"/>
      <w:r w:rsidRPr="00291341">
        <w:rPr>
          <w:lang w:val="en-IN"/>
        </w:rPr>
        <w:t xml:space="preserve"> = 'polygon'?            </w:t>
      </w:r>
      <w:r>
        <w:rPr>
          <w:lang w:val="en-IN"/>
        </w:rPr>
        <w:t xml:space="preserve">                                                        </w:t>
      </w:r>
      <w:r w:rsidRPr="00291341">
        <w:rPr>
          <w:lang w:val="en-IN"/>
        </w:rPr>
        <w:t>│</w:t>
      </w:r>
    </w:p>
    <w:p w14:paraId="202CCD7F" w14:textId="7342E695" w:rsidR="00291341" w:rsidRPr="00291341" w:rsidRDefault="00291341" w:rsidP="00291341">
      <w:pPr>
        <w:rPr>
          <w:lang w:val="en-IN"/>
        </w:rPr>
      </w:pPr>
      <w:r w:rsidRPr="00291341">
        <w:rPr>
          <w:lang w:val="en-IN"/>
        </w:rPr>
        <w:t xml:space="preserve">│    → Ray Casting algorithm              </w:t>
      </w:r>
      <w:r>
        <w:rPr>
          <w:lang w:val="en-IN"/>
        </w:rPr>
        <w:t xml:space="preserve">                                                          </w:t>
      </w:r>
      <w:r w:rsidRPr="00291341">
        <w:rPr>
          <w:lang w:val="en-IN"/>
        </w:rPr>
        <w:t>│</w:t>
      </w:r>
    </w:p>
    <w:p w14:paraId="71D44CE3" w14:textId="3D79CE8E" w:rsidR="00291341" w:rsidRPr="00291341" w:rsidRDefault="00291341" w:rsidP="00291341">
      <w:pPr>
        <w:rPr>
          <w:lang w:val="en-IN"/>
        </w:rPr>
      </w:pPr>
      <w:r w:rsidRPr="00291341">
        <w:rPr>
          <w:lang w:val="en-IN"/>
        </w:rPr>
        <w:t>│    → Check all polygons (</w:t>
      </w:r>
      <w:proofErr w:type="gramStart"/>
      <w:r w:rsidRPr="00291341">
        <w:rPr>
          <w:lang w:val="en-IN"/>
        </w:rPr>
        <w:t xml:space="preserve">campus)   </w:t>
      </w:r>
      <w:proofErr w:type="gramEnd"/>
      <w:r w:rsidRPr="00291341">
        <w:rPr>
          <w:lang w:val="en-IN"/>
        </w:rPr>
        <w:t xml:space="preserve">  </w:t>
      </w:r>
      <w:r>
        <w:rPr>
          <w:lang w:val="en-IN"/>
        </w:rPr>
        <w:t xml:space="preserve">                                                   </w:t>
      </w:r>
      <w:r w:rsidRPr="00291341">
        <w:rPr>
          <w:lang w:val="en-IN"/>
        </w:rPr>
        <w:t xml:space="preserve">   │</w:t>
      </w:r>
    </w:p>
    <w:p w14:paraId="789692CD" w14:textId="2D37E982" w:rsidR="00291341" w:rsidRPr="00291341" w:rsidRDefault="00291341" w:rsidP="00291341">
      <w:pPr>
        <w:rPr>
          <w:lang w:val="en-IN"/>
        </w:rPr>
      </w:pPr>
      <w:r w:rsidRPr="00291341">
        <w:rPr>
          <w:lang w:val="en-IN"/>
        </w:rPr>
        <w:t xml:space="preserve">│                                       </w:t>
      </w:r>
      <w:r>
        <w:rPr>
          <w:lang w:val="en-IN"/>
        </w:rPr>
        <w:t xml:space="preserve">                                                                                  </w:t>
      </w:r>
      <w:r w:rsidRPr="00291341">
        <w:rPr>
          <w:lang w:val="en-IN"/>
        </w:rPr>
        <w:t xml:space="preserve">  │</w:t>
      </w:r>
    </w:p>
    <w:p w14:paraId="438AC9DE" w14:textId="1F71E0F0" w:rsidR="00291341" w:rsidRPr="00291341" w:rsidRDefault="00291341" w:rsidP="00291341">
      <w:pPr>
        <w:rPr>
          <w:lang w:val="en-IN"/>
        </w:rPr>
      </w:pPr>
      <w:proofErr w:type="gramStart"/>
      <w:r w:rsidRPr="00291341">
        <w:rPr>
          <w:lang w:val="en-IN"/>
        </w:rPr>
        <w:t>│  INSIDE</w:t>
      </w:r>
      <w:proofErr w:type="gramEnd"/>
      <w:r w:rsidRPr="00291341">
        <w:rPr>
          <w:lang w:val="en-IN"/>
        </w:rPr>
        <w:t xml:space="preserve">?                           </w:t>
      </w:r>
      <w:r>
        <w:rPr>
          <w:lang w:val="en-IN"/>
        </w:rPr>
        <w:t xml:space="preserve">                                                                        </w:t>
      </w:r>
      <w:r w:rsidRPr="00291341">
        <w:rPr>
          <w:lang w:val="en-IN"/>
        </w:rPr>
        <w:t xml:space="preserve">     │</w:t>
      </w:r>
    </w:p>
    <w:p w14:paraId="3E6F2C2E" w14:textId="77777777" w:rsidR="00291341" w:rsidRPr="00291341" w:rsidRDefault="00291341" w:rsidP="00291341">
      <w:pPr>
        <w:rPr>
          <w:lang w:val="en-IN"/>
        </w:rPr>
      </w:pPr>
      <w:r w:rsidRPr="00291341">
        <w:rPr>
          <w:lang w:val="en-IN"/>
        </w:rPr>
        <w:t>└─────────────────┬───────────────────────┘</w:t>
      </w:r>
    </w:p>
    <w:p w14:paraId="49FEB514" w14:textId="77777777" w:rsidR="00291341" w:rsidRPr="00291341" w:rsidRDefault="00291341" w:rsidP="00291341">
      <w:pPr>
        <w:rPr>
          <w:lang w:val="en-IN"/>
        </w:rPr>
      </w:pPr>
      <w:r w:rsidRPr="00291341">
        <w:rPr>
          <w:lang w:val="en-IN"/>
        </w:rPr>
        <w:t xml:space="preserve">                  │ </w:t>
      </w:r>
      <w:proofErr w:type="gramStart"/>
      <w:r w:rsidRPr="00291341">
        <w:rPr>
          <w:lang w:val="en-IN"/>
        </w:rPr>
        <w:t>Yes</w:t>
      </w:r>
      <w:proofErr w:type="gramEnd"/>
      <w:r w:rsidRPr="00291341">
        <w:rPr>
          <w:lang w:val="en-IN"/>
        </w:rPr>
        <w:t xml:space="preserve">              No ──► GEO_001</w:t>
      </w:r>
    </w:p>
    <w:p w14:paraId="4B75AE56" w14:textId="77777777" w:rsidR="00291341" w:rsidRPr="00291341" w:rsidRDefault="00291341" w:rsidP="00291341">
      <w:pPr>
        <w:rPr>
          <w:lang w:val="en-IN"/>
        </w:rPr>
      </w:pPr>
      <w:r w:rsidRPr="00291341">
        <w:rPr>
          <w:lang w:val="en-IN"/>
        </w:rPr>
        <w:t xml:space="preserve">                  ▼</w:t>
      </w:r>
    </w:p>
    <w:p w14:paraId="7CADEC8F" w14:textId="77777777" w:rsidR="00291341" w:rsidRPr="00291341" w:rsidRDefault="00291341" w:rsidP="00291341">
      <w:pPr>
        <w:rPr>
          <w:lang w:val="en-IN"/>
        </w:rPr>
      </w:pPr>
      <w:r w:rsidRPr="00291341">
        <w:rPr>
          <w:lang w:val="en-IN"/>
        </w:rPr>
        <w:t>┌─────────────────────────────────────────┐</w:t>
      </w:r>
    </w:p>
    <w:p w14:paraId="3759298E" w14:textId="7D4984D6" w:rsidR="00291341" w:rsidRPr="00291341" w:rsidRDefault="00291341" w:rsidP="00291341">
      <w:pPr>
        <w:rPr>
          <w:lang w:val="en-IN"/>
        </w:rPr>
      </w:pPr>
      <w:proofErr w:type="gramStart"/>
      <w:r w:rsidRPr="00291341">
        <w:rPr>
          <w:lang w:val="en-IN"/>
        </w:rPr>
        <w:t>│  STEP</w:t>
      </w:r>
      <w:proofErr w:type="gramEnd"/>
      <w:r w:rsidRPr="00291341">
        <w:rPr>
          <w:lang w:val="en-IN"/>
        </w:rPr>
        <w:t xml:space="preserve"> 7: WI-FI BSSID CHECK (V2)        </w:t>
      </w:r>
      <w:r>
        <w:rPr>
          <w:lang w:val="en-IN"/>
        </w:rPr>
        <w:t xml:space="preserve">                                               </w:t>
      </w:r>
      <w:r w:rsidRPr="00291341">
        <w:rPr>
          <w:lang w:val="en-IN"/>
        </w:rPr>
        <w:t>│</w:t>
      </w:r>
    </w:p>
    <w:p w14:paraId="729BECF2" w14:textId="04E32D64" w:rsidR="00291341" w:rsidRPr="00291341" w:rsidRDefault="00291341" w:rsidP="00291341">
      <w:pPr>
        <w:rPr>
          <w:lang w:val="en-IN"/>
        </w:rPr>
      </w:pPr>
      <w:proofErr w:type="gramStart"/>
      <w:r w:rsidRPr="00291341">
        <w:rPr>
          <w:lang w:val="en-IN"/>
        </w:rPr>
        <w:t>│  (</w:t>
      </w:r>
      <w:proofErr w:type="gramEnd"/>
      <w:r w:rsidRPr="00291341">
        <w:rPr>
          <w:lang w:val="en-IN"/>
        </w:rPr>
        <w:t xml:space="preserve">only if branch has it </w:t>
      </w:r>
      <w:proofErr w:type="gramStart"/>
      <w:r w:rsidRPr="00291341">
        <w:rPr>
          <w:lang w:val="en-IN"/>
        </w:rPr>
        <w:t xml:space="preserve">enabled)   </w:t>
      </w:r>
      <w:proofErr w:type="gramEnd"/>
      <w:r w:rsidRPr="00291341">
        <w:rPr>
          <w:lang w:val="en-IN"/>
        </w:rPr>
        <w:t xml:space="preserve">     </w:t>
      </w:r>
      <w:r>
        <w:rPr>
          <w:lang w:val="en-IN"/>
        </w:rPr>
        <w:t xml:space="preserve">                                                     </w:t>
      </w:r>
      <w:r w:rsidRPr="00291341">
        <w:rPr>
          <w:lang w:val="en-IN"/>
        </w:rPr>
        <w:t>│</w:t>
      </w:r>
    </w:p>
    <w:p w14:paraId="62DE013D" w14:textId="555E2361" w:rsidR="00291341" w:rsidRPr="00291341" w:rsidRDefault="00291341" w:rsidP="00291341">
      <w:pPr>
        <w:rPr>
          <w:lang w:val="en-IN"/>
        </w:rPr>
      </w:pPr>
      <w:r w:rsidRPr="00291341">
        <w:rPr>
          <w:lang w:val="en-IN"/>
        </w:rPr>
        <w:t xml:space="preserve">│                                        </w:t>
      </w:r>
      <w:r>
        <w:rPr>
          <w:lang w:val="en-IN"/>
        </w:rPr>
        <w:t xml:space="preserve">                                                                                </w:t>
      </w:r>
      <w:r w:rsidRPr="00291341">
        <w:rPr>
          <w:lang w:val="en-IN"/>
        </w:rPr>
        <w:t xml:space="preserve"> │</w:t>
      </w:r>
    </w:p>
    <w:p w14:paraId="79E26EC7" w14:textId="3BC30563" w:rsidR="00291341" w:rsidRPr="00291341" w:rsidRDefault="00291341" w:rsidP="00291341">
      <w:pPr>
        <w:rPr>
          <w:lang w:val="en-IN"/>
        </w:rPr>
      </w:pPr>
      <w:proofErr w:type="gramStart"/>
      <w:r w:rsidRPr="00291341">
        <w:rPr>
          <w:lang w:val="en-IN"/>
        </w:rPr>
        <w:t xml:space="preserve">│  </w:t>
      </w:r>
      <w:proofErr w:type="spellStart"/>
      <w:r w:rsidRPr="00291341">
        <w:rPr>
          <w:lang w:val="en-IN"/>
        </w:rPr>
        <w:t>employee</w:t>
      </w:r>
      <w:proofErr w:type="gramEnd"/>
      <w:r w:rsidRPr="00291341">
        <w:rPr>
          <w:lang w:val="en-IN"/>
        </w:rPr>
        <w:t>.connectedBSSID</w:t>
      </w:r>
      <w:proofErr w:type="spellEnd"/>
      <w:r w:rsidRPr="00291341">
        <w:rPr>
          <w:lang w:val="en-IN"/>
        </w:rPr>
        <w:t xml:space="preserve"> in          </w:t>
      </w:r>
      <w:r>
        <w:rPr>
          <w:lang w:val="en-IN"/>
        </w:rPr>
        <w:t xml:space="preserve">                                                  </w:t>
      </w:r>
      <w:r w:rsidRPr="00291341">
        <w:rPr>
          <w:lang w:val="en-IN"/>
        </w:rPr>
        <w:t xml:space="preserve">   │</w:t>
      </w:r>
    </w:p>
    <w:p w14:paraId="7EC0BE87" w14:textId="5F18774A" w:rsidR="00291341" w:rsidRPr="00291341" w:rsidRDefault="00291341" w:rsidP="00291341">
      <w:pPr>
        <w:rPr>
          <w:lang w:val="en-IN"/>
        </w:rPr>
      </w:pPr>
      <w:proofErr w:type="gramStart"/>
      <w:r w:rsidRPr="00291341">
        <w:rPr>
          <w:lang w:val="en-IN"/>
        </w:rPr>
        <w:t xml:space="preserve">│  </w:t>
      </w:r>
      <w:proofErr w:type="spellStart"/>
      <w:r w:rsidRPr="00291341">
        <w:rPr>
          <w:lang w:val="en-IN"/>
        </w:rPr>
        <w:t>branch</w:t>
      </w:r>
      <w:proofErr w:type="gramEnd"/>
      <w:r w:rsidRPr="00291341">
        <w:rPr>
          <w:lang w:val="en-IN"/>
        </w:rPr>
        <w:t>.allowed_bssids</w:t>
      </w:r>
      <w:proofErr w:type="spellEnd"/>
      <w:r w:rsidRPr="00291341">
        <w:rPr>
          <w:lang w:val="en-IN"/>
        </w:rPr>
        <w:t xml:space="preserve">?               </w:t>
      </w:r>
      <w:r>
        <w:rPr>
          <w:lang w:val="en-IN"/>
        </w:rPr>
        <w:t xml:space="preserve">                                                         </w:t>
      </w:r>
      <w:r w:rsidRPr="00291341">
        <w:rPr>
          <w:lang w:val="en-IN"/>
        </w:rPr>
        <w:t xml:space="preserve">  │</w:t>
      </w:r>
    </w:p>
    <w:p w14:paraId="435A3329" w14:textId="77777777" w:rsidR="00291341" w:rsidRPr="00291341" w:rsidRDefault="00291341" w:rsidP="00291341">
      <w:pPr>
        <w:rPr>
          <w:lang w:val="en-IN"/>
        </w:rPr>
      </w:pPr>
      <w:r w:rsidRPr="00291341">
        <w:rPr>
          <w:lang w:val="en-IN"/>
        </w:rPr>
        <w:t>└─────────────────┬───────────────────────┘</w:t>
      </w:r>
    </w:p>
    <w:p w14:paraId="766977F2" w14:textId="77777777" w:rsidR="00291341" w:rsidRPr="00291341" w:rsidRDefault="00291341" w:rsidP="00291341">
      <w:pPr>
        <w:rPr>
          <w:lang w:val="en-IN"/>
        </w:rPr>
      </w:pPr>
      <w:r w:rsidRPr="00291341">
        <w:rPr>
          <w:lang w:val="en-IN"/>
        </w:rPr>
        <w:t xml:space="preserve">                  │ Yes (or not enabled)</w:t>
      </w:r>
    </w:p>
    <w:p w14:paraId="472B66C4" w14:textId="77777777" w:rsidR="00291341" w:rsidRPr="00291341" w:rsidRDefault="00291341" w:rsidP="00291341">
      <w:pPr>
        <w:rPr>
          <w:lang w:val="en-IN"/>
        </w:rPr>
      </w:pPr>
      <w:r w:rsidRPr="00291341">
        <w:rPr>
          <w:lang w:val="en-IN"/>
        </w:rPr>
        <w:t xml:space="preserve">                  ▼</w:t>
      </w:r>
    </w:p>
    <w:p w14:paraId="67123DC0" w14:textId="77777777" w:rsidR="00291341" w:rsidRPr="00291341" w:rsidRDefault="00291341" w:rsidP="00291341">
      <w:pPr>
        <w:rPr>
          <w:lang w:val="en-IN"/>
        </w:rPr>
      </w:pPr>
      <w:r w:rsidRPr="00291341">
        <w:rPr>
          <w:lang w:val="en-IN"/>
        </w:rPr>
        <w:t>┌─────────────────────────────────────────┐</w:t>
      </w:r>
    </w:p>
    <w:p w14:paraId="41D7D2B4" w14:textId="5C092BD3" w:rsidR="00291341" w:rsidRPr="00291341" w:rsidRDefault="00291341" w:rsidP="00291341">
      <w:pPr>
        <w:rPr>
          <w:lang w:val="en-IN"/>
        </w:rPr>
      </w:pPr>
      <w:proofErr w:type="gramStart"/>
      <w:r w:rsidRPr="00291341">
        <w:rPr>
          <w:lang w:val="en-IN"/>
        </w:rPr>
        <w:lastRenderedPageBreak/>
        <w:t>│  STEP</w:t>
      </w:r>
      <w:proofErr w:type="gramEnd"/>
      <w:r w:rsidRPr="00291341">
        <w:rPr>
          <w:lang w:val="en-IN"/>
        </w:rPr>
        <w:t xml:space="preserve"> 8: BLE BEACON CHECK (V3)          </w:t>
      </w:r>
      <w:r>
        <w:rPr>
          <w:lang w:val="en-IN"/>
        </w:rPr>
        <w:t xml:space="preserve">                                            </w:t>
      </w:r>
      <w:r w:rsidRPr="00291341">
        <w:rPr>
          <w:lang w:val="en-IN"/>
        </w:rPr>
        <w:t>│</w:t>
      </w:r>
    </w:p>
    <w:p w14:paraId="0FBB2912" w14:textId="3481467C" w:rsidR="00291341" w:rsidRPr="00291341" w:rsidRDefault="00291341" w:rsidP="00291341">
      <w:pPr>
        <w:rPr>
          <w:lang w:val="en-IN"/>
        </w:rPr>
      </w:pPr>
      <w:proofErr w:type="gramStart"/>
      <w:r w:rsidRPr="00291341">
        <w:rPr>
          <w:lang w:val="en-IN"/>
        </w:rPr>
        <w:t>│  (</w:t>
      </w:r>
      <w:proofErr w:type="gramEnd"/>
      <w:r w:rsidRPr="00291341">
        <w:rPr>
          <w:lang w:val="en-IN"/>
        </w:rPr>
        <w:t xml:space="preserve">only Enterprise plan + </w:t>
      </w:r>
      <w:proofErr w:type="gramStart"/>
      <w:r w:rsidRPr="00291341">
        <w:rPr>
          <w:lang w:val="en-IN"/>
        </w:rPr>
        <w:t xml:space="preserve">configured)   </w:t>
      </w:r>
      <w:proofErr w:type="gramEnd"/>
      <w:r>
        <w:rPr>
          <w:lang w:val="en-IN"/>
        </w:rPr>
        <w:t xml:space="preserve">                                               </w:t>
      </w:r>
      <w:r w:rsidRPr="00291341">
        <w:rPr>
          <w:lang w:val="en-IN"/>
        </w:rPr>
        <w:t xml:space="preserve"> │</w:t>
      </w:r>
    </w:p>
    <w:p w14:paraId="1A235DAD" w14:textId="77777777" w:rsidR="00291341" w:rsidRPr="00291341" w:rsidRDefault="00291341" w:rsidP="00291341">
      <w:pPr>
        <w:rPr>
          <w:lang w:val="en-IN"/>
        </w:rPr>
      </w:pPr>
      <w:r w:rsidRPr="00291341">
        <w:rPr>
          <w:lang w:val="en-IN"/>
        </w:rPr>
        <w:t>└─────────────────┬───────────────────────┘</w:t>
      </w:r>
    </w:p>
    <w:p w14:paraId="59CD69EC" w14:textId="77777777" w:rsidR="00291341" w:rsidRPr="00291341" w:rsidRDefault="00291341" w:rsidP="00291341">
      <w:pPr>
        <w:rPr>
          <w:lang w:val="en-IN"/>
        </w:rPr>
      </w:pPr>
      <w:r w:rsidRPr="00291341">
        <w:rPr>
          <w:lang w:val="en-IN"/>
        </w:rPr>
        <w:t xml:space="preserve">                  │</w:t>
      </w:r>
    </w:p>
    <w:p w14:paraId="386565CA" w14:textId="77777777" w:rsidR="00291341" w:rsidRPr="00291341" w:rsidRDefault="00291341" w:rsidP="00291341">
      <w:pPr>
        <w:rPr>
          <w:lang w:val="en-IN"/>
        </w:rPr>
      </w:pPr>
      <w:r w:rsidRPr="00291341">
        <w:rPr>
          <w:lang w:val="en-IN"/>
        </w:rPr>
        <w:t xml:space="preserve">                  ▼</w:t>
      </w:r>
    </w:p>
    <w:p w14:paraId="24FED52B" w14:textId="77777777" w:rsidR="00291341" w:rsidRPr="00291341" w:rsidRDefault="00291341" w:rsidP="00291341">
      <w:pPr>
        <w:rPr>
          <w:lang w:val="en-IN"/>
        </w:rPr>
      </w:pPr>
      <w:r w:rsidRPr="00291341">
        <w:rPr>
          <w:lang w:val="en-IN"/>
        </w:rPr>
        <w:t xml:space="preserve">         LOCATION VERIFIED </w:t>
      </w:r>
      <w:r w:rsidRPr="00291341">
        <w:rPr>
          <w:rFonts w:ascii="Segoe UI Emoji" w:hAnsi="Segoe UI Emoji" w:cs="Segoe UI Emoji"/>
          <w:lang w:val="en-IN"/>
        </w:rPr>
        <w:t>✅</w:t>
      </w:r>
    </w:p>
    <w:p w14:paraId="5F44A3D7" w14:textId="77777777" w:rsidR="00291341" w:rsidRPr="00291341" w:rsidRDefault="00291341" w:rsidP="00291341">
      <w:pPr>
        <w:rPr>
          <w:lang w:val="en-IN"/>
        </w:rPr>
      </w:pPr>
      <w:r w:rsidRPr="00291341">
        <w:rPr>
          <w:lang w:val="en-IN"/>
        </w:rPr>
        <w:t xml:space="preserve">         Proceed to Face Recognition</w:t>
      </w:r>
    </w:p>
    <w:p w14:paraId="674E6B69" w14:textId="77777777" w:rsidR="00291341" w:rsidRPr="00291341" w:rsidRDefault="00291341" w:rsidP="00291341">
      <w:pPr>
        <w:rPr>
          <w:lang w:val="en-IN"/>
        </w:rPr>
      </w:pPr>
      <w:r w:rsidRPr="00291341">
        <w:rPr>
          <w:lang w:val="en-IN"/>
        </w:rPr>
        <w:pict w14:anchorId="1746DE2C">
          <v:rect id="_x0000_i1264" style="width:0;height:1.5pt" o:hralign="center" o:hrstd="t" o:hr="t" fillcolor="#a0a0a0" stroked="f"/>
        </w:pict>
      </w:r>
    </w:p>
    <w:p w14:paraId="467B8219" w14:textId="77777777" w:rsidR="00291341" w:rsidRPr="00291341" w:rsidRDefault="00291341" w:rsidP="00291341">
      <w:pPr>
        <w:rPr>
          <w:b/>
          <w:bCs/>
          <w:lang w:val="en-IN"/>
        </w:rPr>
      </w:pPr>
      <w:r w:rsidRPr="00291341">
        <w:rPr>
          <w:b/>
          <w:bCs/>
          <w:lang w:val="en-IN"/>
        </w:rPr>
        <w:t>13. Configuration Reference</w:t>
      </w:r>
    </w:p>
    <w:p w14:paraId="0B3AC297" w14:textId="77777777" w:rsidR="00291341" w:rsidRPr="00291341" w:rsidRDefault="00291341" w:rsidP="00291341">
      <w:pPr>
        <w:rPr>
          <w:b/>
          <w:bCs/>
          <w:lang w:val="en-IN"/>
        </w:rPr>
      </w:pPr>
      <w:r w:rsidRPr="00291341">
        <w:rPr>
          <w:b/>
          <w:bCs/>
          <w:lang w:val="en-IN"/>
        </w:rPr>
        <w:t>Branch Table — Location Fields</w:t>
      </w:r>
    </w:p>
    <w:p w14:paraId="6847D599" w14:textId="77777777" w:rsidR="00291341" w:rsidRPr="00291341" w:rsidRDefault="00291341" w:rsidP="00291341">
      <w:pPr>
        <w:rPr>
          <w:lang w:val="en-IN"/>
        </w:rPr>
      </w:pPr>
      <w:r w:rsidRPr="00291341">
        <w:rPr>
          <w:lang w:val="en-IN"/>
        </w:rPr>
        <w:t>-- Current (V1)</w:t>
      </w:r>
    </w:p>
    <w:p w14:paraId="26DA3802" w14:textId="77777777" w:rsidR="00291341" w:rsidRPr="00291341" w:rsidRDefault="00291341" w:rsidP="00291341">
      <w:pPr>
        <w:rPr>
          <w:lang w:val="en-IN"/>
        </w:rPr>
      </w:pPr>
      <w:proofErr w:type="spellStart"/>
      <w:r w:rsidRPr="00291341">
        <w:rPr>
          <w:lang w:val="en-IN"/>
        </w:rPr>
        <w:t>geo_fence_type</w:t>
      </w:r>
      <w:proofErr w:type="spellEnd"/>
      <w:r w:rsidRPr="00291341">
        <w:rPr>
          <w:lang w:val="en-IN"/>
        </w:rPr>
        <w:t xml:space="preserve">          </w:t>
      </w:r>
      <w:proofErr w:type="gramStart"/>
      <w:r w:rsidRPr="00291341">
        <w:rPr>
          <w:lang w:val="en-IN"/>
        </w:rPr>
        <w:t>VARCHAR(</w:t>
      </w:r>
      <w:proofErr w:type="gramEnd"/>
      <w:r w:rsidRPr="00291341">
        <w:rPr>
          <w:lang w:val="en-IN"/>
        </w:rPr>
        <w:t>10)   -- 'circle' | 'polygon'</w:t>
      </w:r>
    </w:p>
    <w:p w14:paraId="1CA36E02" w14:textId="77777777" w:rsidR="00291341" w:rsidRPr="00291341" w:rsidRDefault="00291341" w:rsidP="00291341">
      <w:pPr>
        <w:rPr>
          <w:lang w:val="en-IN"/>
        </w:rPr>
      </w:pPr>
      <w:proofErr w:type="spellStart"/>
      <w:r w:rsidRPr="00291341">
        <w:rPr>
          <w:lang w:val="en-IN"/>
        </w:rPr>
        <w:t>geo_fence_radius</w:t>
      </w:r>
      <w:proofErr w:type="spellEnd"/>
      <w:r w:rsidRPr="00291341">
        <w:rPr>
          <w:lang w:val="en-IN"/>
        </w:rPr>
        <w:t xml:space="preserve">        INTEGER       -- metres, used when type = 'circle'</w:t>
      </w:r>
    </w:p>
    <w:p w14:paraId="44C00EEE" w14:textId="77777777" w:rsidR="00291341" w:rsidRPr="00291341" w:rsidRDefault="00291341" w:rsidP="00291341">
      <w:pPr>
        <w:rPr>
          <w:lang w:val="en-IN"/>
        </w:rPr>
      </w:pPr>
      <w:proofErr w:type="spellStart"/>
      <w:r w:rsidRPr="00291341">
        <w:rPr>
          <w:lang w:val="en-IN"/>
        </w:rPr>
        <w:t>geo_fence_center_lat</w:t>
      </w:r>
      <w:proofErr w:type="spellEnd"/>
      <w:r w:rsidRPr="00291341">
        <w:rPr>
          <w:lang w:val="en-IN"/>
        </w:rPr>
        <w:t xml:space="preserve">    </w:t>
      </w:r>
      <w:proofErr w:type="gramStart"/>
      <w:r w:rsidRPr="00291341">
        <w:rPr>
          <w:lang w:val="en-IN"/>
        </w:rPr>
        <w:t>DECIMAL(</w:t>
      </w:r>
      <w:proofErr w:type="gramEnd"/>
      <w:r w:rsidRPr="00291341">
        <w:rPr>
          <w:lang w:val="en-IN"/>
        </w:rPr>
        <w:t>10,7) -- used when type = 'circle'</w:t>
      </w:r>
    </w:p>
    <w:p w14:paraId="17098FE3" w14:textId="77777777" w:rsidR="00291341" w:rsidRPr="00291341" w:rsidRDefault="00291341" w:rsidP="00291341">
      <w:pPr>
        <w:rPr>
          <w:lang w:val="en-IN"/>
        </w:rPr>
      </w:pPr>
      <w:proofErr w:type="spellStart"/>
      <w:r w:rsidRPr="00291341">
        <w:rPr>
          <w:lang w:val="en-IN"/>
        </w:rPr>
        <w:t>geo_fence_center_lng</w:t>
      </w:r>
      <w:proofErr w:type="spellEnd"/>
      <w:r w:rsidRPr="00291341">
        <w:rPr>
          <w:lang w:val="en-IN"/>
        </w:rPr>
        <w:t xml:space="preserve">    </w:t>
      </w:r>
      <w:proofErr w:type="gramStart"/>
      <w:r w:rsidRPr="00291341">
        <w:rPr>
          <w:lang w:val="en-IN"/>
        </w:rPr>
        <w:t>DECIMAL(</w:t>
      </w:r>
      <w:proofErr w:type="gramEnd"/>
      <w:r w:rsidRPr="00291341">
        <w:rPr>
          <w:lang w:val="en-IN"/>
        </w:rPr>
        <w:t>10,7) -- used when type = 'circle'</w:t>
      </w:r>
    </w:p>
    <w:p w14:paraId="64E1BF9E" w14:textId="77777777" w:rsidR="00291341" w:rsidRPr="00291341" w:rsidRDefault="00291341" w:rsidP="00291341">
      <w:pPr>
        <w:rPr>
          <w:lang w:val="en-IN"/>
        </w:rPr>
      </w:pPr>
      <w:proofErr w:type="spellStart"/>
      <w:r w:rsidRPr="00291341">
        <w:rPr>
          <w:lang w:val="en-IN"/>
        </w:rPr>
        <w:t>geo_fence_polygons</w:t>
      </w:r>
      <w:proofErr w:type="spellEnd"/>
      <w:r w:rsidRPr="00291341">
        <w:rPr>
          <w:lang w:val="en-IN"/>
        </w:rPr>
        <w:t xml:space="preserve">      JSONB         -- array of polygons (primary)</w:t>
      </w:r>
    </w:p>
    <w:p w14:paraId="43810D87" w14:textId="77777777" w:rsidR="00291341" w:rsidRPr="00291341" w:rsidRDefault="00291341" w:rsidP="00291341">
      <w:pPr>
        <w:rPr>
          <w:lang w:val="en-IN"/>
        </w:rPr>
      </w:pPr>
      <w:proofErr w:type="spellStart"/>
      <w:r w:rsidRPr="00291341">
        <w:rPr>
          <w:lang w:val="en-IN"/>
        </w:rPr>
        <w:t>is_remote</w:t>
      </w:r>
      <w:proofErr w:type="spellEnd"/>
      <w:r w:rsidRPr="00291341">
        <w:rPr>
          <w:lang w:val="en-IN"/>
        </w:rPr>
        <w:t xml:space="preserve">               BOOLEAN       -- true = skip geo-fence entirely</w:t>
      </w:r>
    </w:p>
    <w:p w14:paraId="48F0DAEB" w14:textId="77777777" w:rsidR="00291341" w:rsidRPr="00291341" w:rsidRDefault="00291341" w:rsidP="00291341">
      <w:pPr>
        <w:rPr>
          <w:lang w:val="en-IN"/>
        </w:rPr>
      </w:pPr>
      <w:proofErr w:type="spellStart"/>
      <w:r w:rsidRPr="00291341">
        <w:rPr>
          <w:lang w:val="en-IN"/>
        </w:rPr>
        <w:t>check_in_window_start</w:t>
      </w:r>
      <w:proofErr w:type="spellEnd"/>
      <w:r w:rsidRPr="00291341">
        <w:rPr>
          <w:lang w:val="en-IN"/>
        </w:rPr>
        <w:t xml:space="preserve">   TIME          -- earliest allowed check-in time</w:t>
      </w:r>
    </w:p>
    <w:p w14:paraId="5B0B5245" w14:textId="77777777" w:rsidR="00291341" w:rsidRPr="00291341" w:rsidRDefault="00291341" w:rsidP="00291341">
      <w:pPr>
        <w:rPr>
          <w:lang w:val="en-IN"/>
        </w:rPr>
      </w:pPr>
      <w:proofErr w:type="spellStart"/>
      <w:r w:rsidRPr="00291341">
        <w:rPr>
          <w:lang w:val="en-IN"/>
        </w:rPr>
        <w:t>check_in_window_end</w:t>
      </w:r>
      <w:proofErr w:type="spellEnd"/>
      <w:r w:rsidRPr="00291341">
        <w:rPr>
          <w:lang w:val="en-IN"/>
        </w:rPr>
        <w:t xml:space="preserve">     TIME          -- latest allowed check-in time</w:t>
      </w:r>
    </w:p>
    <w:p w14:paraId="5C60064B" w14:textId="77777777" w:rsidR="00291341" w:rsidRPr="00291341" w:rsidRDefault="00291341" w:rsidP="00291341">
      <w:pPr>
        <w:rPr>
          <w:lang w:val="en-IN"/>
        </w:rPr>
      </w:pPr>
    </w:p>
    <w:p w14:paraId="6ADE544B" w14:textId="77777777" w:rsidR="00291341" w:rsidRPr="00291341" w:rsidRDefault="00291341" w:rsidP="00291341">
      <w:pPr>
        <w:rPr>
          <w:lang w:val="en-IN"/>
        </w:rPr>
      </w:pPr>
      <w:r w:rsidRPr="00291341">
        <w:rPr>
          <w:lang w:val="en-IN"/>
        </w:rPr>
        <w:t>-- V2 Addition (Wi-Fi)</w:t>
      </w:r>
    </w:p>
    <w:p w14:paraId="6E54B469" w14:textId="77777777" w:rsidR="00291341" w:rsidRPr="00291341" w:rsidRDefault="00291341" w:rsidP="00291341">
      <w:pPr>
        <w:rPr>
          <w:lang w:val="en-IN"/>
        </w:rPr>
      </w:pPr>
      <w:proofErr w:type="spellStart"/>
      <w:r w:rsidRPr="00291341">
        <w:rPr>
          <w:lang w:val="en-IN"/>
        </w:rPr>
        <w:t>wifi_verification_</w:t>
      </w:r>
      <w:proofErr w:type="gramStart"/>
      <w:r w:rsidRPr="00291341">
        <w:rPr>
          <w:lang w:val="en-IN"/>
        </w:rPr>
        <w:t>enabled</w:t>
      </w:r>
      <w:proofErr w:type="spellEnd"/>
      <w:r w:rsidRPr="00291341">
        <w:rPr>
          <w:lang w:val="en-IN"/>
        </w:rPr>
        <w:t xml:space="preserve">  BOOLEAN</w:t>
      </w:r>
      <w:proofErr w:type="gramEnd"/>
      <w:r w:rsidRPr="00291341">
        <w:rPr>
          <w:lang w:val="en-IN"/>
        </w:rPr>
        <w:t xml:space="preserve">    DEFAULT false</w:t>
      </w:r>
    </w:p>
    <w:p w14:paraId="429A0107" w14:textId="77777777" w:rsidR="00291341" w:rsidRPr="00291341" w:rsidRDefault="00291341" w:rsidP="00291341">
      <w:pPr>
        <w:rPr>
          <w:lang w:val="en-IN"/>
        </w:rPr>
      </w:pPr>
      <w:proofErr w:type="spellStart"/>
      <w:r w:rsidRPr="00291341">
        <w:rPr>
          <w:lang w:val="en-IN"/>
        </w:rPr>
        <w:t>allowed_bssids</w:t>
      </w:r>
      <w:proofErr w:type="spellEnd"/>
      <w:r w:rsidRPr="00291341">
        <w:rPr>
          <w:lang w:val="en-IN"/>
        </w:rPr>
        <w:t xml:space="preserve">             JSONB      -- ["AA:BB:CC:DD:</w:t>
      </w:r>
      <w:proofErr w:type="gramStart"/>
      <w:r w:rsidRPr="00291341">
        <w:rPr>
          <w:lang w:val="en-IN"/>
        </w:rPr>
        <w:t>EE:FF</w:t>
      </w:r>
      <w:proofErr w:type="gramEnd"/>
      <w:r w:rsidRPr="00291341">
        <w:rPr>
          <w:lang w:val="en-IN"/>
        </w:rPr>
        <w:t>"]</w:t>
      </w:r>
    </w:p>
    <w:p w14:paraId="29263E24" w14:textId="77777777" w:rsidR="00291341" w:rsidRPr="00291341" w:rsidRDefault="00291341" w:rsidP="00291341">
      <w:pPr>
        <w:rPr>
          <w:lang w:val="en-IN"/>
        </w:rPr>
      </w:pPr>
    </w:p>
    <w:p w14:paraId="3B2AA154" w14:textId="77777777" w:rsidR="00291341" w:rsidRPr="00291341" w:rsidRDefault="00291341" w:rsidP="00291341">
      <w:pPr>
        <w:rPr>
          <w:lang w:val="en-IN"/>
        </w:rPr>
      </w:pPr>
      <w:r w:rsidRPr="00291341">
        <w:rPr>
          <w:lang w:val="en-IN"/>
        </w:rPr>
        <w:t>-- V3 Addition (BLE)</w:t>
      </w:r>
    </w:p>
    <w:p w14:paraId="6D7BDA78" w14:textId="77777777" w:rsidR="00291341" w:rsidRPr="00291341" w:rsidRDefault="00291341" w:rsidP="00291341">
      <w:pPr>
        <w:rPr>
          <w:lang w:val="en-IN"/>
        </w:rPr>
      </w:pPr>
      <w:proofErr w:type="spellStart"/>
      <w:r w:rsidRPr="00291341">
        <w:rPr>
          <w:lang w:val="en-IN"/>
        </w:rPr>
        <w:t>ble_verification_enabled</w:t>
      </w:r>
      <w:proofErr w:type="spellEnd"/>
      <w:r w:rsidRPr="00291341">
        <w:rPr>
          <w:lang w:val="en-IN"/>
        </w:rPr>
        <w:t xml:space="preserve">   BOOLEAN    DEFAULT false</w:t>
      </w:r>
    </w:p>
    <w:p w14:paraId="43792E52" w14:textId="77777777" w:rsidR="00291341" w:rsidRPr="00291341" w:rsidRDefault="00291341" w:rsidP="00291341">
      <w:pPr>
        <w:rPr>
          <w:lang w:val="en-IN"/>
        </w:rPr>
      </w:pPr>
      <w:proofErr w:type="spellStart"/>
      <w:r w:rsidRPr="00291341">
        <w:rPr>
          <w:lang w:val="en-IN"/>
        </w:rPr>
        <w:t>ble_beacons</w:t>
      </w:r>
      <w:proofErr w:type="spellEnd"/>
      <w:r w:rsidRPr="00291341">
        <w:rPr>
          <w:lang w:val="en-IN"/>
        </w:rPr>
        <w:t xml:space="preserve">                JSONB      -- array of beacon configs</w:t>
      </w:r>
    </w:p>
    <w:p w14:paraId="1AF2DC07" w14:textId="77777777" w:rsidR="00291341" w:rsidRPr="00291341" w:rsidRDefault="00291341" w:rsidP="00291341">
      <w:pPr>
        <w:rPr>
          <w:b/>
          <w:bCs/>
          <w:lang w:val="en-IN"/>
        </w:rPr>
      </w:pPr>
      <w:r w:rsidRPr="00291341">
        <w:rPr>
          <w:b/>
          <w:bCs/>
          <w:lang w:val="en-IN"/>
        </w:rPr>
        <w:lastRenderedPageBreak/>
        <w:t>Accuracy Threshold Behaviour</w:t>
      </w:r>
    </w:p>
    <w:p w14:paraId="71EFC305" w14:textId="77777777" w:rsidR="00291341" w:rsidRPr="00291341" w:rsidRDefault="00291341" w:rsidP="00291341">
      <w:pPr>
        <w:rPr>
          <w:lang w:val="en-IN"/>
        </w:rPr>
      </w:pPr>
      <w:r w:rsidRPr="00291341">
        <w:rPr>
          <w:lang w:val="en-IN"/>
        </w:rPr>
        <w:t>Employee GPS accuracy value → System behaviour</w:t>
      </w:r>
    </w:p>
    <w:p w14:paraId="161985CA" w14:textId="77777777" w:rsidR="00291341" w:rsidRPr="00291341" w:rsidRDefault="00291341" w:rsidP="00291341">
      <w:pPr>
        <w:rPr>
          <w:lang w:val="en-IN"/>
        </w:rPr>
      </w:pPr>
    </w:p>
    <w:p w14:paraId="6C2E4A4E" w14:textId="77777777" w:rsidR="00291341" w:rsidRPr="00291341" w:rsidRDefault="00291341" w:rsidP="00291341">
      <w:pPr>
        <w:rPr>
          <w:lang w:val="en-IN"/>
        </w:rPr>
      </w:pPr>
      <w:r w:rsidRPr="00291341">
        <w:rPr>
          <w:lang w:val="en-IN"/>
        </w:rPr>
        <w:t xml:space="preserve">≤ 50 metres    </w:t>
      </w:r>
      <w:proofErr w:type="gramStart"/>
      <w:r w:rsidRPr="00291341">
        <w:rPr>
          <w:lang w:val="en-IN"/>
        </w:rPr>
        <w:t>→  Proceed</w:t>
      </w:r>
      <w:proofErr w:type="gramEnd"/>
      <w:r w:rsidRPr="00291341">
        <w:rPr>
          <w:lang w:val="en-IN"/>
        </w:rPr>
        <w:t xml:space="preserve"> normally, no flag</w:t>
      </w:r>
    </w:p>
    <w:p w14:paraId="46E58DD1" w14:textId="77777777" w:rsidR="00291341" w:rsidRPr="00291341" w:rsidRDefault="00291341" w:rsidP="00291341">
      <w:pPr>
        <w:rPr>
          <w:lang w:val="en-IN"/>
        </w:rPr>
      </w:pPr>
      <w:r w:rsidRPr="00291341">
        <w:rPr>
          <w:lang w:val="en-IN"/>
        </w:rPr>
        <w:t xml:space="preserve">51–100 </w:t>
      </w:r>
      <w:proofErr w:type="gramStart"/>
      <w:r w:rsidRPr="00291341">
        <w:rPr>
          <w:lang w:val="en-IN"/>
        </w:rPr>
        <w:t>metres  →</w:t>
      </w:r>
      <w:proofErr w:type="gramEnd"/>
      <w:r w:rsidRPr="00291341">
        <w:rPr>
          <w:lang w:val="en-IN"/>
        </w:rPr>
        <w:t xml:space="preserve">  Proceed, set </w:t>
      </w:r>
      <w:proofErr w:type="spellStart"/>
      <w:r w:rsidRPr="00291341">
        <w:rPr>
          <w:lang w:val="en-IN"/>
        </w:rPr>
        <w:t>location_accuracy_flagged</w:t>
      </w:r>
      <w:proofErr w:type="spellEnd"/>
      <w:r w:rsidRPr="00291341">
        <w:rPr>
          <w:lang w:val="en-IN"/>
        </w:rPr>
        <w:t xml:space="preserve"> = true</w:t>
      </w:r>
    </w:p>
    <w:p w14:paraId="6F7E71F3" w14:textId="77777777" w:rsidR="00291341" w:rsidRPr="00291341" w:rsidRDefault="00291341" w:rsidP="00291341">
      <w:pPr>
        <w:rPr>
          <w:lang w:val="en-IN"/>
        </w:rPr>
      </w:pPr>
      <w:r w:rsidRPr="00291341">
        <w:rPr>
          <w:lang w:val="en-IN"/>
        </w:rPr>
        <w:t xml:space="preserve">                  Admin can see this in attendance records</w:t>
      </w:r>
    </w:p>
    <w:p w14:paraId="60E66E1D" w14:textId="77777777" w:rsidR="00291341" w:rsidRPr="00291341" w:rsidRDefault="00291341" w:rsidP="00291341">
      <w:pPr>
        <w:rPr>
          <w:lang w:val="en-IN"/>
        </w:rPr>
      </w:pPr>
      <w:r w:rsidRPr="00291341">
        <w:rPr>
          <w:lang w:val="en-IN"/>
        </w:rPr>
        <w:t xml:space="preserve">&gt; 100 metres   </w:t>
      </w:r>
      <w:proofErr w:type="gramStart"/>
      <w:r w:rsidRPr="00291341">
        <w:rPr>
          <w:lang w:val="en-IN"/>
        </w:rPr>
        <w:t>→  Reject</w:t>
      </w:r>
      <w:proofErr w:type="gramEnd"/>
      <w:r w:rsidRPr="00291341">
        <w:rPr>
          <w:lang w:val="en-IN"/>
        </w:rPr>
        <w:t xml:space="preserve"> with GEO_002</w:t>
      </w:r>
    </w:p>
    <w:p w14:paraId="031B2BAD" w14:textId="77777777" w:rsidR="00291341" w:rsidRPr="00291341" w:rsidRDefault="00291341" w:rsidP="00291341">
      <w:pPr>
        <w:rPr>
          <w:lang w:val="en-IN"/>
        </w:rPr>
      </w:pPr>
      <w:r w:rsidRPr="00291341">
        <w:rPr>
          <w:lang w:val="en-IN"/>
        </w:rPr>
        <w:t xml:space="preserve">                  Message: "GPS accuracy too low. </w:t>
      </w:r>
    </w:p>
    <w:p w14:paraId="446736DB" w14:textId="77777777" w:rsidR="00291341" w:rsidRPr="00291341" w:rsidRDefault="00291341" w:rsidP="00291341">
      <w:pPr>
        <w:rPr>
          <w:lang w:val="en-IN"/>
        </w:rPr>
      </w:pPr>
      <w:r w:rsidRPr="00291341">
        <w:rPr>
          <w:lang w:val="en-IN"/>
        </w:rPr>
        <w:t xml:space="preserve">                  Please move near a window and try again."</w:t>
      </w:r>
    </w:p>
    <w:p w14:paraId="46B05371" w14:textId="77777777" w:rsidR="00291341" w:rsidRPr="00291341" w:rsidRDefault="00291341" w:rsidP="00291341">
      <w:pPr>
        <w:rPr>
          <w:b/>
          <w:bCs/>
          <w:lang w:val="en-IN"/>
        </w:rPr>
      </w:pPr>
      <w:r w:rsidRPr="00291341">
        <w:rPr>
          <w:b/>
          <w:bCs/>
          <w:lang w:val="en-IN"/>
        </w:rPr>
        <w:t>WFH / Remote Employees</w:t>
      </w:r>
    </w:p>
    <w:p w14:paraId="757DE566" w14:textId="77777777" w:rsidR="00291341" w:rsidRPr="00291341" w:rsidRDefault="00291341" w:rsidP="00291341">
      <w:pPr>
        <w:rPr>
          <w:lang w:val="en-IN"/>
        </w:rPr>
      </w:pPr>
      <w:proofErr w:type="spellStart"/>
      <w:r w:rsidRPr="00291341">
        <w:rPr>
          <w:lang w:val="en-IN"/>
        </w:rPr>
        <w:t>branch.is_remote</w:t>
      </w:r>
      <w:proofErr w:type="spellEnd"/>
      <w:r w:rsidRPr="00291341">
        <w:rPr>
          <w:lang w:val="en-IN"/>
        </w:rPr>
        <w:t xml:space="preserve"> = true</w:t>
      </w:r>
    </w:p>
    <w:p w14:paraId="79D6619A" w14:textId="77777777" w:rsidR="00291341" w:rsidRPr="00291341" w:rsidRDefault="00291341" w:rsidP="00291341">
      <w:pPr>
        <w:rPr>
          <w:lang w:val="en-IN"/>
        </w:rPr>
      </w:pPr>
    </w:p>
    <w:p w14:paraId="306B5259" w14:textId="77777777" w:rsidR="00291341" w:rsidRPr="00291341" w:rsidRDefault="00291341" w:rsidP="00291341">
      <w:pPr>
        <w:rPr>
          <w:lang w:val="en-IN"/>
        </w:rPr>
      </w:pPr>
      <w:r w:rsidRPr="00291341">
        <w:rPr>
          <w:lang w:val="en-IN"/>
        </w:rPr>
        <w:t>Geo-fence check:   SKIPPED entirely</w:t>
      </w:r>
    </w:p>
    <w:p w14:paraId="2042EE7C" w14:textId="77777777" w:rsidR="00291341" w:rsidRPr="00291341" w:rsidRDefault="00291341" w:rsidP="00291341">
      <w:pPr>
        <w:rPr>
          <w:lang w:val="en-IN"/>
        </w:rPr>
      </w:pPr>
      <w:r w:rsidRPr="00291341">
        <w:rPr>
          <w:lang w:val="en-IN"/>
        </w:rPr>
        <w:t>Face recognition:  Still runs (identity still verified)</w:t>
      </w:r>
    </w:p>
    <w:p w14:paraId="42C3CFD5" w14:textId="77777777" w:rsidR="00291341" w:rsidRPr="00291341" w:rsidRDefault="00291341" w:rsidP="00291341">
      <w:pPr>
        <w:rPr>
          <w:lang w:val="en-IN"/>
        </w:rPr>
      </w:pPr>
      <w:r w:rsidRPr="00291341">
        <w:rPr>
          <w:lang w:val="en-IN"/>
        </w:rPr>
        <w:t>Location stored:   YES (for audit trail)</w:t>
      </w:r>
    </w:p>
    <w:p w14:paraId="6D08EE7A" w14:textId="77777777" w:rsidR="00291341" w:rsidRPr="00291341" w:rsidRDefault="00291341" w:rsidP="00291341">
      <w:pPr>
        <w:rPr>
          <w:lang w:val="en-IN"/>
        </w:rPr>
      </w:pPr>
      <w:r w:rsidRPr="00291341">
        <w:rPr>
          <w:lang w:val="en-IN"/>
        </w:rPr>
        <w:t>Location validated: NO</w:t>
      </w:r>
    </w:p>
    <w:p w14:paraId="0AB19ED5" w14:textId="77777777" w:rsidR="00291341" w:rsidRPr="00291341" w:rsidRDefault="00291341" w:rsidP="00291341">
      <w:pPr>
        <w:rPr>
          <w:lang w:val="en-IN"/>
        </w:rPr>
      </w:pPr>
    </w:p>
    <w:p w14:paraId="5B27030E" w14:textId="77777777" w:rsidR="00291341" w:rsidRPr="00291341" w:rsidRDefault="00291341" w:rsidP="00291341">
      <w:pPr>
        <w:rPr>
          <w:lang w:val="en-IN"/>
        </w:rPr>
      </w:pPr>
      <w:r w:rsidRPr="00291341">
        <w:rPr>
          <w:lang w:val="en-IN"/>
        </w:rPr>
        <w:t>Use case: employees who permanently work from home.</w:t>
      </w:r>
    </w:p>
    <w:p w14:paraId="02AD1A57" w14:textId="77777777" w:rsidR="00291341" w:rsidRPr="00291341" w:rsidRDefault="00291341" w:rsidP="00291341">
      <w:pPr>
        <w:rPr>
          <w:lang w:val="en-IN"/>
        </w:rPr>
      </w:pPr>
      <w:r w:rsidRPr="00291341">
        <w:rPr>
          <w:lang w:val="en-IN"/>
        </w:rPr>
        <w:t xml:space="preserve">Location is stored for dispute resolution but </w:t>
      </w:r>
    </w:p>
    <w:p w14:paraId="45D81E72" w14:textId="77777777" w:rsidR="00291341" w:rsidRPr="00291341" w:rsidRDefault="00291341" w:rsidP="00291341">
      <w:pPr>
        <w:rPr>
          <w:lang w:val="en-IN"/>
        </w:rPr>
      </w:pPr>
      <w:r w:rsidRPr="00291341">
        <w:rPr>
          <w:lang w:val="en-IN"/>
        </w:rPr>
        <w:t>not validated against any fence.</w:t>
      </w:r>
    </w:p>
    <w:p w14:paraId="0F14E704" w14:textId="77777777" w:rsidR="00291341" w:rsidRPr="00291341" w:rsidRDefault="00291341" w:rsidP="00291341">
      <w:pPr>
        <w:rPr>
          <w:lang w:val="en-IN"/>
        </w:rPr>
      </w:pPr>
      <w:r w:rsidRPr="00291341">
        <w:rPr>
          <w:lang w:val="en-IN"/>
        </w:rPr>
        <w:pict w14:anchorId="14C5F895">
          <v:rect id="_x0000_i1265" style="width:0;height:1.5pt" o:hralign="center" o:hrstd="t" o:hr="t" fillcolor="#a0a0a0" stroked="f"/>
        </w:pict>
      </w:r>
    </w:p>
    <w:p w14:paraId="2FEF48A4" w14:textId="77777777" w:rsidR="00291341" w:rsidRPr="00291341" w:rsidRDefault="00291341" w:rsidP="00291341">
      <w:pPr>
        <w:rPr>
          <w:b/>
          <w:bCs/>
          <w:lang w:val="en-IN"/>
        </w:rPr>
      </w:pPr>
      <w:r w:rsidRPr="00291341">
        <w:rPr>
          <w:b/>
          <w:bCs/>
          <w:lang w:val="en-IN"/>
        </w:rPr>
        <w:t>14.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6970"/>
      </w:tblGrid>
      <w:tr w:rsidR="00291341" w:rsidRPr="00291341" w14:paraId="4A2F2077" w14:textId="77777777">
        <w:trPr>
          <w:tblHeader/>
          <w:tblCellSpacing w:w="15" w:type="dxa"/>
        </w:trPr>
        <w:tc>
          <w:tcPr>
            <w:tcW w:w="0" w:type="auto"/>
            <w:vAlign w:val="center"/>
            <w:hideMark/>
          </w:tcPr>
          <w:p w14:paraId="09C27A4C" w14:textId="77777777" w:rsidR="00291341" w:rsidRPr="00291341" w:rsidRDefault="00291341" w:rsidP="00291341">
            <w:pPr>
              <w:rPr>
                <w:b/>
                <w:bCs/>
                <w:lang w:val="en-IN"/>
              </w:rPr>
            </w:pPr>
            <w:r w:rsidRPr="00291341">
              <w:rPr>
                <w:b/>
                <w:bCs/>
                <w:lang w:val="en-IN"/>
              </w:rPr>
              <w:t>Term</w:t>
            </w:r>
          </w:p>
        </w:tc>
        <w:tc>
          <w:tcPr>
            <w:tcW w:w="0" w:type="auto"/>
            <w:vAlign w:val="center"/>
            <w:hideMark/>
          </w:tcPr>
          <w:p w14:paraId="04DA6A5D" w14:textId="77777777" w:rsidR="00291341" w:rsidRPr="00291341" w:rsidRDefault="00291341" w:rsidP="00291341">
            <w:pPr>
              <w:rPr>
                <w:b/>
                <w:bCs/>
                <w:lang w:val="en-IN"/>
              </w:rPr>
            </w:pPr>
            <w:r w:rsidRPr="00291341">
              <w:rPr>
                <w:b/>
                <w:bCs/>
                <w:lang w:val="en-IN"/>
              </w:rPr>
              <w:t>Definition</w:t>
            </w:r>
          </w:p>
        </w:tc>
      </w:tr>
      <w:tr w:rsidR="00291341" w:rsidRPr="00291341" w14:paraId="255A40EF" w14:textId="77777777">
        <w:trPr>
          <w:tblCellSpacing w:w="15" w:type="dxa"/>
        </w:trPr>
        <w:tc>
          <w:tcPr>
            <w:tcW w:w="0" w:type="auto"/>
            <w:vAlign w:val="center"/>
            <w:hideMark/>
          </w:tcPr>
          <w:p w14:paraId="0CFD554B" w14:textId="77777777" w:rsidR="00291341" w:rsidRPr="00291341" w:rsidRDefault="00291341" w:rsidP="00291341">
            <w:pPr>
              <w:rPr>
                <w:lang w:val="en-IN"/>
              </w:rPr>
            </w:pPr>
            <w:r w:rsidRPr="00291341">
              <w:rPr>
                <w:b/>
                <w:bCs/>
                <w:lang w:val="en-IN"/>
              </w:rPr>
              <w:t>GPS</w:t>
            </w:r>
          </w:p>
        </w:tc>
        <w:tc>
          <w:tcPr>
            <w:tcW w:w="0" w:type="auto"/>
            <w:vAlign w:val="center"/>
            <w:hideMark/>
          </w:tcPr>
          <w:p w14:paraId="6DBDCC79" w14:textId="77777777" w:rsidR="00291341" w:rsidRPr="00291341" w:rsidRDefault="00291341" w:rsidP="00291341">
            <w:pPr>
              <w:rPr>
                <w:lang w:val="en-IN"/>
              </w:rPr>
            </w:pPr>
            <w:r w:rsidRPr="00291341">
              <w:rPr>
                <w:lang w:val="en-IN"/>
              </w:rPr>
              <w:t>Global Positioning System — satellite-based location system</w:t>
            </w:r>
          </w:p>
        </w:tc>
      </w:tr>
      <w:tr w:rsidR="00291341" w:rsidRPr="00291341" w14:paraId="335311E8" w14:textId="77777777">
        <w:trPr>
          <w:tblCellSpacing w:w="15" w:type="dxa"/>
        </w:trPr>
        <w:tc>
          <w:tcPr>
            <w:tcW w:w="0" w:type="auto"/>
            <w:vAlign w:val="center"/>
            <w:hideMark/>
          </w:tcPr>
          <w:p w14:paraId="1279D7C9" w14:textId="77777777" w:rsidR="00291341" w:rsidRPr="00291341" w:rsidRDefault="00291341" w:rsidP="00291341">
            <w:pPr>
              <w:rPr>
                <w:lang w:val="en-IN"/>
              </w:rPr>
            </w:pPr>
            <w:r w:rsidRPr="00291341">
              <w:rPr>
                <w:b/>
                <w:bCs/>
                <w:lang w:val="en-IN"/>
              </w:rPr>
              <w:t>Trilateration</w:t>
            </w:r>
          </w:p>
        </w:tc>
        <w:tc>
          <w:tcPr>
            <w:tcW w:w="0" w:type="auto"/>
            <w:vAlign w:val="center"/>
            <w:hideMark/>
          </w:tcPr>
          <w:p w14:paraId="6757EE05" w14:textId="77777777" w:rsidR="00291341" w:rsidRPr="00291341" w:rsidRDefault="00291341" w:rsidP="00291341">
            <w:pPr>
              <w:rPr>
                <w:lang w:val="en-IN"/>
              </w:rPr>
            </w:pPr>
            <w:r w:rsidRPr="00291341">
              <w:rPr>
                <w:lang w:val="en-IN"/>
              </w:rPr>
              <w:t>Calculating position from distances to known points (not angles)</w:t>
            </w:r>
          </w:p>
        </w:tc>
      </w:tr>
      <w:tr w:rsidR="00291341" w:rsidRPr="00291341" w14:paraId="65712FF6" w14:textId="77777777">
        <w:trPr>
          <w:tblCellSpacing w:w="15" w:type="dxa"/>
        </w:trPr>
        <w:tc>
          <w:tcPr>
            <w:tcW w:w="0" w:type="auto"/>
            <w:vAlign w:val="center"/>
            <w:hideMark/>
          </w:tcPr>
          <w:p w14:paraId="14E2ADD4" w14:textId="77777777" w:rsidR="00291341" w:rsidRPr="00291341" w:rsidRDefault="00291341" w:rsidP="00291341">
            <w:pPr>
              <w:rPr>
                <w:lang w:val="en-IN"/>
              </w:rPr>
            </w:pPr>
            <w:r w:rsidRPr="00291341">
              <w:rPr>
                <w:b/>
                <w:bCs/>
                <w:lang w:val="en-IN"/>
              </w:rPr>
              <w:t>Kalman Filter</w:t>
            </w:r>
          </w:p>
        </w:tc>
        <w:tc>
          <w:tcPr>
            <w:tcW w:w="0" w:type="auto"/>
            <w:vAlign w:val="center"/>
            <w:hideMark/>
          </w:tcPr>
          <w:p w14:paraId="57334880" w14:textId="77777777" w:rsidR="00291341" w:rsidRPr="00291341" w:rsidRDefault="00291341" w:rsidP="00291341">
            <w:pPr>
              <w:rPr>
                <w:lang w:val="en-IN"/>
              </w:rPr>
            </w:pPr>
            <w:r w:rsidRPr="00291341">
              <w:rPr>
                <w:lang w:val="en-IN"/>
              </w:rPr>
              <w:t>Statistical algorithm that combines multiple sensor inputs into one best-</w:t>
            </w:r>
            <w:r w:rsidRPr="00291341">
              <w:rPr>
                <w:lang w:val="en-IN"/>
              </w:rPr>
              <w:lastRenderedPageBreak/>
              <w:t>estimate output</w:t>
            </w:r>
          </w:p>
        </w:tc>
      </w:tr>
      <w:tr w:rsidR="00291341" w:rsidRPr="00291341" w14:paraId="1A5E944A" w14:textId="77777777">
        <w:trPr>
          <w:tblCellSpacing w:w="15" w:type="dxa"/>
        </w:trPr>
        <w:tc>
          <w:tcPr>
            <w:tcW w:w="0" w:type="auto"/>
            <w:vAlign w:val="center"/>
            <w:hideMark/>
          </w:tcPr>
          <w:p w14:paraId="4249EBED" w14:textId="77777777" w:rsidR="00291341" w:rsidRPr="00291341" w:rsidRDefault="00291341" w:rsidP="00291341">
            <w:pPr>
              <w:rPr>
                <w:lang w:val="en-IN"/>
              </w:rPr>
            </w:pPr>
            <w:r w:rsidRPr="00291341">
              <w:rPr>
                <w:b/>
                <w:bCs/>
                <w:lang w:val="en-IN"/>
              </w:rPr>
              <w:lastRenderedPageBreak/>
              <w:t>PDOP</w:t>
            </w:r>
          </w:p>
        </w:tc>
        <w:tc>
          <w:tcPr>
            <w:tcW w:w="0" w:type="auto"/>
            <w:vAlign w:val="center"/>
            <w:hideMark/>
          </w:tcPr>
          <w:p w14:paraId="28ECAABB" w14:textId="77777777" w:rsidR="00291341" w:rsidRPr="00291341" w:rsidRDefault="00291341" w:rsidP="00291341">
            <w:pPr>
              <w:rPr>
                <w:lang w:val="en-IN"/>
              </w:rPr>
            </w:pPr>
            <w:r w:rsidRPr="00291341">
              <w:rPr>
                <w:lang w:val="en-IN"/>
              </w:rPr>
              <w:t>Position Dilution of Precision — how satellite geometry affects accuracy</w:t>
            </w:r>
          </w:p>
        </w:tc>
      </w:tr>
      <w:tr w:rsidR="00291341" w:rsidRPr="00291341" w14:paraId="14F2AFF9" w14:textId="77777777">
        <w:trPr>
          <w:tblCellSpacing w:w="15" w:type="dxa"/>
        </w:trPr>
        <w:tc>
          <w:tcPr>
            <w:tcW w:w="0" w:type="auto"/>
            <w:vAlign w:val="center"/>
            <w:hideMark/>
          </w:tcPr>
          <w:p w14:paraId="396B91E2" w14:textId="77777777" w:rsidR="00291341" w:rsidRPr="00291341" w:rsidRDefault="00291341" w:rsidP="00291341">
            <w:pPr>
              <w:rPr>
                <w:lang w:val="en-IN"/>
              </w:rPr>
            </w:pPr>
            <w:r w:rsidRPr="00291341">
              <w:rPr>
                <w:b/>
                <w:bCs/>
                <w:lang w:val="en-IN"/>
              </w:rPr>
              <w:t>Haversine Formula</w:t>
            </w:r>
          </w:p>
        </w:tc>
        <w:tc>
          <w:tcPr>
            <w:tcW w:w="0" w:type="auto"/>
            <w:vAlign w:val="center"/>
            <w:hideMark/>
          </w:tcPr>
          <w:p w14:paraId="6EC84B03" w14:textId="77777777" w:rsidR="00291341" w:rsidRPr="00291341" w:rsidRDefault="00291341" w:rsidP="00291341">
            <w:pPr>
              <w:rPr>
                <w:lang w:val="en-IN"/>
              </w:rPr>
            </w:pPr>
            <w:r w:rsidRPr="00291341">
              <w:rPr>
                <w:lang w:val="en-IN"/>
              </w:rPr>
              <w:t>Mathematical formula for shortest distance between two GPS coordinates on a sphere</w:t>
            </w:r>
          </w:p>
        </w:tc>
      </w:tr>
      <w:tr w:rsidR="00291341" w:rsidRPr="00291341" w14:paraId="6BC898C7" w14:textId="77777777">
        <w:trPr>
          <w:tblCellSpacing w:w="15" w:type="dxa"/>
        </w:trPr>
        <w:tc>
          <w:tcPr>
            <w:tcW w:w="0" w:type="auto"/>
            <w:vAlign w:val="center"/>
            <w:hideMark/>
          </w:tcPr>
          <w:p w14:paraId="3D559CED" w14:textId="77777777" w:rsidR="00291341" w:rsidRPr="00291341" w:rsidRDefault="00291341" w:rsidP="00291341">
            <w:pPr>
              <w:rPr>
                <w:lang w:val="en-IN"/>
              </w:rPr>
            </w:pPr>
            <w:r w:rsidRPr="00291341">
              <w:rPr>
                <w:b/>
                <w:bCs/>
                <w:lang w:val="en-IN"/>
              </w:rPr>
              <w:t>Geo-fence</w:t>
            </w:r>
          </w:p>
        </w:tc>
        <w:tc>
          <w:tcPr>
            <w:tcW w:w="0" w:type="auto"/>
            <w:vAlign w:val="center"/>
            <w:hideMark/>
          </w:tcPr>
          <w:p w14:paraId="18721627" w14:textId="77777777" w:rsidR="00291341" w:rsidRPr="00291341" w:rsidRDefault="00291341" w:rsidP="00291341">
            <w:pPr>
              <w:rPr>
                <w:lang w:val="en-IN"/>
              </w:rPr>
            </w:pPr>
            <w:r w:rsidRPr="00291341">
              <w:rPr>
                <w:lang w:val="en-IN"/>
              </w:rPr>
              <w:t>A virtual boundary around a real-world location</w:t>
            </w:r>
          </w:p>
        </w:tc>
      </w:tr>
      <w:tr w:rsidR="00291341" w:rsidRPr="00291341" w14:paraId="65D71CC8" w14:textId="77777777">
        <w:trPr>
          <w:tblCellSpacing w:w="15" w:type="dxa"/>
        </w:trPr>
        <w:tc>
          <w:tcPr>
            <w:tcW w:w="0" w:type="auto"/>
            <w:vAlign w:val="center"/>
            <w:hideMark/>
          </w:tcPr>
          <w:p w14:paraId="0999F67E" w14:textId="77777777" w:rsidR="00291341" w:rsidRPr="00291341" w:rsidRDefault="00291341" w:rsidP="00291341">
            <w:pPr>
              <w:rPr>
                <w:lang w:val="en-IN"/>
              </w:rPr>
            </w:pPr>
            <w:r w:rsidRPr="00291341">
              <w:rPr>
                <w:b/>
                <w:bCs/>
                <w:lang w:val="en-IN"/>
              </w:rPr>
              <w:t>Ray Casting</w:t>
            </w:r>
          </w:p>
        </w:tc>
        <w:tc>
          <w:tcPr>
            <w:tcW w:w="0" w:type="auto"/>
            <w:vAlign w:val="center"/>
            <w:hideMark/>
          </w:tcPr>
          <w:p w14:paraId="7291FE56" w14:textId="77777777" w:rsidR="00291341" w:rsidRPr="00291341" w:rsidRDefault="00291341" w:rsidP="00291341">
            <w:pPr>
              <w:rPr>
                <w:lang w:val="en-IN"/>
              </w:rPr>
            </w:pPr>
            <w:r w:rsidRPr="00291341">
              <w:rPr>
                <w:lang w:val="en-IN"/>
              </w:rPr>
              <w:t>Algorithm that determines if a point is inside a polygon by counting boundary crossings</w:t>
            </w:r>
          </w:p>
        </w:tc>
      </w:tr>
      <w:tr w:rsidR="00291341" w:rsidRPr="00291341" w14:paraId="1BE3FC58" w14:textId="77777777">
        <w:trPr>
          <w:tblCellSpacing w:w="15" w:type="dxa"/>
        </w:trPr>
        <w:tc>
          <w:tcPr>
            <w:tcW w:w="0" w:type="auto"/>
            <w:vAlign w:val="center"/>
            <w:hideMark/>
          </w:tcPr>
          <w:p w14:paraId="08780218" w14:textId="77777777" w:rsidR="00291341" w:rsidRPr="00291341" w:rsidRDefault="00291341" w:rsidP="00291341">
            <w:pPr>
              <w:rPr>
                <w:lang w:val="en-IN"/>
              </w:rPr>
            </w:pPr>
            <w:r w:rsidRPr="00291341">
              <w:rPr>
                <w:b/>
                <w:bCs/>
                <w:lang w:val="en-IN"/>
              </w:rPr>
              <w:t>Jordan Curve Theorem</w:t>
            </w:r>
          </w:p>
        </w:tc>
        <w:tc>
          <w:tcPr>
            <w:tcW w:w="0" w:type="auto"/>
            <w:vAlign w:val="center"/>
            <w:hideMark/>
          </w:tcPr>
          <w:p w14:paraId="7EF51999" w14:textId="77777777" w:rsidR="00291341" w:rsidRPr="00291341" w:rsidRDefault="00291341" w:rsidP="00291341">
            <w:pPr>
              <w:rPr>
                <w:lang w:val="en-IN"/>
              </w:rPr>
            </w:pPr>
            <w:r w:rsidRPr="00291341">
              <w:rPr>
                <w:lang w:val="en-IN"/>
              </w:rPr>
              <w:t>Mathematical principle: a closed curve divides a plane into inside and outside</w:t>
            </w:r>
          </w:p>
        </w:tc>
      </w:tr>
      <w:tr w:rsidR="00291341" w:rsidRPr="00291341" w14:paraId="0E1CC9FB" w14:textId="77777777">
        <w:trPr>
          <w:tblCellSpacing w:w="15" w:type="dxa"/>
        </w:trPr>
        <w:tc>
          <w:tcPr>
            <w:tcW w:w="0" w:type="auto"/>
            <w:vAlign w:val="center"/>
            <w:hideMark/>
          </w:tcPr>
          <w:p w14:paraId="145475E4" w14:textId="77777777" w:rsidR="00291341" w:rsidRPr="00291341" w:rsidRDefault="00291341" w:rsidP="00291341">
            <w:pPr>
              <w:rPr>
                <w:lang w:val="en-IN"/>
              </w:rPr>
            </w:pPr>
            <w:r w:rsidRPr="00291341">
              <w:rPr>
                <w:b/>
                <w:bCs/>
                <w:lang w:val="en-IN"/>
              </w:rPr>
              <w:t>SSID</w:t>
            </w:r>
          </w:p>
        </w:tc>
        <w:tc>
          <w:tcPr>
            <w:tcW w:w="0" w:type="auto"/>
            <w:vAlign w:val="center"/>
            <w:hideMark/>
          </w:tcPr>
          <w:p w14:paraId="073B6EF8" w14:textId="77777777" w:rsidR="00291341" w:rsidRPr="00291341" w:rsidRDefault="00291341" w:rsidP="00291341">
            <w:pPr>
              <w:rPr>
                <w:lang w:val="en-IN"/>
              </w:rPr>
            </w:pPr>
            <w:r w:rsidRPr="00291341">
              <w:rPr>
                <w:lang w:val="en-IN"/>
              </w:rPr>
              <w:t>Wi-Fi network name (e.g., "</w:t>
            </w:r>
            <w:proofErr w:type="spellStart"/>
            <w:r w:rsidRPr="00291341">
              <w:rPr>
                <w:lang w:val="en-IN"/>
              </w:rPr>
              <w:t>OfficeWiFi</w:t>
            </w:r>
            <w:proofErr w:type="spellEnd"/>
            <w:r w:rsidRPr="00291341">
              <w:rPr>
                <w:lang w:val="en-IN"/>
              </w:rPr>
              <w:t>") — can be spoofed</w:t>
            </w:r>
          </w:p>
        </w:tc>
      </w:tr>
      <w:tr w:rsidR="00291341" w:rsidRPr="00291341" w14:paraId="35355380" w14:textId="77777777">
        <w:trPr>
          <w:tblCellSpacing w:w="15" w:type="dxa"/>
        </w:trPr>
        <w:tc>
          <w:tcPr>
            <w:tcW w:w="0" w:type="auto"/>
            <w:vAlign w:val="center"/>
            <w:hideMark/>
          </w:tcPr>
          <w:p w14:paraId="017D6A45" w14:textId="77777777" w:rsidR="00291341" w:rsidRPr="00291341" w:rsidRDefault="00291341" w:rsidP="00291341">
            <w:pPr>
              <w:rPr>
                <w:lang w:val="en-IN"/>
              </w:rPr>
            </w:pPr>
            <w:r w:rsidRPr="00291341">
              <w:rPr>
                <w:b/>
                <w:bCs/>
                <w:lang w:val="en-IN"/>
              </w:rPr>
              <w:t>BSSID</w:t>
            </w:r>
          </w:p>
        </w:tc>
        <w:tc>
          <w:tcPr>
            <w:tcW w:w="0" w:type="auto"/>
            <w:vAlign w:val="center"/>
            <w:hideMark/>
          </w:tcPr>
          <w:p w14:paraId="43628280" w14:textId="77777777" w:rsidR="00291341" w:rsidRPr="00291341" w:rsidRDefault="00291341" w:rsidP="00291341">
            <w:pPr>
              <w:rPr>
                <w:lang w:val="en-IN"/>
              </w:rPr>
            </w:pPr>
            <w:r w:rsidRPr="00291341">
              <w:rPr>
                <w:lang w:val="en-IN"/>
              </w:rPr>
              <w:t>Wi-Fi router hardware MAC address — unique, hard to spoof</w:t>
            </w:r>
          </w:p>
        </w:tc>
      </w:tr>
      <w:tr w:rsidR="00291341" w:rsidRPr="00291341" w14:paraId="19198702" w14:textId="77777777">
        <w:trPr>
          <w:tblCellSpacing w:w="15" w:type="dxa"/>
        </w:trPr>
        <w:tc>
          <w:tcPr>
            <w:tcW w:w="0" w:type="auto"/>
            <w:vAlign w:val="center"/>
            <w:hideMark/>
          </w:tcPr>
          <w:p w14:paraId="59D12320" w14:textId="77777777" w:rsidR="00291341" w:rsidRPr="00291341" w:rsidRDefault="00291341" w:rsidP="00291341">
            <w:pPr>
              <w:rPr>
                <w:lang w:val="en-IN"/>
              </w:rPr>
            </w:pPr>
            <w:r w:rsidRPr="00291341">
              <w:rPr>
                <w:b/>
                <w:bCs/>
                <w:lang w:val="en-IN"/>
              </w:rPr>
              <w:t>BLE</w:t>
            </w:r>
          </w:p>
        </w:tc>
        <w:tc>
          <w:tcPr>
            <w:tcW w:w="0" w:type="auto"/>
            <w:vAlign w:val="center"/>
            <w:hideMark/>
          </w:tcPr>
          <w:p w14:paraId="473D635B" w14:textId="77777777" w:rsidR="00291341" w:rsidRPr="00291341" w:rsidRDefault="00291341" w:rsidP="00291341">
            <w:pPr>
              <w:rPr>
                <w:lang w:val="en-IN"/>
              </w:rPr>
            </w:pPr>
            <w:r w:rsidRPr="00291341">
              <w:rPr>
                <w:lang w:val="en-IN"/>
              </w:rPr>
              <w:t>Bluetooth Low Energy — short-range wireless protocol used in beacons</w:t>
            </w:r>
          </w:p>
        </w:tc>
      </w:tr>
      <w:tr w:rsidR="00291341" w:rsidRPr="00291341" w14:paraId="4DCE12CC" w14:textId="77777777">
        <w:trPr>
          <w:tblCellSpacing w:w="15" w:type="dxa"/>
        </w:trPr>
        <w:tc>
          <w:tcPr>
            <w:tcW w:w="0" w:type="auto"/>
            <w:vAlign w:val="center"/>
            <w:hideMark/>
          </w:tcPr>
          <w:p w14:paraId="035D0F41" w14:textId="77777777" w:rsidR="00291341" w:rsidRPr="00291341" w:rsidRDefault="00291341" w:rsidP="00291341">
            <w:pPr>
              <w:rPr>
                <w:lang w:val="en-IN"/>
              </w:rPr>
            </w:pPr>
            <w:r w:rsidRPr="00291341">
              <w:rPr>
                <w:b/>
                <w:bCs/>
                <w:lang w:val="en-IN"/>
              </w:rPr>
              <w:t>RSSI</w:t>
            </w:r>
          </w:p>
        </w:tc>
        <w:tc>
          <w:tcPr>
            <w:tcW w:w="0" w:type="auto"/>
            <w:vAlign w:val="center"/>
            <w:hideMark/>
          </w:tcPr>
          <w:p w14:paraId="241ED495" w14:textId="77777777" w:rsidR="00291341" w:rsidRPr="00291341" w:rsidRDefault="00291341" w:rsidP="00291341">
            <w:pPr>
              <w:rPr>
                <w:lang w:val="en-IN"/>
              </w:rPr>
            </w:pPr>
            <w:r w:rsidRPr="00291341">
              <w:rPr>
                <w:lang w:val="en-IN"/>
              </w:rPr>
              <w:t>Received Signal Strength Indicator — measures signal strength in dBm</w:t>
            </w:r>
          </w:p>
        </w:tc>
      </w:tr>
      <w:tr w:rsidR="00291341" w:rsidRPr="00291341" w14:paraId="65A3A12A" w14:textId="77777777">
        <w:trPr>
          <w:tblCellSpacing w:w="15" w:type="dxa"/>
        </w:trPr>
        <w:tc>
          <w:tcPr>
            <w:tcW w:w="0" w:type="auto"/>
            <w:vAlign w:val="center"/>
            <w:hideMark/>
          </w:tcPr>
          <w:p w14:paraId="75B3FE90" w14:textId="77777777" w:rsidR="00291341" w:rsidRPr="00291341" w:rsidRDefault="00291341" w:rsidP="00291341">
            <w:pPr>
              <w:rPr>
                <w:lang w:val="en-IN"/>
              </w:rPr>
            </w:pPr>
            <w:r w:rsidRPr="00291341">
              <w:rPr>
                <w:b/>
                <w:bCs/>
                <w:lang w:val="en-IN"/>
              </w:rPr>
              <w:t>Dead Reckoning</w:t>
            </w:r>
          </w:p>
        </w:tc>
        <w:tc>
          <w:tcPr>
            <w:tcW w:w="0" w:type="auto"/>
            <w:vAlign w:val="center"/>
            <w:hideMark/>
          </w:tcPr>
          <w:p w14:paraId="1539CE14" w14:textId="77777777" w:rsidR="00291341" w:rsidRPr="00291341" w:rsidRDefault="00291341" w:rsidP="00291341">
            <w:pPr>
              <w:rPr>
                <w:lang w:val="en-IN"/>
              </w:rPr>
            </w:pPr>
            <w:r w:rsidRPr="00291341">
              <w:rPr>
                <w:lang w:val="en-IN"/>
              </w:rPr>
              <w:t>Estimating current position based on known previous position + movement</w:t>
            </w:r>
          </w:p>
        </w:tc>
      </w:tr>
      <w:tr w:rsidR="00291341" w:rsidRPr="00291341" w14:paraId="64FB7969" w14:textId="77777777">
        <w:trPr>
          <w:tblCellSpacing w:w="15" w:type="dxa"/>
        </w:trPr>
        <w:tc>
          <w:tcPr>
            <w:tcW w:w="0" w:type="auto"/>
            <w:vAlign w:val="center"/>
            <w:hideMark/>
          </w:tcPr>
          <w:p w14:paraId="516AC889" w14:textId="77777777" w:rsidR="00291341" w:rsidRPr="00291341" w:rsidRDefault="00291341" w:rsidP="00291341">
            <w:pPr>
              <w:rPr>
                <w:lang w:val="en-IN"/>
              </w:rPr>
            </w:pPr>
            <w:r w:rsidRPr="00291341">
              <w:rPr>
                <w:b/>
                <w:bCs/>
                <w:lang w:val="en-IN"/>
              </w:rPr>
              <w:t>Mocked Location</w:t>
            </w:r>
          </w:p>
        </w:tc>
        <w:tc>
          <w:tcPr>
            <w:tcW w:w="0" w:type="auto"/>
            <w:vAlign w:val="center"/>
            <w:hideMark/>
          </w:tcPr>
          <w:p w14:paraId="089C086A" w14:textId="77777777" w:rsidR="00291341" w:rsidRPr="00291341" w:rsidRDefault="00291341" w:rsidP="00291341">
            <w:pPr>
              <w:rPr>
                <w:lang w:val="en-IN"/>
              </w:rPr>
            </w:pPr>
            <w:r w:rsidRPr="00291341">
              <w:rPr>
                <w:lang w:val="en-IN"/>
              </w:rPr>
              <w:t>Fake GPS coordinate injected by a spoofing app</w:t>
            </w:r>
          </w:p>
        </w:tc>
      </w:tr>
      <w:tr w:rsidR="00291341" w:rsidRPr="00291341" w14:paraId="27087528" w14:textId="77777777">
        <w:trPr>
          <w:tblCellSpacing w:w="15" w:type="dxa"/>
        </w:trPr>
        <w:tc>
          <w:tcPr>
            <w:tcW w:w="0" w:type="auto"/>
            <w:vAlign w:val="center"/>
            <w:hideMark/>
          </w:tcPr>
          <w:p w14:paraId="1E6DA61C" w14:textId="77777777" w:rsidR="00291341" w:rsidRPr="00291341" w:rsidRDefault="00291341" w:rsidP="00291341">
            <w:pPr>
              <w:rPr>
                <w:lang w:val="en-IN"/>
              </w:rPr>
            </w:pPr>
            <w:r w:rsidRPr="00291341">
              <w:rPr>
                <w:b/>
                <w:bCs/>
                <w:lang w:val="en-IN"/>
              </w:rPr>
              <w:t>WFH</w:t>
            </w:r>
          </w:p>
        </w:tc>
        <w:tc>
          <w:tcPr>
            <w:tcW w:w="0" w:type="auto"/>
            <w:vAlign w:val="center"/>
            <w:hideMark/>
          </w:tcPr>
          <w:p w14:paraId="6F8A4866" w14:textId="77777777" w:rsidR="00291341" w:rsidRPr="00291341" w:rsidRDefault="00291341" w:rsidP="00291341">
            <w:pPr>
              <w:rPr>
                <w:lang w:val="en-IN"/>
              </w:rPr>
            </w:pPr>
            <w:r w:rsidRPr="00291341">
              <w:rPr>
                <w:lang w:val="en-IN"/>
              </w:rPr>
              <w:t>Work From Home — remote employees, geo-fence skipped</w:t>
            </w:r>
          </w:p>
        </w:tc>
      </w:tr>
      <w:tr w:rsidR="00291341" w:rsidRPr="00291341" w14:paraId="3CFFB653" w14:textId="77777777">
        <w:trPr>
          <w:tblCellSpacing w:w="15" w:type="dxa"/>
        </w:trPr>
        <w:tc>
          <w:tcPr>
            <w:tcW w:w="0" w:type="auto"/>
            <w:vAlign w:val="center"/>
            <w:hideMark/>
          </w:tcPr>
          <w:p w14:paraId="0A833C01" w14:textId="77777777" w:rsidR="00291341" w:rsidRPr="00291341" w:rsidRDefault="00291341" w:rsidP="00291341">
            <w:pPr>
              <w:rPr>
                <w:lang w:val="en-IN"/>
              </w:rPr>
            </w:pPr>
            <w:r w:rsidRPr="00291341">
              <w:rPr>
                <w:b/>
                <w:bCs/>
                <w:lang w:val="en-IN"/>
              </w:rPr>
              <w:t>DPDP Act 2023</w:t>
            </w:r>
          </w:p>
        </w:tc>
        <w:tc>
          <w:tcPr>
            <w:tcW w:w="0" w:type="auto"/>
            <w:vAlign w:val="center"/>
            <w:hideMark/>
          </w:tcPr>
          <w:p w14:paraId="67A195E1" w14:textId="77777777" w:rsidR="00291341" w:rsidRPr="00291341" w:rsidRDefault="00291341" w:rsidP="00291341">
            <w:pPr>
              <w:rPr>
                <w:lang w:val="en-IN"/>
              </w:rPr>
            </w:pPr>
            <w:r w:rsidRPr="00291341">
              <w:rPr>
                <w:lang w:val="en-IN"/>
              </w:rPr>
              <w:t>India's Digital Personal Data Protection Act — governs employee data collection</w:t>
            </w:r>
          </w:p>
        </w:tc>
      </w:tr>
      <w:tr w:rsidR="00291341" w:rsidRPr="00291341" w14:paraId="0F9302A2" w14:textId="77777777">
        <w:trPr>
          <w:tblCellSpacing w:w="15" w:type="dxa"/>
        </w:trPr>
        <w:tc>
          <w:tcPr>
            <w:tcW w:w="0" w:type="auto"/>
            <w:vAlign w:val="center"/>
            <w:hideMark/>
          </w:tcPr>
          <w:p w14:paraId="390262F9" w14:textId="77777777" w:rsidR="00291341" w:rsidRPr="00291341" w:rsidRDefault="00291341" w:rsidP="00291341">
            <w:pPr>
              <w:rPr>
                <w:lang w:val="en-IN"/>
              </w:rPr>
            </w:pPr>
            <w:r w:rsidRPr="00291341">
              <w:rPr>
                <w:b/>
                <w:bCs/>
                <w:lang w:val="en-IN"/>
              </w:rPr>
              <w:t>Sensor Fusion</w:t>
            </w:r>
          </w:p>
        </w:tc>
        <w:tc>
          <w:tcPr>
            <w:tcW w:w="0" w:type="auto"/>
            <w:vAlign w:val="center"/>
            <w:hideMark/>
          </w:tcPr>
          <w:p w14:paraId="2B9BB59D" w14:textId="77777777" w:rsidR="00291341" w:rsidRPr="00291341" w:rsidRDefault="00291341" w:rsidP="00291341">
            <w:pPr>
              <w:rPr>
                <w:lang w:val="en-IN"/>
              </w:rPr>
            </w:pPr>
            <w:r w:rsidRPr="00291341">
              <w:rPr>
                <w:lang w:val="en-IN"/>
              </w:rPr>
              <w:t>Combining GPS + Wi-Fi + Cell + IMU data into one location estimate</w:t>
            </w:r>
          </w:p>
        </w:tc>
      </w:tr>
      <w:tr w:rsidR="00291341" w:rsidRPr="00291341" w14:paraId="22D5406C" w14:textId="77777777">
        <w:trPr>
          <w:tblCellSpacing w:w="15" w:type="dxa"/>
        </w:trPr>
        <w:tc>
          <w:tcPr>
            <w:tcW w:w="0" w:type="auto"/>
            <w:vAlign w:val="center"/>
            <w:hideMark/>
          </w:tcPr>
          <w:p w14:paraId="15D8B5FB" w14:textId="77777777" w:rsidR="00291341" w:rsidRPr="00291341" w:rsidRDefault="00291341" w:rsidP="00291341">
            <w:pPr>
              <w:rPr>
                <w:lang w:val="en-IN"/>
              </w:rPr>
            </w:pPr>
            <w:r w:rsidRPr="00291341">
              <w:rPr>
                <w:b/>
                <w:bCs/>
                <w:lang w:val="en-IN"/>
              </w:rPr>
              <w:t>Context Window</w:t>
            </w:r>
          </w:p>
        </w:tc>
        <w:tc>
          <w:tcPr>
            <w:tcW w:w="0" w:type="auto"/>
            <w:vAlign w:val="center"/>
            <w:hideMark/>
          </w:tcPr>
          <w:p w14:paraId="35CA0958" w14:textId="77777777" w:rsidR="00291341" w:rsidRPr="00291341" w:rsidRDefault="00291341" w:rsidP="00291341">
            <w:pPr>
              <w:rPr>
                <w:lang w:val="en-IN"/>
              </w:rPr>
            </w:pPr>
            <w:r w:rsidRPr="00291341">
              <w:rPr>
                <w:lang w:val="en-IN"/>
              </w:rPr>
              <w:t>Size limit of text an LLM processes per request</w:t>
            </w:r>
          </w:p>
        </w:tc>
      </w:tr>
      <w:tr w:rsidR="00291341" w:rsidRPr="00291341" w14:paraId="594A56B6" w14:textId="77777777">
        <w:trPr>
          <w:tblCellSpacing w:w="15" w:type="dxa"/>
        </w:trPr>
        <w:tc>
          <w:tcPr>
            <w:tcW w:w="0" w:type="auto"/>
            <w:vAlign w:val="center"/>
            <w:hideMark/>
          </w:tcPr>
          <w:p w14:paraId="6A1545B3" w14:textId="77777777" w:rsidR="00291341" w:rsidRPr="00291341" w:rsidRDefault="00291341" w:rsidP="00291341">
            <w:pPr>
              <w:rPr>
                <w:lang w:val="en-IN"/>
              </w:rPr>
            </w:pPr>
            <w:r w:rsidRPr="00291341">
              <w:rPr>
                <w:b/>
                <w:bCs/>
                <w:lang w:val="en-IN"/>
              </w:rPr>
              <w:t>Ray</w:t>
            </w:r>
          </w:p>
        </w:tc>
        <w:tc>
          <w:tcPr>
            <w:tcW w:w="0" w:type="auto"/>
            <w:vAlign w:val="center"/>
            <w:hideMark/>
          </w:tcPr>
          <w:p w14:paraId="4D1FD565" w14:textId="77777777" w:rsidR="00291341" w:rsidRPr="00291341" w:rsidRDefault="00291341" w:rsidP="00291341">
            <w:pPr>
              <w:rPr>
                <w:lang w:val="en-IN"/>
              </w:rPr>
            </w:pPr>
            <w:r w:rsidRPr="00291341">
              <w:rPr>
                <w:lang w:val="en-IN"/>
              </w:rPr>
              <w:t>In geometry: a line starting at a point and extending infinitely in one direction</w:t>
            </w:r>
          </w:p>
        </w:tc>
      </w:tr>
      <w:tr w:rsidR="00291341" w:rsidRPr="00291341" w14:paraId="78AACCCD" w14:textId="77777777">
        <w:trPr>
          <w:tblCellSpacing w:w="15" w:type="dxa"/>
        </w:trPr>
        <w:tc>
          <w:tcPr>
            <w:tcW w:w="0" w:type="auto"/>
            <w:vAlign w:val="center"/>
            <w:hideMark/>
          </w:tcPr>
          <w:p w14:paraId="13ED67DA" w14:textId="77777777" w:rsidR="00291341" w:rsidRPr="00291341" w:rsidRDefault="00291341" w:rsidP="00291341">
            <w:pPr>
              <w:rPr>
                <w:lang w:val="en-IN"/>
              </w:rPr>
            </w:pPr>
            <w:r w:rsidRPr="00291341">
              <w:rPr>
                <w:b/>
                <w:bCs/>
                <w:lang w:val="en-IN"/>
              </w:rPr>
              <w:t>Vertex</w:t>
            </w:r>
          </w:p>
        </w:tc>
        <w:tc>
          <w:tcPr>
            <w:tcW w:w="0" w:type="auto"/>
            <w:vAlign w:val="center"/>
            <w:hideMark/>
          </w:tcPr>
          <w:p w14:paraId="15B5C09C" w14:textId="77777777" w:rsidR="00291341" w:rsidRPr="00291341" w:rsidRDefault="00291341" w:rsidP="00291341">
            <w:pPr>
              <w:rPr>
                <w:lang w:val="en-IN"/>
              </w:rPr>
            </w:pPr>
            <w:r w:rsidRPr="00291341">
              <w:rPr>
                <w:lang w:val="en-IN"/>
              </w:rPr>
              <w:t>A corner point of a polygon</w:t>
            </w:r>
          </w:p>
        </w:tc>
      </w:tr>
      <w:tr w:rsidR="00291341" w:rsidRPr="00291341" w14:paraId="075C5C7A" w14:textId="77777777">
        <w:trPr>
          <w:tblCellSpacing w:w="15" w:type="dxa"/>
        </w:trPr>
        <w:tc>
          <w:tcPr>
            <w:tcW w:w="0" w:type="auto"/>
            <w:vAlign w:val="center"/>
            <w:hideMark/>
          </w:tcPr>
          <w:p w14:paraId="4B7FD426" w14:textId="77777777" w:rsidR="00291341" w:rsidRPr="00291341" w:rsidRDefault="00291341" w:rsidP="00291341">
            <w:pPr>
              <w:rPr>
                <w:lang w:val="en-IN"/>
              </w:rPr>
            </w:pPr>
            <w:r w:rsidRPr="00291341">
              <w:rPr>
                <w:b/>
                <w:bCs/>
                <w:lang w:val="en-IN"/>
              </w:rPr>
              <w:t>Edge</w:t>
            </w:r>
          </w:p>
        </w:tc>
        <w:tc>
          <w:tcPr>
            <w:tcW w:w="0" w:type="auto"/>
            <w:vAlign w:val="center"/>
            <w:hideMark/>
          </w:tcPr>
          <w:p w14:paraId="01FAA36E" w14:textId="77777777" w:rsidR="00291341" w:rsidRPr="00291341" w:rsidRDefault="00291341" w:rsidP="00291341">
            <w:pPr>
              <w:rPr>
                <w:lang w:val="en-IN"/>
              </w:rPr>
            </w:pPr>
            <w:r w:rsidRPr="00291341">
              <w:rPr>
                <w:lang w:val="en-IN"/>
              </w:rPr>
              <w:t>A line segment connecting two adjacent vertices of a polygon</w:t>
            </w:r>
          </w:p>
        </w:tc>
      </w:tr>
    </w:tbl>
    <w:p w14:paraId="7D54598F" w14:textId="77777777" w:rsidR="00291341" w:rsidRPr="00291341" w:rsidRDefault="00291341" w:rsidP="00291341">
      <w:pPr>
        <w:rPr>
          <w:lang w:val="en-IN"/>
        </w:rPr>
      </w:pPr>
      <w:r w:rsidRPr="00291341">
        <w:rPr>
          <w:lang w:val="en-IN"/>
        </w:rPr>
        <w:pict w14:anchorId="09DE2142">
          <v:rect id="_x0000_i1266" style="width:0;height:1.5pt" o:hralign="center" o:hrstd="t" o:hr="t" fillcolor="#a0a0a0" stroked="f"/>
        </w:pict>
      </w:r>
    </w:p>
    <w:p w14:paraId="27FCBE59" w14:textId="77777777" w:rsidR="00291341" w:rsidRPr="00291341" w:rsidRDefault="00291341" w:rsidP="00291341">
      <w:pPr>
        <w:rPr>
          <w:b/>
          <w:bCs/>
          <w:lang w:val="en-IN"/>
        </w:rPr>
      </w:pPr>
      <w:r w:rsidRPr="00291341">
        <w:rPr>
          <w:b/>
          <w:bCs/>
          <w:lang w:val="en-IN"/>
        </w:rPr>
        <w:lastRenderedPageBreak/>
        <w:t>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192"/>
        <w:gridCol w:w="5809"/>
      </w:tblGrid>
      <w:tr w:rsidR="00291341" w:rsidRPr="00291341" w14:paraId="219A1221" w14:textId="77777777">
        <w:trPr>
          <w:tblHeader/>
          <w:tblCellSpacing w:w="15" w:type="dxa"/>
        </w:trPr>
        <w:tc>
          <w:tcPr>
            <w:tcW w:w="0" w:type="auto"/>
            <w:vAlign w:val="center"/>
            <w:hideMark/>
          </w:tcPr>
          <w:p w14:paraId="261F2D2E" w14:textId="77777777" w:rsidR="00291341" w:rsidRPr="00291341" w:rsidRDefault="00291341" w:rsidP="00291341">
            <w:pPr>
              <w:rPr>
                <w:b/>
                <w:bCs/>
                <w:lang w:val="en-IN"/>
              </w:rPr>
            </w:pPr>
            <w:r w:rsidRPr="00291341">
              <w:rPr>
                <w:b/>
                <w:bCs/>
                <w:lang w:val="en-IN"/>
              </w:rPr>
              <w:t>Version</w:t>
            </w:r>
          </w:p>
        </w:tc>
        <w:tc>
          <w:tcPr>
            <w:tcW w:w="0" w:type="auto"/>
            <w:vAlign w:val="center"/>
            <w:hideMark/>
          </w:tcPr>
          <w:p w14:paraId="1515172E" w14:textId="77777777" w:rsidR="00291341" w:rsidRPr="00291341" w:rsidRDefault="00291341" w:rsidP="00291341">
            <w:pPr>
              <w:rPr>
                <w:b/>
                <w:bCs/>
                <w:lang w:val="en-IN"/>
              </w:rPr>
            </w:pPr>
            <w:r w:rsidRPr="00291341">
              <w:rPr>
                <w:b/>
                <w:bCs/>
                <w:lang w:val="en-IN"/>
              </w:rPr>
              <w:t>Date</w:t>
            </w:r>
          </w:p>
        </w:tc>
        <w:tc>
          <w:tcPr>
            <w:tcW w:w="0" w:type="auto"/>
            <w:vAlign w:val="center"/>
            <w:hideMark/>
          </w:tcPr>
          <w:p w14:paraId="6526EE8A" w14:textId="77777777" w:rsidR="00291341" w:rsidRPr="00291341" w:rsidRDefault="00291341" w:rsidP="00291341">
            <w:pPr>
              <w:rPr>
                <w:b/>
                <w:bCs/>
                <w:lang w:val="en-IN"/>
              </w:rPr>
            </w:pPr>
            <w:r w:rsidRPr="00291341">
              <w:rPr>
                <w:b/>
                <w:bCs/>
                <w:lang w:val="en-IN"/>
              </w:rPr>
              <w:t>What Changed</w:t>
            </w:r>
          </w:p>
        </w:tc>
      </w:tr>
      <w:tr w:rsidR="00291341" w:rsidRPr="00291341" w14:paraId="0EDE243F" w14:textId="77777777">
        <w:trPr>
          <w:tblCellSpacing w:w="15" w:type="dxa"/>
        </w:trPr>
        <w:tc>
          <w:tcPr>
            <w:tcW w:w="0" w:type="auto"/>
            <w:vAlign w:val="center"/>
            <w:hideMark/>
          </w:tcPr>
          <w:p w14:paraId="2EB64857" w14:textId="77777777" w:rsidR="00291341" w:rsidRPr="00291341" w:rsidRDefault="00291341" w:rsidP="00291341">
            <w:pPr>
              <w:rPr>
                <w:lang w:val="en-IN"/>
              </w:rPr>
            </w:pPr>
            <w:r w:rsidRPr="00291341">
              <w:rPr>
                <w:lang w:val="en-IN"/>
              </w:rPr>
              <w:t>V1.0</w:t>
            </w:r>
          </w:p>
        </w:tc>
        <w:tc>
          <w:tcPr>
            <w:tcW w:w="0" w:type="auto"/>
            <w:vAlign w:val="center"/>
            <w:hideMark/>
          </w:tcPr>
          <w:p w14:paraId="22020EF8" w14:textId="77777777" w:rsidR="00291341" w:rsidRPr="00291341" w:rsidRDefault="00291341" w:rsidP="00291341">
            <w:pPr>
              <w:rPr>
                <w:lang w:val="en-IN"/>
              </w:rPr>
            </w:pPr>
            <w:r w:rsidRPr="00291341">
              <w:rPr>
                <w:lang w:val="en-IN"/>
              </w:rPr>
              <w:t>March 2026</w:t>
            </w:r>
          </w:p>
        </w:tc>
        <w:tc>
          <w:tcPr>
            <w:tcW w:w="0" w:type="auto"/>
            <w:vAlign w:val="center"/>
            <w:hideMark/>
          </w:tcPr>
          <w:p w14:paraId="44050002" w14:textId="77777777" w:rsidR="00291341" w:rsidRPr="00291341" w:rsidRDefault="00291341" w:rsidP="00291341">
            <w:pPr>
              <w:rPr>
                <w:lang w:val="en-IN"/>
              </w:rPr>
            </w:pPr>
            <w:r w:rsidRPr="00291341">
              <w:rPr>
                <w:lang w:val="en-IN"/>
              </w:rPr>
              <w:t>Initial — Haversine circle + Ray Casting polygon documented</w:t>
            </w:r>
          </w:p>
        </w:tc>
      </w:tr>
      <w:tr w:rsidR="00291341" w:rsidRPr="00291341" w14:paraId="0A61CD62" w14:textId="77777777">
        <w:trPr>
          <w:tblCellSpacing w:w="15" w:type="dxa"/>
        </w:trPr>
        <w:tc>
          <w:tcPr>
            <w:tcW w:w="0" w:type="auto"/>
            <w:vAlign w:val="center"/>
            <w:hideMark/>
          </w:tcPr>
          <w:p w14:paraId="7B213E5A" w14:textId="77777777" w:rsidR="00291341" w:rsidRPr="00291341" w:rsidRDefault="00291341" w:rsidP="00291341">
            <w:pPr>
              <w:rPr>
                <w:lang w:val="en-IN"/>
              </w:rPr>
            </w:pPr>
            <w:r w:rsidRPr="00291341">
              <w:rPr>
                <w:lang w:val="en-IN"/>
              </w:rPr>
              <w:t>V2.0</w:t>
            </w:r>
          </w:p>
        </w:tc>
        <w:tc>
          <w:tcPr>
            <w:tcW w:w="0" w:type="auto"/>
            <w:vAlign w:val="center"/>
            <w:hideMark/>
          </w:tcPr>
          <w:p w14:paraId="45620F1C" w14:textId="77777777" w:rsidR="00291341" w:rsidRPr="00291341" w:rsidRDefault="00291341" w:rsidP="00291341">
            <w:pPr>
              <w:rPr>
                <w:lang w:val="en-IN"/>
              </w:rPr>
            </w:pPr>
            <w:r w:rsidRPr="00291341">
              <w:rPr>
                <w:lang w:val="en-IN"/>
              </w:rPr>
              <w:t>Planned</w:t>
            </w:r>
          </w:p>
        </w:tc>
        <w:tc>
          <w:tcPr>
            <w:tcW w:w="0" w:type="auto"/>
            <w:vAlign w:val="center"/>
            <w:hideMark/>
          </w:tcPr>
          <w:p w14:paraId="5DEA8E4B" w14:textId="77777777" w:rsidR="00291341" w:rsidRPr="00291341" w:rsidRDefault="00291341" w:rsidP="00291341">
            <w:pPr>
              <w:rPr>
                <w:lang w:val="en-IN"/>
              </w:rPr>
            </w:pPr>
            <w:r w:rsidRPr="00291341">
              <w:rPr>
                <w:lang w:val="en-IN"/>
              </w:rPr>
              <w:t>Wi-Fi BSSID verification added</w:t>
            </w:r>
          </w:p>
        </w:tc>
      </w:tr>
      <w:tr w:rsidR="00291341" w:rsidRPr="00291341" w14:paraId="4D410FB2" w14:textId="77777777">
        <w:trPr>
          <w:tblCellSpacing w:w="15" w:type="dxa"/>
        </w:trPr>
        <w:tc>
          <w:tcPr>
            <w:tcW w:w="0" w:type="auto"/>
            <w:vAlign w:val="center"/>
            <w:hideMark/>
          </w:tcPr>
          <w:p w14:paraId="6510DEEC" w14:textId="77777777" w:rsidR="00291341" w:rsidRPr="00291341" w:rsidRDefault="00291341" w:rsidP="00291341">
            <w:pPr>
              <w:rPr>
                <w:lang w:val="en-IN"/>
              </w:rPr>
            </w:pPr>
            <w:r w:rsidRPr="00291341">
              <w:rPr>
                <w:lang w:val="en-IN"/>
              </w:rPr>
              <w:t>V3.0</w:t>
            </w:r>
          </w:p>
        </w:tc>
        <w:tc>
          <w:tcPr>
            <w:tcW w:w="0" w:type="auto"/>
            <w:vAlign w:val="center"/>
            <w:hideMark/>
          </w:tcPr>
          <w:p w14:paraId="5344F806" w14:textId="77777777" w:rsidR="00291341" w:rsidRPr="00291341" w:rsidRDefault="00291341" w:rsidP="00291341">
            <w:pPr>
              <w:rPr>
                <w:lang w:val="en-IN"/>
              </w:rPr>
            </w:pPr>
            <w:r w:rsidRPr="00291341">
              <w:rPr>
                <w:lang w:val="en-IN"/>
              </w:rPr>
              <w:t>Roadmap</w:t>
            </w:r>
          </w:p>
        </w:tc>
        <w:tc>
          <w:tcPr>
            <w:tcW w:w="0" w:type="auto"/>
            <w:vAlign w:val="center"/>
            <w:hideMark/>
          </w:tcPr>
          <w:p w14:paraId="17EBD46D" w14:textId="77777777" w:rsidR="00291341" w:rsidRPr="00291341" w:rsidRDefault="00291341" w:rsidP="00291341">
            <w:pPr>
              <w:rPr>
                <w:lang w:val="en-IN"/>
              </w:rPr>
            </w:pPr>
            <w:r w:rsidRPr="00291341">
              <w:rPr>
                <w:lang w:val="en-IN"/>
              </w:rPr>
              <w:t>BLE beacon floor-level accuracy (Enterprise)</w:t>
            </w:r>
          </w:p>
        </w:tc>
      </w:tr>
    </w:tbl>
    <w:p w14:paraId="14C83B37" w14:textId="77777777" w:rsidR="0076631C" w:rsidRPr="00291341" w:rsidRDefault="00291341" w:rsidP="00291341">
      <w:pPr>
        <w:rPr>
          <w:lang w:val="en-IN"/>
        </w:rPr>
      </w:pPr>
      <w:r w:rsidRPr="00291341">
        <w:rPr>
          <w:lang w:val="en-IN"/>
        </w:rPr>
        <w:pict w14:anchorId="29AE8C23">
          <v:rect id="_x0000_i1287" style="width:0;height:1.5pt" o:hralign="center" o:hrstd="t" o:hr="t" fillcolor="#a0a0a0" stroked="f"/>
        </w:pict>
      </w:r>
    </w:p>
    <w:p w14:paraId="28909827" w14:textId="77777777" w:rsidR="0076631C" w:rsidRPr="0076631C" w:rsidRDefault="0076631C" w:rsidP="0076631C">
      <w:pPr>
        <w:rPr>
          <w:b/>
          <w:bCs/>
          <w:lang w:val="en-IN"/>
        </w:rPr>
      </w:pPr>
      <w:proofErr w:type="spellStart"/>
      <w:r w:rsidRPr="0076631C">
        <w:rPr>
          <w:b/>
          <w:bCs/>
          <w:lang w:val="en-IN"/>
        </w:rPr>
        <w:t>AttendEase</w:t>
      </w:r>
      <w:proofErr w:type="spellEnd"/>
      <w:r w:rsidRPr="0076631C">
        <w:rPr>
          <w:b/>
          <w:bCs/>
          <w:lang w:val="en-IN"/>
        </w:rPr>
        <w:t xml:space="preserve"> — JWT + Auth Flow</w:t>
      </w:r>
    </w:p>
    <w:p w14:paraId="4E29E955" w14:textId="77777777" w:rsidR="0076631C" w:rsidRPr="0076631C" w:rsidRDefault="0076631C" w:rsidP="0076631C">
      <w:pPr>
        <w:rPr>
          <w:b/>
          <w:bCs/>
          <w:lang w:val="en-IN"/>
        </w:rPr>
      </w:pPr>
      <w:r w:rsidRPr="0076631C">
        <w:rPr>
          <w:b/>
          <w:bCs/>
          <w:lang w:val="en-IN"/>
        </w:rPr>
        <w:t>From Login to Token to Every Request to Logout</w:t>
      </w:r>
    </w:p>
    <w:p w14:paraId="38E94190" w14:textId="77777777" w:rsidR="0076631C" w:rsidRPr="0076631C" w:rsidRDefault="0076631C" w:rsidP="0076631C">
      <w:pPr>
        <w:rPr>
          <w:lang w:val="en-IN"/>
        </w:rPr>
      </w:pPr>
      <w:r w:rsidRPr="0076631C">
        <w:rPr>
          <w:b/>
          <w:bCs/>
          <w:lang w:val="en-IN"/>
        </w:rPr>
        <w:t>Document Type:</w:t>
      </w:r>
      <w:r w:rsidRPr="0076631C">
        <w:rPr>
          <w:lang w:val="en-IN"/>
        </w:rPr>
        <w:t xml:space="preserve"> Architecture + Team Reference </w:t>
      </w:r>
      <w:r w:rsidRPr="0076631C">
        <w:rPr>
          <w:b/>
          <w:bCs/>
          <w:lang w:val="en-IN"/>
        </w:rPr>
        <w:t>Audience:</w:t>
      </w:r>
      <w:r w:rsidRPr="0076631C">
        <w:rPr>
          <w:lang w:val="en-IN"/>
        </w:rPr>
        <w:t xml:space="preserve"> Engineering team, Security reviewer, Future contributors </w:t>
      </w:r>
      <w:r w:rsidRPr="0076631C">
        <w:rPr>
          <w:b/>
          <w:bCs/>
          <w:lang w:val="en-IN"/>
        </w:rPr>
        <w:t>Status:</w:t>
      </w:r>
      <w:r w:rsidRPr="0076631C">
        <w:rPr>
          <w:lang w:val="en-IN"/>
        </w:rPr>
        <w:t xml:space="preserve"> PLANNING — Locked Decisions </w:t>
      </w:r>
      <w:r w:rsidRPr="0076631C">
        <w:rPr>
          <w:b/>
          <w:bCs/>
          <w:lang w:val="en-IN"/>
        </w:rPr>
        <w:t>Last Updated:</w:t>
      </w:r>
      <w:r w:rsidRPr="0076631C">
        <w:rPr>
          <w:lang w:val="en-IN"/>
        </w:rPr>
        <w:t xml:space="preserve"> March 2026</w:t>
      </w:r>
    </w:p>
    <w:p w14:paraId="6785096D" w14:textId="77777777" w:rsidR="0076631C" w:rsidRPr="0076631C" w:rsidRDefault="0076631C" w:rsidP="0076631C">
      <w:pPr>
        <w:rPr>
          <w:lang w:val="en-IN"/>
        </w:rPr>
      </w:pPr>
      <w:r w:rsidRPr="0076631C">
        <w:rPr>
          <w:lang w:val="en-IN"/>
        </w:rPr>
        <w:pict w14:anchorId="78189809">
          <v:rect id="_x0000_i1433" style="width:0;height:1.5pt" o:hralign="center" o:hrstd="t" o:hr="t" fillcolor="#a0a0a0" stroked="f"/>
        </w:pict>
      </w:r>
    </w:p>
    <w:p w14:paraId="75C78BD0" w14:textId="77777777" w:rsidR="0076631C" w:rsidRPr="0076631C" w:rsidRDefault="0076631C" w:rsidP="0076631C">
      <w:pPr>
        <w:rPr>
          <w:b/>
          <w:bCs/>
          <w:lang w:val="en-IN"/>
        </w:rPr>
      </w:pPr>
      <w:r w:rsidRPr="0076631C">
        <w:rPr>
          <w:b/>
          <w:bCs/>
          <w:lang w:val="en-IN"/>
        </w:rPr>
        <w:t>Table of Contents</w:t>
      </w:r>
    </w:p>
    <w:p w14:paraId="034B9604" w14:textId="77777777" w:rsidR="0076631C" w:rsidRPr="0076631C" w:rsidRDefault="0076631C" w:rsidP="0076631C">
      <w:pPr>
        <w:numPr>
          <w:ilvl w:val="0"/>
          <w:numId w:val="65"/>
        </w:numPr>
        <w:rPr>
          <w:lang w:val="en-IN"/>
        </w:rPr>
      </w:pPr>
      <w:hyperlink r:id="rId75" w:anchor="1-why-jwt" w:history="1">
        <w:r w:rsidRPr="0076631C">
          <w:rPr>
            <w:rStyle w:val="Hyperlink"/>
            <w:lang w:val="en-IN"/>
          </w:rPr>
          <w:t>Why JWT — The Core Reasoning</w:t>
        </w:r>
      </w:hyperlink>
    </w:p>
    <w:p w14:paraId="05C6B6DA" w14:textId="77777777" w:rsidR="0076631C" w:rsidRPr="0076631C" w:rsidRDefault="0076631C" w:rsidP="0076631C">
      <w:pPr>
        <w:numPr>
          <w:ilvl w:val="0"/>
          <w:numId w:val="65"/>
        </w:numPr>
        <w:rPr>
          <w:lang w:val="en-IN"/>
        </w:rPr>
      </w:pPr>
      <w:hyperlink r:id="rId76" w:anchor="2-how-jwt-works" w:history="1">
        <w:r w:rsidRPr="0076631C">
          <w:rPr>
            <w:rStyle w:val="Hyperlink"/>
            <w:lang w:val="en-IN"/>
          </w:rPr>
          <w:t>How JWT Works — The Anatomy</w:t>
        </w:r>
      </w:hyperlink>
    </w:p>
    <w:p w14:paraId="336180CC" w14:textId="77777777" w:rsidR="0076631C" w:rsidRPr="0076631C" w:rsidRDefault="0076631C" w:rsidP="0076631C">
      <w:pPr>
        <w:numPr>
          <w:ilvl w:val="0"/>
          <w:numId w:val="65"/>
        </w:numPr>
        <w:rPr>
          <w:lang w:val="en-IN"/>
        </w:rPr>
      </w:pPr>
      <w:hyperlink r:id="rId77" w:anchor="3-the-two-token-system" w:history="1">
        <w:r w:rsidRPr="0076631C">
          <w:rPr>
            <w:rStyle w:val="Hyperlink"/>
            <w:lang w:val="en-IN"/>
          </w:rPr>
          <w:t>The Two Token System — Access + Refresh</w:t>
        </w:r>
      </w:hyperlink>
    </w:p>
    <w:p w14:paraId="3E96D40A" w14:textId="77777777" w:rsidR="0076631C" w:rsidRPr="0076631C" w:rsidRDefault="0076631C" w:rsidP="0076631C">
      <w:pPr>
        <w:numPr>
          <w:ilvl w:val="0"/>
          <w:numId w:val="65"/>
        </w:numPr>
        <w:rPr>
          <w:lang w:val="en-IN"/>
        </w:rPr>
      </w:pPr>
      <w:hyperlink r:id="rId78" w:anchor="4-the-three-token-types" w:history="1">
        <w:r w:rsidRPr="0076631C">
          <w:rPr>
            <w:rStyle w:val="Hyperlink"/>
            <w:lang w:val="en-IN"/>
          </w:rPr>
          <w:t xml:space="preserve">The Three Token Types in </w:t>
        </w:r>
        <w:proofErr w:type="spellStart"/>
        <w:r w:rsidRPr="0076631C">
          <w:rPr>
            <w:rStyle w:val="Hyperlink"/>
            <w:lang w:val="en-IN"/>
          </w:rPr>
          <w:t>AttendEase</w:t>
        </w:r>
        <w:proofErr w:type="spellEnd"/>
      </w:hyperlink>
    </w:p>
    <w:p w14:paraId="3B51483B" w14:textId="77777777" w:rsidR="0076631C" w:rsidRPr="0076631C" w:rsidRDefault="0076631C" w:rsidP="0076631C">
      <w:pPr>
        <w:numPr>
          <w:ilvl w:val="0"/>
          <w:numId w:val="65"/>
        </w:numPr>
        <w:rPr>
          <w:lang w:val="en-IN"/>
        </w:rPr>
      </w:pPr>
      <w:hyperlink r:id="rId79" w:anchor="5-token-storage-strategy" w:history="1">
        <w:r w:rsidRPr="0076631C">
          <w:rPr>
            <w:rStyle w:val="Hyperlink"/>
            <w:lang w:val="en-IN"/>
          </w:rPr>
          <w:t>Token Storage Strategy — Web vs Mobile</w:t>
        </w:r>
      </w:hyperlink>
    </w:p>
    <w:p w14:paraId="384CD142" w14:textId="77777777" w:rsidR="0076631C" w:rsidRPr="0076631C" w:rsidRDefault="0076631C" w:rsidP="0076631C">
      <w:pPr>
        <w:numPr>
          <w:ilvl w:val="0"/>
          <w:numId w:val="65"/>
        </w:numPr>
        <w:rPr>
          <w:lang w:val="en-IN"/>
        </w:rPr>
      </w:pPr>
      <w:hyperlink r:id="rId80" w:anchor="6-the-login-flow" w:history="1">
        <w:r w:rsidRPr="0076631C">
          <w:rPr>
            <w:rStyle w:val="Hyperlink"/>
            <w:lang w:val="en-IN"/>
          </w:rPr>
          <w:t>The Login Flow — Step by Step</w:t>
        </w:r>
      </w:hyperlink>
    </w:p>
    <w:p w14:paraId="760491F0" w14:textId="77777777" w:rsidR="0076631C" w:rsidRPr="0076631C" w:rsidRDefault="0076631C" w:rsidP="0076631C">
      <w:pPr>
        <w:numPr>
          <w:ilvl w:val="0"/>
          <w:numId w:val="65"/>
        </w:numPr>
        <w:rPr>
          <w:lang w:val="en-IN"/>
        </w:rPr>
      </w:pPr>
      <w:hyperlink r:id="rId81" w:anchor="7-the-request-authentication-flow" w:history="1">
        <w:r w:rsidRPr="0076631C">
          <w:rPr>
            <w:rStyle w:val="Hyperlink"/>
            <w:lang w:val="en-IN"/>
          </w:rPr>
          <w:t>The Request Authentication Flow</w:t>
        </w:r>
      </w:hyperlink>
    </w:p>
    <w:p w14:paraId="285F9089" w14:textId="77777777" w:rsidR="0076631C" w:rsidRPr="0076631C" w:rsidRDefault="0076631C" w:rsidP="0076631C">
      <w:pPr>
        <w:numPr>
          <w:ilvl w:val="0"/>
          <w:numId w:val="65"/>
        </w:numPr>
        <w:rPr>
          <w:lang w:val="en-IN"/>
        </w:rPr>
      </w:pPr>
      <w:hyperlink r:id="rId82" w:anchor="8-the-token-refresh-flow" w:history="1">
        <w:r w:rsidRPr="0076631C">
          <w:rPr>
            <w:rStyle w:val="Hyperlink"/>
            <w:lang w:val="en-IN"/>
          </w:rPr>
          <w:t>The Token Refresh Flow</w:t>
        </w:r>
      </w:hyperlink>
    </w:p>
    <w:p w14:paraId="7538A46B" w14:textId="77777777" w:rsidR="0076631C" w:rsidRPr="0076631C" w:rsidRDefault="0076631C" w:rsidP="0076631C">
      <w:pPr>
        <w:numPr>
          <w:ilvl w:val="0"/>
          <w:numId w:val="65"/>
        </w:numPr>
        <w:rPr>
          <w:lang w:val="en-IN"/>
        </w:rPr>
      </w:pPr>
      <w:hyperlink r:id="rId83" w:anchor="9-refresh-token-rotation" w:history="1">
        <w:r w:rsidRPr="0076631C">
          <w:rPr>
            <w:rStyle w:val="Hyperlink"/>
            <w:lang w:val="en-IN"/>
          </w:rPr>
          <w:t>Refresh Token Rotation — Why and How</w:t>
        </w:r>
      </w:hyperlink>
    </w:p>
    <w:p w14:paraId="1908961C" w14:textId="77777777" w:rsidR="0076631C" w:rsidRPr="0076631C" w:rsidRDefault="0076631C" w:rsidP="0076631C">
      <w:pPr>
        <w:numPr>
          <w:ilvl w:val="0"/>
          <w:numId w:val="65"/>
        </w:numPr>
        <w:rPr>
          <w:lang w:val="en-IN"/>
        </w:rPr>
      </w:pPr>
      <w:hyperlink r:id="rId84" w:anchor="10-single-device-policy" w:history="1">
        <w:r w:rsidRPr="0076631C">
          <w:rPr>
            <w:rStyle w:val="Hyperlink"/>
            <w:lang w:val="en-IN"/>
          </w:rPr>
          <w:t>Single Device Policy — Kicking Out Old Sessions</w:t>
        </w:r>
      </w:hyperlink>
    </w:p>
    <w:p w14:paraId="79735FC0" w14:textId="77777777" w:rsidR="0076631C" w:rsidRPr="0076631C" w:rsidRDefault="0076631C" w:rsidP="0076631C">
      <w:pPr>
        <w:numPr>
          <w:ilvl w:val="0"/>
          <w:numId w:val="65"/>
        </w:numPr>
        <w:rPr>
          <w:lang w:val="en-IN"/>
        </w:rPr>
      </w:pPr>
      <w:hyperlink r:id="rId85" w:anchor="11-mobile-offline-auth" w:history="1">
        <w:r w:rsidRPr="0076631C">
          <w:rPr>
            <w:rStyle w:val="Hyperlink"/>
            <w:lang w:val="en-IN"/>
          </w:rPr>
          <w:t>Mobile Offline Auth — The Queued Check-in Strategy</w:t>
        </w:r>
      </w:hyperlink>
    </w:p>
    <w:p w14:paraId="5A2D2FB3" w14:textId="77777777" w:rsidR="0076631C" w:rsidRPr="0076631C" w:rsidRDefault="0076631C" w:rsidP="0076631C">
      <w:pPr>
        <w:numPr>
          <w:ilvl w:val="0"/>
          <w:numId w:val="65"/>
        </w:numPr>
        <w:rPr>
          <w:lang w:val="en-IN"/>
        </w:rPr>
      </w:pPr>
      <w:hyperlink r:id="rId86" w:anchor="12-organisation-suspension-mid-session" w:history="1">
        <w:r w:rsidRPr="0076631C">
          <w:rPr>
            <w:rStyle w:val="Hyperlink"/>
            <w:lang w:val="en-IN"/>
          </w:rPr>
          <w:t>Organisation Suspension Mid-Session</w:t>
        </w:r>
      </w:hyperlink>
    </w:p>
    <w:p w14:paraId="128BD60C" w14:textId="77777777" w:rsidR="0076631C" w:rsidRPr="0076631C" w:rsidRDefault="0076631C" w:rsidP="0076631C">
      <w:pPr>
        <w:numPr>
          <w:ilvl w:val="0"/>
          <w:numId w:val="65"/>
        </w:numPr>
        <w:rPr>
          <w:lang w:val="en-IN"/>
        </w:rPr>
      </w:pPr>
      <w:hyperlink r:id="rId87" w:anchor="13-the-logout-flow" w:history="1">
        <w:r w:rsidRPr="0076631C">
          <w:rPr>
            <w:rStyle w:val="Hyperlink"/>
            <w:lang w:val="en-IN"/>
          </w:rPr>
          <w:t>The Logout Flow</w:t>
        </w:r>
      </w:hyperlink>
    </w:p>
    <w:p w14:paraId="199F530B" w14:textId="77777777" w:rsidR="0076631C" w:rsidRPr="0076631C" w:rsidRDefault="0076631C" w:rsidP="0076631C">
      <w:pPr>
        <w:numPr>
          <w:ilvl w:val="0"/>
          <w:numId w:val="65"/>
        </w:numPr>
        <w:rPr>
          <w:lang w:val="en-IN"/>
        </w:rPr>
      </w:pPr>
      <w:hyperlink r:id="rId88" w:anchor="14-impersonation-token" w:history="1">
        <w:r w:rsidRPr="0076631C">
          <w:rPr>
            <w:rStyle w:val="Hyperlink"/>
            <w:lang w:val="en-IN"/>
          </w:rPr>
          <w:t>Impersonation Token — Super Admin Support Flow</w:t>
        </w:r>
      </w:hyperlink>
    </w:p>
    <w:p w14:paraId="104187D1" w14:textId="77777777" w:rsidR="0076631C" w:rsidRPr="0076631C" w:rsidRDefault="0076631C" w:rsidP="0076631C">
      <w:pPr>
        <w:numPr>
          <w:ilvl w:val="0"/>
          <w:numId w:val="65"/>
        </w:numPr>
        <w:rPr>
          <w:lang w:val="en-IN"/>
        </w:rPr>
      </w:pPr>
      <w:hyperlink r:id="rId89" w:anchor="15-the-orgguard-middleware" w:history="1">
        <w:r w:rsidRPr="0076631C">
          <w:rPr>
            <w:rStyle w:val="Hyperlink"/>
            <w:lang w:val="en-IN"/>
          </w:rPr>
          <w:t xml:space="preserve">The </w:t>
        </w:r>
        <w:proofErr w:type="spellStart"/>
        <w:r w:rsidRPr="0076631C">
          <w:rPr>
            <w:rStyle w:val="Hyperlink"/>
            <w:lang w:val="en-IN"/>
          </w:rPr>
          <w:t>orgGuard</w:t>
        </w:r>
        <w:proofErr w:type="spellEnd"/>
        <w:r w:rsidRPr="0076631C">
          <w:rPr>
            <w:rStyle w:val="Hyperlink"/>
            <w:lang w:val="en-IN"/>
          </w:rPr>
          <w:t xml:space="preserve"> Middleware — Multi-Tenancy Enforcement</w:t>
        </w:r>
      </w:hyperlink>
    </w:p>
    <w:p w14:paraId="3D0426F5" w14:textId="77777777" w:rsidR="0076631C" w:rsidRPr="0076631C" w:rsidRDefault="0076631C" w:rsidP="0076631C">
      <w:pPr>
        <w:numPr>
          <w:ilvl w:val="0"/>
          <w:numId w:val="65"/>
        </w:numPr>
        <w:rPr>
          <w:lang w:val="en-IN"/>
        </w:rPr>
      </w:pPr>
      <w:hyperlink r:id="rId90" w:anchor="16-security-decisions--threat-model" w:history="1">
        <w:r w:rsidRPr="0076631C">
          <w:rPr>
            <w:rStyle w:val="Hyperlink"/>
            <w:lang w:val="en-IN"/>
          </w:rPr>
          <w:t>Security Decisions + Threat Model</w:t>
        </w:r>
      </w:hyperlink>
    </w:p>
    <w:p w14:paraId="63574A29" w14:textId="77777777" w:rsidR="0076631C" w:rsidRPr="0076631C" w:rsidRDefault="0076631C" w:rsidP="0076631C">
      <w:pPr>
        <w:numPr>
          <w:ilvl w:val="0"/>
          <w:numId w:val="65"/>
        </w:numPr>
        <w:rPr>
          <w:lang w:val="en-IN"/>
        </w:rPr>
      </w:pPr>
      <w:hyperlink r:id="rId91" w:anchor="17-token-lifecycle-summary" w:history="1">
        <w:r w:rsidRPr="0076631C">
          <w:rPr>
            <w:rStyle w:val="Hyperlink"/>
            <w:lang w:val="en-IN"/>
          </w:rPr>
          <w:t>Token Lifecycle Summary</w:t>
        </w:r>
      </w:hyperlink>
    </w:p>
    <w:p w14:paraId="26C4F9D6" w14:textId="77777777" w:rsidR="0076631C" w:rsidRPr="0076631C" w:rsidRDefault="0076631C" w:rsidP="0076631C">
      <w:pPr>
        <w:numPr>
          <w:ilvl w:val="0"/>
          <w:numId w:val="65"/>
        </w:numPr>
        <w:rPr>
          <w:lang w:val="en-IN"/>
        </w:rPr>
      </w:pPr>
      <w:hyperlink r:id="rId92" w:anchor="18-database-tables-for-auth" w:history="1">
        <w:r w:rsidRPr="0076631C">
          <w:rPr>
            <w:rStyle w:val="Hyperlink"/>
            <w:lang w:val="en-IN"/>
          </w:rPr>
          <w:t>Database Tables for Auth</w:t>
        </w:r>
      </w:hyperlink>
    </w:p>
    <w:p w14:paraId="6DB152A4" w14:textId="77777777" w:rsidR="0076631C" w:rsidRPr="0076631C" w:rsidRDefault="0076631C" w:rsidP="0076631C">
      <w:pPr>
        <w:numPr>
          <w:ilvl w:val="0"/>
          <w:numId w:val="65"/>
        </w:numPr>
        <w:rPr>
          <w:lang w:val="en-IN"/>
        </w:rPr>
      </w:pPr>
      <w:hyperlink r:id="rId93" w:anchor="19-glossary" w:history="1">
        <w:r w:rsidRPr="0076631C">
          <w:rPr>
            <w:rStyle w:val="Hyperlink"/>
            <w:lang w:val="en-IN"/>
          </w:rPr>
          <w:t>Glossary</w:t>
        </w:r>
      </w:hyperlink>
    </w:p>
    <w:p w14:paraId="46BC5DDB" w14:textId="77777777" w:rsidR="0076631C" w:rsidRPr="0076631C" w:rsidRDefault="0076631C" w:rsidP="0076631C">
      <w:pPr>
        <w:rPr>
          <w:lang w:val="en-IN"/>
        </w:rPr>
      </w:pPr>
      <w:r w:rsidRPr="0076631C">
        <w:rPr>
          <w:lang w:val="en-IN"/>
        </w:rPr>
        <w:pict w14:anchorId="628D8568">
          <v:rect id="_x0000_i1434" style="width:0;height:1.5pt" o:hralign="center" o:hrstd="t" o:hr="t" fillcolor="#a0a0a0" stroked="f"/>
        </w:pict>
      </w:r>
    </w:p>
    <w:p w14:paraId="43697333" w14:textId="77777777" w:rsidR="0076631C" w:rsidRPr="0076631C" w:rsidRDefault="0076631C" w:rsidP="0076631C">
      <w:pPr>
        <w:rPr>
          <w:b/>
          <w:bCs/>
          <w:lang w:val="en-IN"/>
        </w:rPr>
      </w:pPr>
      <w:r w:rsidRPr="0076631C">
        <w:rPr>
          <w:b/>
          <w:bCs/>
          <w:lang w:val="en-IN"/>
        </w:rPr>
        <w:t>1. Why JWT</w:t>
      </w:r>
    </w:p>
    <w:p w14:paraId="3F7540CC" w14:textId="77777777" w:rsidR="0076631C" w:rsidRPr="0076631C" w:rsidRDefault="0076631C" w:rsidP="0076631C">
      <w:pPr>
        <w:rPr>
          <w:lang w:val="en-IN"/>
        </w:rPr>
      </w:pPr>
      <w:r w:rsidRPr="0076631C">
        <w:rPr>
          <w:lang w:val="en-IN"/>
        </w:rPr>
        <w:t xml:space="preserve">Before designing the system, understand why JWT was chosen over the alternative — </w:t>
      </w:r>
      <w:r w:rsidRPr="0076631C">
        <w:rPr>
          <w:b/>
          <w:bCs/>
          <w:lang w:val="en-IN"/>
        </w:rPr>
        <w:t>server-side sessions.</w:t>
      </w:r>
    </w:p>
    <w:p w14:paraId="1043A0B6" w14:textId="77777777" w:rsidR="0076631C" w:rsidRPr="0076631C" w:rsidRDefault="0076631C" w:rsidP="0076631C">
      <w:pPr>
        <w:rPr>
          <w:b/>
          <w:bCs/>
          <w:lang w:val="en-IN"/>
        </w:rPr>
      </w:pPr>
      <w:r w:rsidRPr="0076631C">
        <w:rPr>
          <w:b/>
          <w:bCs/>
          <w:lang w:val="en-IN"/>
        </w:rPr>
        <w:t>Server-Side Sessions (The Alternative)</w:t>
      </w:r>
    </w:p>
    <w:p w14:paraId="0D792E5A" w14:textId="77777777" w:rsidR="0076631C" w:rsidRPr="0076631C" w:rsidRDefault="0076631C" w:rsidP="0076631C">
      <w:pPr>
        <w:rPr>
          <w:lang w:val="en-IN"/>
        </w:rPr>
      </w:pPr>
      <w:r w:rsidRPr="0076631C">
        <w:rPr>
          <w:lang w:val="en-IN"/>
        </w:rPr>
        <w:t>Traditional approach: when a user logs in, the server creates a session record in the database. A session ID is given to the client. On every request, the client sends the session ID, the server looks it up in the database, fetches the user data, then processes the request.</w:t>
      </w:r>
    </w:p>
    <w:p w14:paraId="7CF3EA10" w14:textId="77777777" w:rsidR="0076631C" w:rsidRPr="0076631C" w:rsidRDefault="0076631C" w:rsidP="0076631C">
      <w:pPr>
        <w:rPr>
          <w:lang w:val="en-IN"/>
        </w:rPr>
      </w:pPr>
      <w:r w:rsidRPr="0076631C">
        <w:rPr>
          <w:lang w:val="en-IN"/>
        </w:rPr>
        <w:t>Client                    Server                  Database</w:t>
      </w:r>
    </w:p>
    <w:p w14:paraId="346770EF" w14:textId="77777777" w:rsidR="0076631C" w:rsidRPr="0076631C" w:rsidRDefault="0076631C" w:rsidP="0076631C">
      <w:pPr>
        <w:rPr>
          <w:lang w:val="en-IN"/>
        </w:rPr>
      </w:pPr>
      <w:r w:rsidRPr="0076631C">
        <w:rPr>
          <w:lang w:val="en-IN"/>
        </w:rPr>
        <w:t xml:space="preserve">  │                          │                        │</w:t>
      </w:r>
    </w:p>
    <w:p w14:paraId="7F6443E2" w14:textId="77777777" w:rsidR="0076631C" w:rsidRPr="0076631C" w:rsidRDefault="0076631C" w:rsidP="0076631C">
      <w:pPr>
        <w:rPr>
          <w:lang w:val="en-IN"/>
        </w:rPr>
      </w:pPr>
      <w:r w:rsidRPr="0076631C">
        <w:rPr>
          <w:lang w:val="en-IN"/>
        </w:rPr>
        <w:t xml:space="preserve">  │── POST /login ──────────►│                        │</w:t>
      </w:r>
    </w:p>
    <w:p w14:paraId="448D24BF" w14:textId="77777777" w:rsidR="0076631C" w:rsidRPr="0076631C" w:rsidRDefault="0076631C" w:rsidP="0076631C">
      <w:pPr>
        <w:rPr>
          <w:lang w:val="en-IN"/>
        </w:rPr>
      </w:pPr>
      <w:r w:rsidRPr="0076631C">
        <w:rPr>
          <w:lang w:val="en-IN"/>
        </w:rPr>
        <w:t xml:space="preserve">  │                          │── INSERT session ─────►│</w:t>
      </w:r>
    </w:p>
    <w:p w14:paraId="75C77FBC" w14:textId="77777777" w:rsidR="0076631C" w:rsidRPr="0076631C" w:rsidRDefault="0076631C" w:rsidP="0076631C">
      <w:pPr>
        <w:rPr>
          <w:lang w:val="en-IN"/>
        </w:rPr>
      </w:pPr>
      <w:r w:rsidRPr="0076631C">
        <w:rPr>
          <w:lang w:val="en-IN"/>
        </w:rPr>
        <w:t xml:space="preserve">  │                          │◄── </w:t>
      </w:r>
      <w:proofErr w:type="spellStart"/>
      <w:r w:rsidRPr="0076631C">
        <w:rPr>
          <w:lang w:val="en-IN"/>
        </w:rPr>
        <w:t>session_id</w:t>
      </w:r>
      <w:proofErr w:type="spellEnd"/>
      <w:r w:rsidRPr="0076631C">
        <w:rPr>
          <w:lang w:val="en-IN"/>
        </w:rPr>
        <w:t xml:space="preserve"> ─────────│</w:t>
      </w:r>
    </w:p>
    <w:p w14:paraId="017C5306" w14:textId="77777777" w:rsidR="0076631C" w:rsidRPr="0076631C" w:rsidRDefault="0076631C" w:rsidP="0076631C">
      <w:pPr>
        <w:rPr>
          <w:lang w:val="en-IN"/>
        </w:rPr>
      </w:pPr>
      <w:r w:rsidRPr="0076631C">
        <w:rPr>
          <w:lang w:val="en-IN"/>
        </w:rPr>
        <w:t xml:space="preserve">  │◄── </w:t>
      </w:r>
      <w:proofErr w:type="spellStart"/>
      <w:r w:rsidRPr="0076631C">
        <w:rPr>
          <w:lang w:val="en-IN"/>
        </w:rPr>
        <w:t>session_id</w:t>
      </w:r>
      <w:proofErr w:type="spellEnd"/>
      <w:r w:rsidRPr="0076631C">
        <w:rPr>
          <w:lang w:val="en-IN"/>
        </w:rPr>
        <w:t xml:space="preserve"> ───────────│                        │</w:t>
      </w:r>
    </w:p>
    <w:p w14:paraId="1989CD3F" w14:textId="77777777" w:rsidR="0076631C" w:rsidRPr="0076631C" w:rsidRDefault="0076631C" w:rsidP="0076631C">
      <w:pPr>
        <w:rPr>
          <w:lang w:val="en-IN"/>
        </w:rPr>
      </w:pPr>
      <w:r w:rsidRPr="0076631C">
        <w:rPr>
          <w:lang w:val="en-IN"/>
        </w:rPr>
        <w:t xml:space="preserve">  │                          │                        │</w:t>
      </w:r>
    </w:p>
    <w:p w14:paraId="5693A8FA" w14:textId="77777777" w:rsidR="0076631C" w:rsidRPr="0076631C" w:rsidRDefault="0076631C" w:rsidP="0076631C">
      <w:pPr>
        <w:rPr>
          <w:lang w:val="en-IN"/>
        </w:rPr>
      </w:pPr>
      <w:r w:rsidRPr="0076631C">
        <w:rPr>
          <w:lang w:val="en-IN"/>
        </w:rPr>
        <w:t xml:space="preserve">  │── GET /employees ────────│                        │</w:t>
      </w:r>
    </w:p>
    <w:p w14:paraId="79C661E9"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gramEnd"/>
      <w:r w:rsidRPr="0076631C">
        <w:rPr>
          <w:lang w:val="en-IN"/>
        </w:rPr>
        <w:t xml:space="preserve">sends </w:t>
      </w:r>
      <w:proofErr w:type="spellStart"/>
      <w:r w:rsidRPr="0076631C">
        <w:rPr>
          <w:lang w:val="en-IN"/>
        </w:rPr>
        <w:t>session_</w:t>
      </w:r>
      <w:proofErr w:type="gramStart"/>
      <w:r w:rsidRPr="0076631C">
        <w:rPr>
          <w:lang w:val="en-IN"/>
        </w:rPr>
        <w:t>id</w:t>
      </w:r>
      <w:proofErr w:type="spellEnd"/>
      <w:r w:rsidRPr="0076631C">
        <w:rPr>
          <w:lang w:val="en-IN"/>
        </w:rPr>
        <w:t xml:space="preserve">)   </w:t>
      </w:r>
      <w:proofErr w:type="gramEnd"/>
      <w:r w:rsidRPr="0076631C">
        <w:rPr>
          <w:lang w:val="en-IN"/>
        </w:rPr>
        <w:t xml:space="preserve">  │── SELECT session ─────►│</w:t>
      </w:r>
    </w:p>
    <w:p w14:paraId="4AA71D22" w14:textId="77777777" w:rsidR="0076631C" w:rsidRPr="0076631C" w:rsidRDefault="0076631C" w:rsidP="0076631C">
      <w:pPr>
        <w:rPr>
          <w:lang w:val="en-IN"/>
        </w:rPr>
      </w:pPr>
      <w:r w:rsidRPr="0076631C">
        <w:rPr>
          <w:lang w:val="en-IN"/>
        </w:rPr>
        <w:t xml:space="preserve">  │                          │◄── user data ──────────│</w:t>
      </w:r>
    </w:p>
    <w:p w14:paraId="08157400" w14:textId="77777777" w:rsidR="0076631C" w:rsidRPr="0076631C" w:rsidRDefault="0076631C" w:rsidP="0076631C">
      <w:pPr>
        <w:rPr>
          <w:lang w:val="en-IN"/>
        </w:rPr>
      </w:pPr>
      <w:r w:rsidRPr="0076631C">
        <w:rPr>
          <w:lang w:val="en-IN"/>
        </w:rPr>
        <w:t xml:space="preserve">  │                          </w:t>
      </w:r>
      <w:proofErr w:type="gramStart"/>
      <w:r w:rsidRPr="0076631C">
        <w:rPr>
          <w:lang w:val="en-IN"/>
        </w:rPr>
        <w:t>│  (</w:t>
      </w:r>
      <w:proofErr w:type="gramEnd"/>
      <w:r w:rsidRPr="0076631C">
        <w:rPr>
          <w:lang w:val="en-IN"/>
        </w:rPr>
        <w:t xml:space="preserve">process </w:t>
      </w:r>
      <w:proofErr w:type="gramStart"/>
      <w:r w:rsidRPr="0076631C">
        <w:rPr>
          <w:lang w:val="en-IN"/>
        </w:rPr>
        <w:t xml:space="preserve">request)   </w:t>
      </w:r>
      <w:proofErr w:type="gramEnd"/>
      <w:r w:rsidRPr="0076631C">
        <w:rPr>
          <w:lang w:val="en-IN"/>
        </w:rPr>
        <w:t xml:space="preserve">  │</w:t>
      </w:r>
    </w:p>
    <w:p w14:paraId="3A0FE4E3" w14:textId="77777777" w:rsidR="0076631C" w:rsidRPr="0076631C" w:rsidRDefault="0076631C" w:rsidP="0076631C">
      <w:pPr>
        <w:rPr>
          <w:lang w:val="en-IN"/>
        </w:rPr>
      </w:pPr>
      <w:r w:rsidRPr="0076631C">
        <w:rPr>
          <w:lang w:val="en-IN"/>
        </w:rPr>
        <w:t xml:space="preserve">  │◄── response ─────────────│                        │</w:t>
      </w:r>
    </w:p>
    <w:p w14:paraId="0ECCBDD9" w14:textId="77777777" w:rsidR="0076631C" w:rsidRPr="0076631C" w:rsidRDefault="0076631C" w:rsidP="0076631C">
      <w:pPr>
        <w:rPr>
          <w:lang w:val="en-IN"/>
        </w:rPr>
      </w:pPr>
      <w:r w:rsidRPr="0076631C">
        <w:rPr>
          <w:b/>
          <w:bCs/>
          <w:lang w:val="en-IN"/>
        </w:rPr>
        <w:t xml:space="preserve">Problem for </w:t>
      </w:r>
      <w:proofErr w:type="spellStart"/>
      <w:r w:rsidRPr="0076631C">
        <w:rPr>
          <w:b/>
          <w:bCs/>
          <w:lang w:val="en-IN"/>
        </w:rPr>
        <w:t>AttendEase</w:t>
      </w:r>
      <w:proofErr w:type="spellEnd"/>
      <w:r w:rsidRPr="0076631C">
        <w:rPr>
          <w:b/>
          <w:bCs/>
          <w:lang w:val="en-IN"/>
        </w:rPr>
        <w:t>:</w:t>
      </w:r>
      <w:r w:rsidRPr="0076631C">
        <w:rPr>
          <w:lang w:val="en-IN"/>
        </w:rPr>
        <w:t xml:space="preserve"> Every single API request requires a database lookup just to authenticate. With 10,000 employees doing 2 check-ins/day plus admin activity, this adds millions of unnecessary DB queries per month.</w:t>
      </w:r>
    </w:p>
    <w:p w14:paraId="5F9BD817" w14:textId="77777777" w:rsidR="0076631C" w:rsidRPr="0076631C" w:rsidRDefault="0076631C" w:rsidP="0076631C">
      <w:pPr>
        <w:rPr>
          <w:b/>
          <w:bCs/>
          <w:lang w:val="en-IN"/>
        </w:rPr>
      </w:pPr>
      <w:r w:rsidRPr="0076631C">
        <w:rPr>
          <w:b/>
          <w:bCs/>
          <w:lang w:val="en-IN"/>
        </w:rPr>
        <w:t>JWT (The Chosen Approach)</w:t>
      </w:r>
    </w:p>
    <w:p w14:paraId="78BDD546" w14:textId="77777777" w:rsidR="0076631C" w:rsidRPr="0076631C" w:rsidRDefault="0076631C" w:rsidP="0076631C">
      <w:pPr>
        <w:rPr>
          <w:lang w:val="en-IN"/>
        </w:rPr>
      </w:pPr>
      <w:r w:rsidRPr="0076631C">
        <w:rPr>
          <w:lang w:val="en-IN"/>
        </w:rPr>
        <w:lastRenderedPageBreak/>
        <w:t>JWT embeds the user's identity directly inside the token. The server verifies the token mathematically — no database lookup required.</w:t>
      </w:r>
    </w:p>
    <w:p w14:paraId="25ABE65A" w14:textId="77777777" w:rsidR="0076631C" w:rsidRPr="0076631C" w:rsidRDefault="0076631C" w:rsidP="0076631C">
      <w:pPr>
        <w:rPr>
          <w:lang w:val="en-IN"/>
        </w:rPr>
      </w:pPr>
      <w:r w:rsidRPr="0076631C">
        <w:rPr>
          <w:lang w:val="en-IN"/>
        </w:rPr>
        <w:t>Client                    Server                  Database</w:t>
      </w:r>
    </w:p>
    <w:p w14:paraId="4EB0D15A" w14:textId="77777777" w:rsidR="0076631C" w:rsidRPr="0076631C" w:rsidRDefault="0076631C" w:rsidP="0076631C">
      <w:pPr>
        <w:rPr>
          <w:lang w:val="en-IN"/>
        </w:rPr>
      </w:pPr>
      <w:r w:rsidRPr="0076631C">
        <w:rPr>
          <w:lang w:val="en-IN"/>
        </w:rPr>
        <w:t xml:space="preserve">  │                          │                        │</w:t>
      </w:r>
    </w:p>
    <w:p w14:paraId="705C4E8C" w14:textId="77777777" w:rsidR="0076631C" w:rsidRPr="0076631C" w:rsidRDefault="0076631C" w:rsidP="0076631C">
      <w:pPr>
        <w:rPr>
          <w:lang w:val="en-IN"/>
        </w:rPr>
      </w:pPr>
      <w:r w:rsidRPr="0076631C">
        <w:rPr>
          <w:lang w:val="en-IN"/>
        </w:rPr>
        <w:t xml:space="preserve">  │── POST /login ──────────►│                        │</w:t>
      </w:r>
    </w:p>
    <w:p w14:paraId="203E3D6F" w14:textId="77777777" w:rsidR="0076631C" w:rsidRPr="0076631C" w:rsidRDefault="0076631C" w:rsidP="0076631C">
      <w:pPr>
        <w:rPr>
          <w:lang w:val="en-IN"/>
        </w:rPr>
      </w:pPr>
      <w:r w:rsidRPr="0076631C">
        <w:rPr>
          <w:lang w:val="en-IN"/>
        </w:rPr>
        <w:t xml:space="preserve">  │                          │── SELECT user ─────────►│</w:t>
      </w:r>
    </w:p>
    <w:p w14:paraId="0EC78672" w14:textId="77777777" w:rsidR="0076631C" w:rsidRPr="0076631C" w:rsidRDefault="0076631C" w:rsidP="0076631C">
      <w:pPr>
        <w:rPr>
          <w:lang w:val="en-IN"/>
        </w:rPr>
      </w:pPr>
      <w:r w:rsidRPr="0076631C">
        <w:rPr>
          <w:lang w:val="en-IN"/>
        </w:rPr>
        <w:t xml:space="preserve">  │                          │◄── user found ──────────│</w:t>
      </w:r>
    </w:p>
    <w:p w14:paraId="177D82F5" w14:textId="77777777" w:rsidR="0076631C" w:rsidRPr="0076631C" w:rsidRDefault="0076631C" w:rsidP="0076631C">
      <w:pPr>
        <w:rPr>
          <w:lang w:val="en-IN"/>
        </w:rPr>
      </w:pPr>
      <w:r w:rsidRPr="0076631C">
        <w:rPr>
          <w:lang w:val="en-IN"/>
        </w:rPr>
        <w:t xml:space="preserve">  │                          </w:t>
      </w:r>
      <w:proofErr w:type="gramStart"/>
      <w:r w:rsidRPr="0076631C">
        <w:rPr>
          <w:lang w:val="en-IN"/>
        </w:rPr>
        <w:t>│  (</w:t>
      </w:r>
      <w:proofErr w:type="gramEnd"/>
      <w:r w:rsidRPr="0076631C">
        <w:rPr>
          <w:lang w:val="en-IN"/>
        </w:rPr>
        <w:t>sign JWT — no DB write)</w:t>
      </w:r>
    </w:p>
    <w:p w14:paraId="4515A5AE" w14:textId="77777777" w:rsidR="0076631C" w:rsidRPr="0076631C" w:rsidRDefault="0076631C" w:rsidP="0076631C">
      <w:pPr>
        <w:rPr>
          <w:lang w:val="en-IN"/>
        </w:rPr>
      </w:pPr>
      <w:r w:rsidRPr="0076631C">
        <w:rPr>
          <w:lang w:val="en-IN"/>
        </w:rPr>
        <w:t xml:space="preserve">  │◄── JWT token ────────────│                        │</w:t>
      </w:r>
    </w:p>
    <w:p w14:paraId="6A81D249" w14:textId="77777777" w:rsidR="0076631C" w:rsidRPr="0076631C" w:rsidRDefault="0076631C" w:rsidP="0076631C">
      <w:pPr>
        <w:rPr>
          <w:lang w:val="en-IN"/>
        </w:rPr>
      </w:pPr>
      <w:r w:rsidRPr="0076631C">
        <w:rPr>
          <w:lang w:val="en-IN"/>
        </w:rPr>
        <w:t xml:space="preserve">  │                          │                        │</w:t>
      </w:r>
    </w:p>
    <w:p w14:paraId="116D1EB4" w14:textId="77777777" w:rsidR="0076631C" w:rsidRPr="0076631C" w:rsidRDefault="0076631C" w:rsidP="0076631C">
      <w:pPr>
        <w:rPr>
          <w:lang w:val="en-IN"/>
        </w:rPr>
      </w:pPr>
      <w:r w:rsidRPr="0076631C">
        <w:rPr>
          <w:lang w:val="en-IN"/>
        </w:rPr>
        <w:t xml:space="preserve">  │── GET /employees ────────│                        │</w:t>
      </w:r>
    </w:p>
    <w:p w14:paraId="223F8D40"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gramEnd"/>
      <w:r w:rsidRPr="0076631C">
        <w:rPr>
          <w:lang w:val="en-IN"/>
        </w:rPr>
        <w:t xml:space="preserve">sends </w:t>
      </w:r>
      <w:proofErr w:type="gramStart"/>
      <w:r w:rsidRPr="0076631C">
        <w:rPr>
          <w:lang w:val="en-IN"/>
        </w:rPr>
        <w:t xml:space="preserve">JWT)   </w:t>
      </w:r>
      <w:proofErr w:type="gramEnd"/>
      <w:r w:rsidRPr="0076631C">
        <w:rPr>
          <w:lang w:val="en-IN"/>
        </w:rPr>
        <w:t xml:space="preserve">         </w:t>
      </w:r>
      <w:proofErr w:type="gramStart"/>
      <w:r w:rsidRPr="0076631C">
        <w:rPr>
          <w:lang w:val="en-IN"/>
        </w:rPr>
        <w:t>│  (</w:t>
      </w:r>
      <w:proofErr w:type="gramEnd"/>
      <w:r w:rsidRPr="0076631C">
        <w:rPr>
          <w:lang w:val="en-IN"/>
        </w:rPr>
        <w:t>verify signature     │</w:t>
      </w:r>
    </w:p>
    <w:p w14:paraId="7B1A8A04" w14:textId="77777777" w:rsidR="0076631C" w:rsidRPr="0076631C" w:rsidRDefault="0076631C" w:rsidP="0076631C">
      <w:pPr>
        <w:rPr>
          <w:lang w:val="en-IN"/>
        </w:rPr>
      </w:pPr>
      <w:r w:rsidRPr="0076631C">
        <w:rPr>
          <w:lang w:val="en-IN"/>
        </w:rPr>
        <w:t xml:space="preserve">  │                          │   mathematically —     │</w:t>
      </w:r>
    </w:p>
    <w:p w14:paraId="442DBD61" w14:textId="77777777" w:rsidR="0076631C" w:rsidRPr="0076631C" w:rsidRDefault="0076631C" w:rsidP="0076631C">
      <w:pPr>
        <w:rPr>
          <w:lang w:val="en-IN"/>
        </w:rPr>
      </w:pPr>
      <w:r w:rsidRPr="0076631C">
        <w:rPr>
          <w:lang w:val="en-IN"/>
        </w:rPr>
        <w:t xml:space="preserve">  │                          │   ZERO DB </w:t>
      </w:r>
      <w:proofErr w:type="gramStart"/>
      <w:r w:rsidRPr="0076631C">
        <w:rPr>
          <w:lang w:val="en-IN"/>
        </w:rPr>
        <w:t xml:space="preserve">calls)   </w:t>
      </w:r>
      <w:proofErr w:type="gramEnd"/>
      <w:r w:rsidRPr="0076631C">
        <w:rPr>
          <w:lang w:val="en-IN"/>
        </w:rPr>
        <w:t xml:space="preserve">    │</w:t>
      </w:r>
    </w:p>
    <w:p w14:paraId="29C70AE1" w14:textId="77777777" w:rsidR="0076631C" w:rsidRPr="0076631C" w:rsidRDefault="0076631C" w:rsidP="0076631C">
      <w:pPr>
        <w:rPr>
          <w:lang w:val="en-IN"/>
        </w:rPr>
      </w:pPr>
      <w:r w:rsidRPr="0076631C">
        <w:rPr>
          <w:lang w:val="en-IN"/>
        </w:rPr>
        <w:t xml:space="preserve">  │◄── response ─────────────│                        │</w:t>
      </w:r>
    </w:p>
    <w:p w14:paraId="53F92F01" w14:textId="77777777" w:rsidR="0076631C" w:rsidRPr="0076631C" w:rsidRDefault="0076631C" w:rsidP="0076631C">
      <w:pPr>
        <w:rPr>
          <w:lang w:val="en-IN"/>
        </w:rPr>
      </w:pPr>
      <w:r w:rsidRPr="0076631C">
        <w:rPr>
          <w:b/>
          <w:bCs/>
          <w:lang w:val="en-IN"/>
        </w:rPr>
        <w:t>The trade-off accepted:</w:t>
      </w:r>
      <w:r w:rsidRPr="0076631C">
        <w:rPr>
          <w:lang w:val="en-IN"/>
        </w:rPr>
        <w:t xml:space="preserve"> JWTs cannot be instantly revoked (explained in Section 16). For </w:t>
      </w:r>
      <w:proofErr w:type="spellStart"/>
      <w:r w:rsidRPr="0076631C">
        <w:rPr>
          <w:lang w:val="en-IN"/>
        </w:rPr>
        <w:t>AttendEase</w:t>
      </w:r>
      <w:proofErr w:type="spellEnd"/>
      <w:r w:rsidRPr="0076631C">
        <w:rPr>
          <w:lang w:val="en-IN"/>
        </w:rPr>
        <w:t>, the 15-minute access token expiry makes this acceptable.</w:t>
      </w:r>
    </w:p>
    <w:p w14:paraId="198D2E54" w14:textId="77777777" w:rsidR="0076631C" w:rsidRPr="0076631C" w:rsidRDefault="0076631C" w:rsidP="0076631C">
      <w:pPr>
        <w:rPr>
          <w:lang w:val="en-IN"/>
        </w:rPr>
      </w:pPr>
      <w:r w:rsidRPr="0076631C">
        <w:rPr>
          <w:lang w:val="en-IN"/>
        </w:rPr>
        <w:pict w14:anchorId="6A43D599">
          <v:rect id="_x0000_i1435" style="width:0;height:1.5pt" o:hralign="center" o:hrstd="t" o:hr="t" fillcolor="#a0a0a0" stroked="f"/>
        </w:pict>
      </w:r>
    </w:p>
    <w:p w14:paraId="583714BF" w14:textId="77777777" w:rsidR="0076631C" w:rsidRPr="0076631C" w:rsidRDefault="0076631C" w:rsidP="0076631C">
      <w:pPr>
        <w:rPr>
          <w:b/>
          <w:bCs/>
          <w:lang w:val="en-IN"/>
        </w:rPr>
      </w:pPr>
      <w:r w:rsidRPr="0076631C">
        <w:rPr>
          <w:b/>
          <w:bCs/>
          <w:lang w:val="en-IN"/>
        </w:rPr>
        <w:t>2. How JWT Works — The Anatomy</w:t>
      </w:r>
    </w:p>
    <w:p w14:paraId="5423C11F" w14:textId="77777777" w:rsidR="0076631C" w:rsidRPr="0076631C" w:rsidRDefault="0076631C" w:rsidP="0076631C">
      <w:pPr>
        <w:rPr>
          <w:lang w:val="en-IN"/>
        </w:rPr>
      </w:pPr>
      <w:r w:rsidRPr="0076631C">
        <w:rPr>
          <w:lang w:val="en-IN"/>
        </w:rPr>
        <w:t>A JWT is a string of three Base64-encoded parts separated by dots:</w:t>
      </w:r>
    </w:p>
    <w:p w14:paraId="7AB4A504" w14:textId="77777777" w:rsidR="0076631C" w:rsidRPr="0076631C" w:rsidRDefault="0076631C" w:rsidP="0076631C">
      <w:pPr>
        <w:rPr>
          <w:lang w:val="en-IN"/>
        </w:rPr>
      </w:pPr>
      <w:r w:rsidRPr="0076631C">
        <w:rPr>
          <w:lang w:val="en-IN"/>
        </w:rPr>
        <w:t>eyJhbGciOiJIUzI1NiIsInR5cCI6IkpXVCJ9</w:t>
      </w:r>
    </w:p>
    <w:p w14:paraId="7F2B73B9" w14:textId="77777777" w:rsidR="0076631C" w:rsidRPr="0076631C" w:rsidRDefault="0076631C" w:rsidP="0076631C">
      <w:pPr>
        <w:rPr>
          <w:lang w:val="en-IN"/>
        </w:rPr>
      </w:pPr>
      <w:r w:rsidRPr="0076631C">
        <w:rPr>
          <w:lang w:val="en-IN"/>
        </w:rPr>
        <w:t>.</w:t>
      </w:r>
    </w:p>
    <w:p w14:paraId="4103885A" w14:textId="77777777" w:rsidR="0076631C" w:rsidRPr="0076631C" w:rsidRDefault="0076631C" w:rsidP="0076631C">
      <w:pPr>
        <w:rPr>
          <w:lang w:val="en-IN"/>
        </w:rPr>
      </w:pPr>
      <w:r w:rsidRPr="0076631C">
        <w:rPr>
          <w:lang w:val="en-IN"/>
        </w:rPr>
        <w:t>eyJ1c2VySWQiOiJ1dWlkIiwib3JnSWQiOiJ1dWlkIiwicm9sZSI6ImVtcGxveWVlIn0</w:t>
      </w:r>
    </w:p>
    <w:p w14:paraId="3F92C02F" w14:textId="77777777" w:rsidR="0076631C" w:rsidRPr="0076631C" w:rsidRDefault="0076631C" w:rsidP="0076631C">
      <w:pPr>
        <w:rPr>
          <w:lang w:val="en-IN"/>
        </w:rPr>
      </w:pPr>
      <w:r w:rsidRPr="0076631C">
        <w:rPr>
          <w:lang w:val="en-IN"/>
        </w:rPr>
        <w:t>.</w:t>
      </w:r>
    </w:p>
    <w:p w14:paraId="7BE39C98" w14:textId="77777777" w:rsidR="0076631C" w:rsidRPr="0076631C" w:rsidRDefault="0076631C" w:rsidP="0076631C">
      <w:pPr>
        <w:rPr>
          <w:lang w:val="en-IN"/>
        </w:rPr>
      </w:pPr>
      <w:r w:rsidRPr="0076631C">
        <w:rPr>
          <w:lang w:val="en-IN"/>
        </w:rPr>
        <w:t>SflKxwRJSMeKKF2QT4fwpMeJf36POk6yJV_adQssw5c</w:t>
      </w:r>
    </w:p>
    <w:p w14:paraId="65FB6508" w14:textId="77777777" w:rsidR="0076631C" w:rsidRPr="0076631C" w:rsidRDefault="0076631C" w:rsidP="0076631C">
      <w:pPr>
        <w:rPr>
          <w:b/>
          <w:bCs/>
          <w:lang w:val="en-IN"/>
        </w:rPr>
      </w:pPr>
      <w:r w:rsidRPr="0076631C">
        <w:rPr>
          <w:b/>
          <w:bCs/>
          <w:lang w:val="en-IN"/>
        </w:rPr>
        <w:t>Part 1 — Header</w:t>
      </w:r>
    </w:p>
    <w:p w14:paraId="785FE0CF" w14:textId="77777777" w:rsidR="0076631C" w:rsidRPr="0076631C" w:rsidRDefault="0076631C" w:rsidP="0076631C">
      <w:pPr>
        <w:rPr>
          <w:lang w:val="en-IN"/>
        </w:rPr>
      </w:pPr>
      <w:r w:rsidRPr="0076631C">
        <w:rPr>
          <w:lang w:val="en-IN"/>
        </w:rPr>
        <w:t>Decoded:</w:t>
      </w:r>
    </w:p>
    <w:p w14:paraId="11405D8A" w14:textId="77777777" w:rsidR="0076631C" w:rsidRPr="0076631C" w:rsidRDefault="0076631C" w:rsidP="0076631C">
      <w:pPr>
        <w:rPr>
          <w:lang w:val="en-IN"/>
        </w:rPr>
      </w:pPr>
      <w:r w:rsidRPr="0076631C">
        <w:rPr>
          <w:lang w:val="en-IN"/>
        </w:rPr>
        <w:t>{</w:t>
      </w:r>
    </w:p>
    <w:p w14:paraId="6D511FD1" w14:textId="77777777" w:rsidR="0076631C" w:rsidRPr="0076631C" w:rsidRDefault="0076631C" w:rsidP="0076631C">
      <w:pPr>
        <w:rPr>
          <w:lang w:val="en-IN"/>
        </w:rPr>
      </w:pPr>
      <w:r w:rsidRPr="0076631C">
        <w:rPr>
          <w:lang w:val="en-IN"/>
        </w:rPr>
        <w:lastRenderedPageBreak/>
        <w:t xml:space="preserve">  "</w:t>
      </w:r>
      <w:proofErr w:type="spellStart"/>
      <w:r w:rsidRPr="0076631C">
        <w:rPr>
          <w:lang w:val="en-IN"/>
        </w:rPr>
        <w:t>alg</w:t>
      </w:r>
      <w:proofErr w:type="spellEnd"/>
      <w:r w:rsidRPr="0076631C">
        <w:rPr>
          <w:lang w:val="en-IN"/>
        </w:rPr>
        <w:t>": "HS256",</w:t>
      </w:r>
    </w:p>
    <w:p w14:paraId="5C3E86F7" w14:textId="77777777" w:rsidR="0076631C" w:rsidRPr="0076631C" w:rsidRDefault="0076631C" w:rsidP="0076631C">
      <w:pPr>
        <w:rPr>
          <w:lang w:val="en-IN"/>
        </w:rPr>
      </w:pPr>
      <w:r w:rsidRPr="0076631C">
        <w:rPr>
          <w:lang w:val="en-IN"/>
        </w:rPr>
        <w:t xml:space="preserve">  "</w:t>
      </w:r>
      <w:proofErr w:type="spellStart"/>
      <w:r w:rsidRPr="0076631C">
        <w:rPr>
          <w:lang w:val="en-IN"/>
        </w:rPr>
        <w:t>typ</w:t>
      </w:r>
      <w:proofErr w:type="spellEnd"/>
      <w:r w:rsidRPr="0076631C">
        <w:rPr>
          <w:lang w:val="en-IN"/>
        </w:rPr>
        <w:t>": "JWT"</w:t>
      </w:r>
    </w:p>
    <w:p w14:paraId="65CC9D40" w14:textId="77777777" w:rsidR="0076631C" w:rsidRPr="0076631C" w:rsidRDefault="0076631C" w:rsidP="0076631C">
      <w:pPr>
        <w:rPr>
          <w:lang w:val="en-IN"/>
        </w:rPr>
      </w:pPr>
      <w:r w:rsidRPr="0076631C">
        <w:rPr>
          <w:lang w:val="en-IN"/>
        </w:rPr>
        <w:t>}</w:t>
      </w:r>
    </w:p>
    <w:p w14:paraId="75B99330" w14:textId="77777777" w:rsidR="0076631C" w:rsidRPr="0076631C" w:rsidRDefault="0076631C" w:rsidP="0076631C">
      <w:pPr>
        <w:rPr>
          <w:lang w:val="en-IN"/>
        </w:rPr>
      </w:pPr>
      <w:proofErr w:type="spellStart"/>
      <w:r w:rsidRPr="0076631C">
        <w:rPr>
          <w:lang w:val="en-IN"/>
        </w:rPr>
        <w:t>alg</w:t>
      </w:r>
      <w:proofErr w:type="spellEnd"/>
      <w:r w:rsidRPr="0076631C">
        <w:rPr>
          <w:lang w:val="en-IN"/>
        </w:rPr>
        <w:t>: HS256 means HMAC-SHA256 — a signing algorithm that uses a secret key.</w:t>
      </w:r>
    </w:p>
    <w:p w14:paraId="6B508AB3" w14:textId="77777777" w:rsidR="0076631C" w:rsidRPr="0076631C" w:rsidRDefault="0076631C" w:rsidP="0076631C">
      <w:pPr>
        <w:rPr>
          <w:b/>
          <w:bCs/>
          <w:lang w:val="en-IN"/>
        </w:rPr>
      </w:pPr>
      <w:r w:rsidRPr="0076631C">
        <w:rPr>
          <w:b/>
          <w:bCs/>
          <w:lang w:val="en-IN"/>
        </w:rPr>
        <w:t>Part 2 — Payload (The Claims)</w:t>
      </w:r>
    </w:p>
    <w:p w14:paraId="0BE5F562" w14:textId="77777777" w:rsidR="0076631C" w:rsidRPr="0076631C" w:rsidRDefault="0076631C" w:rsidP="0076631C">
      <w:pPr>
        <w:rPr>
          <w:lang w:val="en-IN"/>
        </w:rPr>
      </w:pPr>
      <w:r w:rsidRPr="0076631C">
        <w:rPr>
          <w:lang w:val="en-IN"/>
        </w:rPr>
        <w:t>Decoded:</w:t>
      </w:r>
    </w:p>
    <w:p w14:paraId="100369ED" w14:textId="77777777" w:rsidR="0076631C" w:rsidRPr="0076631C" w:rsidRDefault="0076631C" w:rsidP="0076631C">
      <w:pPr>
        <w:rPr>
          <w:lang w:val="en-IN"/>
        </w:rPr>
      </w:pPr>
      <w:r w:rsidRPr="0076631C">
        <w:rPr>
          <w:lang w:val="en-IN"/>
        </w:rPr>
        <w:t>{</w:t>
      </w:r>
    </w:p>
    <w:p w14:paraId="6E035AD9" w14:textId="77777777" w:rsidR="0076631C" w:rsidRPr="0076631C" w:rsidRDefault="0076631C" w:rsidP="0076631C">
      <w:pPr>
        <w:rPr>
          <w:lang w:val="en-IN"/>
        </w:rPr>
      </w:pPr>
      <w:r w:rsidRPr="0076631C">
        <w:rPr>
          <w:lang w:val="en-IN"/>
        </w:rPr>
        <w:t xml:space="preserve">  "</w:t>
      </w:r>
      <w:proofErr w:type="spellStart"/>
      <w:r w:rsidRPr="0076631C">
        <w:rPr>
          <w:lang w:val="en-IN"/>
        </w:rPr>
        <w:t>userId</w:t>
      </w:r>
      <w:proofErr w:type="spellEnd"/>
      <w:r w:rsidRPr="0076631C">
        <w:rPr>
          <w:lang w:val="en-IN"/>
        </w:rPr>
        <w:t>": "</w:t>
      </w:r>
      <w:proofErr w:type="spellStart"/>
      <w:r w:rsidRPr="0076631C">
        <w:rPr>
          <w:lang w:val="en-IN"/>
        </w:rPr>
        <w:t>uuid</w:t>
      </w:r>
      <w:proofErr w:type="spellEnd"/>
      <w:r w:rsidRPr="0076631C">
        <w:rPr>
          <w:lang w:val="en-IN"/>
        </w:rPr>
        <w:t>",</w:t>
      </w:r>
    </w:p>
    <w:p w14:paraId="11C1280D" w14:textId="77777777" w:rsidR="0076631C" w:rsidRPr="0076631C" w:rsidRDefault="0076631C" w:rsidP="0076631C">
      <w:pPr>
        <w:rPr>
          <w:lang w:val="en-IN"/>
        </w:rPr>
      </w:pPr>
      <w:r w:rsidRPr="0076631C">
        <w:rPr>
          <w:lang w:val="en-IN"/>
        </w:rPr>
        <w:t xml:space="preserve">  "</w:t>
      </w:r>
      <w:proofErr w:type="spellStart"/>
      <w:r w:rsidRPr="0076631C">
        <w:rPr>
          <w:lang w:val="en-IN"/>
        </w:rPr>
        <w:t>orgId</w:t>
      </w:r>
      <w:proofErr w:type="spellEnd"/>
      <w:r w:rsidRPr="0076631C">
        <w:rPr>
          <w:lang w:val="en-IN"/>
        </w:rPr>
        <w:t>": "</w:t>
      </w:r>
      <w:proofErr w:type="spellStart"/>
      <w:r w:rsidRPr="0076631C">
        <w:rPr>
          <w:lang w:val="en-IN"/>
        </w:rPr>
        <w:t>uuid</w:t>
      </w:r>
      <w:proofErr w:type="spellEnd"/>
      <w:r w:rsidRPr="0076631C">
        <w:rPr>
          <w:lang w:val="en-IN"/>
        </w:rPr>
        <w:t>",</w:t>
      </w:r>
    </w:p>
    <w:p w14:paraId="3A2A3FE2" w14:textId="77777777" w:rsidR="0076631C" w:rsidRPr="0076631C" w:rsidRDefault="0076631C" w:rsidP="0076631C">
      <w:pPr>
        <w:rPr>
          <w:lang w:val="en-IN"/>
        </w:rPr>
      </w:pPr>
      <w:r w:rsidRPr="0076631C">
        <w:rPr>
          <w:lang w:val="en-IN"/>
        </w:rPr>
        <w:t xml:space="preserve">  "role": "employee",</w:t>
      </w:r>
    </w:p>
    <w:p w14:paraId="01E18DAF" w14:textId="77777777" w:rsidR="0076631C" w:rsidRPr="0076631C" w:rsidRDefault="0076631C" w:rsidP="0076631C">
      <w:pPr>
        <w:rPr>
          <w:lang w:val="en-IN"/>
        </w:rPr>
      </w:pPr>
      <w:r w:rsidRPr="0076631C">
        <w:rPr>
          <w:lang w:val="en-IN"/>
        </w:rPr>
        <w:t xml:space="preserve">  "</w:t>
      </w:r>
      <w:proofErr w:type="spellStart"/>
      <w:r w:rsidRPr="0076631C">
        <w:rPr>
          <w:lang w:val="en-IN"/>
        </w:rPr>
        <w:t>branchId</w:t>
      </w:r>
      <w:proofErr w:type="spellEnd"/>
      <w:r w:rsidRPr="0076631C">
        <w:rPr>
          <w:lang w:val="en-IN"/>
        </w:rPr>
        <w:t>": "</w:t>
      </w:r>
      <w:proofErr w:type="spellStart"/>
      <w:r w:rsidRPr="0076631C">
        <w:rPr>
          <w:lang w:val="en-IN"/>
        </w:rPr>
        <w:t>uuid</w:t>
      </w:r>
      <w:proofErr w:type="spellEnd"/>
      <w:r w:rsidRPr="0076631C">
        <w:rPr>
          <w:lang w:val="en-IN"/>
        </w:rPr>
        <w:t>",</w:t>
      </w:r>
    </w:p>
    <w:p w14:paraId="4505181D" w14:textId="77777777" w:rsidR="0076631C" w:rsidRPr="0076631C" w:rsidRDefault="0076631C" w:rsidP="0076631C">
      <w:pPr>
        <w:rPr>
          <w:lang w:val="en-IN"/>
        </w:rPr>
      </w:pPr>
      <w:r w:rsidRPr="0076631C">
        <w:rPr>
          <w:lang w:val="en-IN"/>
        </w:rPr>
        <w:t xml:space="preserve">  "</w:t>
      </w:r>
      <w:proofErr w:type="spellStart"/>
      <w:r w:rsidRPr="0076631C">
        <w:rPr>
          <w:lang w:val="en-IN"/>
        </w:rPr>
        <w:t>iat</w:t>
      </w:r>
      <w:proofErr w:type="spellEnd"/>
      <w:r w:rsidRPr="0076631C">
        <w:rPr>
          <w:lang w:val="en-IN"/>
        </w:rPr>
        <w:t>": 1709625420,</w:t>
      </w:r>
    </w:p>
    <w:p w14:paraId="6F7AEA73" w14:textId="77777777" w:rsidR="0076631C" w:rsidRPr="0076631C" w:rsidRDefault="0076631C" w:rsidP="0076631C">
      <w:pPr>
        <w:rPr>
          <w:lang w:val="en-IN"/>
        </w:rPr>
      </w:pPr>
      <w:r w:rsidRPr="0076631C">
        <w:rPr>
          <w:lang w:val="en-IN"/>
        </w:rPr>
        <w:t xml:space="preserve">  "exp": 1709626320</w:t>
      </w:r>
    </w:p>
    <w:p w14:paraId="59812D6B" w14:textId="77777777" w:rsidR="0076631C" w:rsidRPr="0076631C" w:rsidRDefault="0076631C" w:rsidP="0076631C">
      <w:pPr>
        <w:rPr>
          <w:lang w:val="en-IN"/>
        </w:rPr>
      </w:pPr>
      <w:r w:rsidRPr="0076631C">
        <w:rPr>
          <w:lang w:val="en-IN"/>
        </w:rPr>
        <w:t>}</w:t>
      </w:r>
    </w:p>
    <w:p w14:paraId="4BB85496" w14:textId="77777777" w:rsidR="0076631C" w:rsidRPr="0076631C" w:rsidRDefault="0076631C" w:rsidP="0076631C">
      <w:pPr>
        <w:rPr>
          <w:lang w:val="en-IN"/>
        </w:rPr>
      </w:pPr>
      <w:r w:rsidRPr="0076631C">
        <w:rPr>
          <w:lang w:val="en-IN"/>
        </w:rPr>
        <w:t>This is what the server reads to know WHO is making the request, from which org, with what role — without touching the database.</w:t>
      </w:r>
    </w:p>
    <w:p w14:paraId="7991DBDA" w14:textId="77777777" w:rsidR="0076631C" w:rsidRPr="0076631C" w:rsidRDefault="0076631C" w:rsidP="0076631C">
      <w:pPr>
        <w:rPr>
          <w:lang w:val="en-IN"/>
        </w:rPr>
      </w:pPr>
      <w:proofErr w:type="spellStart"/>
      <w:r w:rsidRPr="0076631C">
        <w:rPr>
          <w:lang w:val="en-IN"/>
        </w:rPr>
        <w:t>iat</w:t>
      </w:r>
      <w:proofErr w:type="spellEnd"/>
      <w:r w:rsidRPr="0076631C">
        <w:rPr>
          <w:lang w:val="en-IN"/>
        </w:rPr>
        <w:t xml:space="preserve"> = issued at (Unix timestamp) exp = expires at (Unix timestamp — 15 minutes after </w:t>
      </w:r>
      <w:proofErr w:type="spellStart"/>
      <w:r w:rsidRPr="0076631C">
        <w:rPr>
          <w:lang w:val="en-IN"/>
        </w:rPr>
        <w:t>iat</w:t>
      </w:r>
      <w:proofErr w:type="spellEnd"/>
      <w:r w:rsidRPr="0076631C">
        <w:rPr>
          <w:lang w:val="en-IN"/>
        </w:rPr>
        <w:t>)</w:t>
      </w:r>
    </w:p>
    <w:p w14:paraId="6BAC2078" w14:textId="77777777" w:rsidR="0076631C" w:rsidRPr="0076631C" w:rsidRDefault="0076631C" w:rsidP="0076631C">
      <w:pPr>
        <w:rPr>
          <w:b/>
          <w:bCs/>
          <w:lang w:val="en-IN"/>
        </w:rPr>
      </w:pPr>
      <w:r w:rsidRPr="0076631C">
        <w:rPr>
          <w:b/>
          <w:bCs/>
          <w:lang w:val="en-IN"/>
        </w:rPr>
        <w:t>Part 3 — Signature</w:t>
      </w:r>
    </w:p>
    <w:p w14:paraId="4566998C" w14:textId="77777777" w:rsidR="0076631C" w:rsidRPr="0076631C" w:rsidRDefault="0076631C" w:rsidP="0076631C">
      <w:pPr>
        <w:rPr>
          <w:lang w:val="en-IN"/>
        </w:rPr>
      </w:pPr>
      <w:r w:rsidRPr="0076631C">
        <w:rPr>
          <w:lang w:val="en-IN"/>
        </w:rPr>
        <w:t>HMACSHA256(</w:t>
      </w:r>
    </w:p>
    <w:p w14:paraId="0C1D76BD" w14:textId="77777777" w:rsidR="0076631C" w:rsidRPr="0076631C" w:rsidRDefault="0076631C" w:rsidP="0076631C">
      <w:pPr>
        <w:rPr>
          <w:lang w:val="en-IN"/>
        </w:rPr>
      </w:pPr>
      <w:r w:rsidRPr="0076631C">
        <w:rPr>
          <w:lang w:val="en-IN"/>
        </w:rPr>
        <w:t xml:space="preserve">  base64(header) + "." + base64(payload),</w:t>
      </w:r>
    </w:p>
    <w:p w14:paraId="6160F332" w14:textId="77777777" w:rsidR="0076631C" w:rsidRPr="0076631C" w:rsidRDefault="0076631C" w:rsidP="0076631C">
      <w:pPr>
        <w:rPr>
          <w:lang w:val="en-IN"/>
        </w:rPr>
      </w:pPr>
      <w:r w:rsidRPr="0076631C">
        <w:rPr>
          <w:lang w:val="en-IN"/>
        </w:rPr>
        <w:t xml:space="preserve">  SECRET_KEY</w:t>
      </w:r>
    </w:p>
    <w:p w14:paraId="5F5EAA64" w14:textId="77777777" w:rsidR="0076631C" w:rsidRPr="0076631C" w:rsidRDefault="0076631C" w:rsidP="0076631C">
      <w:pPr>
        <w:rPr>
          <w:lang w:val="en-IN"/>
        </w:rPr>
      </w:pPr>
      <w:r w:rsidRPr="0076631C">
        <w:rPr>
          <w:lang w:val="en-IN"/>
        </w:rPr>
        <w:t>)</w:t>
      </w:r>
    </w:p>
    <w:p w14:paraId="4DBBA761" w14:textId="77777777" w:rsidR="0076631C" w:rsidRPr="0076631C" w:rsidRDefault="0076631C" w:rsidP="0076631C">
      <w:pPr>
        <w:rPr>
          <w:lang w:val="en-IN"/>
        </w:rPr>
      </w:pPr>
      <w:r w:rsidRPr="0076631C">
        <w:rPr>
          <w:lang w:val="en-IN"/>
        </w:rPr>
        <w:t>The signature is computed using your server's JWT_SECRET environment variable. Only your server knows this key. This means:</w:t>
      </w:r>
    </w:p>
    <w:p w14:paraId="3311010A" w14:textId="77777777" w:rsidR="0076631C" w:rsidRPr="0076631C" w:rsidRDefault="0076631C" w:rsidP="0076631C">
      <w:pPr>
        <w:numPr>
          <w:ilvl w:val="0"/>
          <w:numId w:val="66"/>
        </w:numPr>
        <w:rPr>
          <w:lang w:val="en-IN"/>
        </w:rPr>
      </w:pPr>
      <w:r w:rsidRPr="0076631C">
        <w:rPr>
          <w:b/>
          <w:bCs/>
          <w:lang w:val="en-IN"/>
        </w:rPr>
        <w:t>Tampering detection:</w:t>
      </w:r>
      <w:r w:rsidRPr="0076631C">
        <w:rPr>
          <w:lang w:val="en-IN"/>
        </w:rPr>
        <w:t xml:space="preserve"> If anyone modifies the payload (e.g., changes role: "employee" to role: "admin"), the signature no longer matches — the server rejects it.</w:t>
      </w:r>
    </w:p>
    <w:p w14:paraId="2E61BD71" w14:textId="77777777" w:rsidR="0076631C" w:rsidRPr="0076631C" w:rsidRDefault="0076631C" w:rsidP="0076631C">
      <w:pPr>
        <w:numPr>
          <w:ilvl w:val="0"/>
          <w:numId w:val="66"/>
        </w:numPr>
        <w:rPr>
          <w:lang w:val="en-IN"/>
        </w:rPr>
      </w:pPr>
      <w:r w:rsidRPr="0076631C">
        <w:rPr>
          <w:b/>
          <w:bCs/>
          <w:lang w:val="en-IN"/>
        </w:rPr>
        <w:t>Forgery prevention:</w:t>
      </w:r>
      <w:r w:rsidRPr="0076631C">
        <w:rPr>
          <w:lang w:val="en-IN"/>
        </w:rPr>
        <w:t xml:space="preserve"> Without the JWT_SECRET, nobody can create a valid token.</w:t>
      </w:r>
    </w:p>
    <w:p w14:paraId="76AD6599" w14:textId="77777777" w:rsidR="0076631C" w:rsidRPr="0076631C" w:rsidRDefault="0076631C" w:rsidP="0076631C">
      <w:pPr>
        <w:rPr>
          <w:b/>
          <w:bCs/>
          <w:lang w:val="en-IN"/>
        </w:rPr>
      </w:pPr>
      <w:r w:rsidRPr="0076631C">
        <w:rPr>
          <w:b/>
          <w:bCs/>
          <w:lang w:val="en-IN"/>
        </w:rPr>
        <w:t>What JWT Does NOT Do</w:t>
      </w:r>
    </w:p>
    <w:p w14:paraId="751F9EB5" w14:textId="77777777" w:rsidR="0076631C" w:rsidRPr="0076631C" w:rsidRDefault="0076631C" w:rsidP="0076631C">
      <w:pPr>
        <w:rPr>
          <w:lang w:val="en-IN"/>
        </w:rPr>
      </w:pPr>
      <w:r w:rsidRPr="0076631C">
        <w:rPr>
          <w:lang w:val="en-IN"/>
        </w:rPr>
        <w:lastRenderedPageBreak/>
        <w:t xml:space="preserve">JWT does </w:t>
      </w:r>
      <w:r w:rsidRPr="0076631C">
        <w:rPr>
          <w:b/>
          <w:bCs/>
          <w:lang w:val="en-IN"/>
        </w:rPr>
        <w:t>not</w:t>
      </w:r>
      <w:r w:rsidRPr="0076631C">
        <w:rPr>
          <w:lang w:val="en-IN"/>
        </w:rPr>
        <w:t xml:space="preserve"> encrypt the payload. The payload is Base64-encoded, not encrypted — anyone can decode it and read the contents. </w:t>
      </w:r>
      <w:r w:rsidRPr="0076631C">
        <w:rPr>
          <w:b/>
          <w:bCs/>
          <w:lang w:val="en-IN"/>
        </w:rPr>
        <w:t>Never put sensitive data in a JWT payload</w:t>
      </w:r>
      <w:r w:rsidRPr="0076631C">
        <w:rPr>
          <w:lang w:val="en-IN"/>
        </w:rPr>
        <w:t xml:space="preserve"> — no passwords, no face embeddings, no personal data beyond what's necessary for auth.</w:t>
      </w:r>
    </w:p>
    <w:p w14:paraId="591876F8" w14:textId="77777777" w:rsidR="0076631C" w:rsidRPr="0076631C" w:rsidRDefault="0076631C" w:rsidP="0076631C">
      <w:pPr>
        <w:rPr>
          <w:lang w:val="en-IN"/>
        </w:rPr>
      </w:pPr>
      <w:proofErr w:type="spellStart"/>
      <w:r w:rsidRPr="0076631C">
        <w:rPr>
          <w:lang w:val="en-IN"/>
        </w:rPr>
        <w:t>AttendEase</w:t>
      </w:r>
      <w:proofErr w:type="spellEnd"/>
      <w:r w:rsidRPr="0076631C">
        <w:rPr>
          <w:lang w:val="en-IN"/>
        </w:rPr>
        <w:t xml:space="preserve"> JWT payload contains only: </w:t>
      </w:r>
      <w:proofErr w:type="spellStart"/>
      <w:r w:rsidRPr="0076631C">
        <w:rPr>
          <w:lang w:val="en-IN"/>
        </w:rPr>
        <w:t>userId</w:t>
      </w:r>
      <w:proofErr w:type="spellEnd"/>
      <w:r w:rsidRPr="0076631C">
        <w:rPr>
          <w:lang w:val="en-IN"/>
        </w:rPr>
        <w:t xml:space="preserve">, </w:t>
      </w:r>
      <w:proofErr w:type="spellStart"/>
      <w:r w:rsidRPr="0076631C">
        <w:rPr>
          <w:lang w:val="en-IN"/>
        </w:rPr>
        <w:t>orgId</w:t>
      </w:r>
      <w:proofErr w:type="spellEnd"/>
      <w:r w:rsidRPr="0076631C">
        <w:rPr>
          <w:lang w:val="en-IN"/>
        </w:rPr>
        <w:t xml:space="preserve">, role, </w:t>
      </w:r>
      <w:proofErr w:type="spellStart"/>
      <w:r w:rsidRPr="0076631C">
        <w:rPr>
          <w:lang w:val="en-IN"/>
        </w:rPr>
        <w:t>branchId</w:t>
      </w:r>
      <w:proofErr w:type="spellEnd"/>
      <w:r w:rsidRPr="0076631C">
        <w:rPr>
          <w:lang w:val="en-IN"/>
        </w:rPr>
        <w:t>, timestamps. Nothing sensitive.</w:t>
      </w:r>
    </w:p>
    <w:p w14:paraId="1A98F39E" w14:textId="77777777" w:rsidR="0076631C" w:rsidRPr="0076631C" w:rsidRDefault="0076631C" w:rsidP="0076631C">
      <w:pPr>
        <w:rPr>
          <w:lang w:val="en-IN"/>
        </w:rPr>
      </w:pPr>
      <w:r w:rsidRPr="0076631C">
        <w:rPr>
          <w:lang w:val="en-IN"/>
        </w:rPr>
        <w:pict w14:anchorId="47664139">
          <v:rect id="_x0000_i1436" style="width:0;height:1.5pt" o:hralign="center" o:hrstd="t" o:hr="t" fillcolor="#a0a0a0" stroked="f"/>
        </w:pict>
      </w:r>
    </w:p>
    <w:p w14:paraId="78C6C0F9" w14:textId="77777777" w:rsidR="0076631C" w:rsidRPr="0076631C" w:rsidRDefault="0076631C" w:rsidP="0076631C">
      <w:pPr>
        <w:rPr>
          <w:b/>
          <w:bCs/>
          <w:lang w:val="en-IN"/>
        </w:rPr>
      </w:pPr>
      <w:r w:rsidRPr="0076631C">
        <w:rPr>
          <w:b/>
          <w:bCs/>
          <w:lang w:val="en-IN"/>
        </w:rPr>
        <w:t>3. The Two Token System — Access + Refresh</w:t>
      </w:r>
    </w:p>
    <w:p w14:paraId="7BE602B8" w14:textId="77777777" w:rsidR="0076631C" w:rsidRPr="0076631C" w:rsidRDefault="0076631C" w:rsidP="0076631C">
      <w:pPr>
        <w:rPr>
          <w:lang w:val="en-IN"/>
        </w:rPr>
      </w:pPr>
      <w:proofErr w:type="spellStart"/>
      <w:r w:rsidRPr="0076631C">
        <w:rPr>
          <w:lang w:val="en-IN"/>
        </w:rPr>
        <w:t>AttendEase</w:t>
      </w:r>
      <w:proofErr w:type="spellEnd"/>
      <w:r w:rsidRPr="0076631C">
        <w:rPr>
          <w:lang w:val="en-IN"/>
        </w:rPr>
        <w:t xml:space="preserve"> uses two tokens with different purposes and lifetimes.</w:t>
      </w:r>
    </w:p>
    <w:p w14:paraId="42034D32" w14:textId="77777777" w:rsidR="0076631C" w:rsidRPr="0076631C" w:rsidRDefault="0076631C" w:rsidP="0076631C">
      <w:pPr>
        <w:rPr>
          <w:b/>
          <w:bCs/>
          <w:lang w:val="en-IN"/>
        </w:rPr>
      </w:pPr>
      <w:r w:rsidRPr="0076631C">
        <w:rPr>
          <w:b/>
          <w:bCs/>
          <w:lang w:val="en-IN"/>
        </w:rPr>
        <w:t>Access Token</w:t>
      </w:r>
    </w:p>
    <w:p w14:paraId="13B556DA" w14:textId="77777777" w:rsidR="0076631C" w:rsidRPr="0076631C" w:rsidRDefault="0076631C" w:rsidP="0076631C">
      <w:pPr>
        <w:rPr>
          <w:lang w:val="en-IN"/>
        </w:rPr>
      </w:pPr>
      <w:r w:rsidRPr="0076631C">
        <w:rPr>
          <w:lang w:val="en-IN"/>
        </w:rPr>
        <w:t>Purpose:    Authenticate every API request</w:t>
      </w:r>
    </w:p>
    <w:p w14:paraId="2ED19AF3" w14:textId="77777777" w:rsidR="0076631C" w:rsidRPr="0076631C" w:rsidRDefault="0076631C" w:rsidP="0076631C">
      <w:pPr>
        <w:rPr>
          <w:lang w:val="en-IN"/>
        </w:rPr>
      </w:pPr>
      <w:r w:rsidRPr="0076631C">
        <w:rPr>
          <w:lang w:val="en-IN"/>
        </w:rPr>
        <w:t>Expiry:     15 minutes</w:t>
      </w:r>
    </w:p>
    <w:p w14:paraId="3A322722" w14:textId="77777777" w:rsidR="0076631C" w:rsidRPr="0076631C" w:rsidRDefault="0076631C" w:rsidP="0076631C">
      <w:pPr>
        <w:rPr>
          <w:lang w:val="en-IN"/>
        </w:rPr>
      </w:pPr>
      <w:r w:rsidRPr="0076631C">
        <w:rPr>
          <w:lang w:val="en-IN"/>
        </w:rPr>
        <w:t>Storage:    In memory only (never persisted to disk)</w:t>
      </w:r>
    </w:p>
    <w:p w14:paraId="31140870" w14:textId="77777777" w:rsidR="0076631C" w:rsidRPr="0076631C" w:rsidRDefault="0076631C" w:rsidP="0076631C">
      <w:pPr>
        <w:rPr>
          <w:lang w:val="en-IN"/>
        </w:rPr>
      </w:pPr>
      <w:r w:rsidRPr="0076631C">
        <w:rPr>
          <w:lang w:val="en-IN"/>
        </w:rPr>
        <w:t>Sent on:    Every request in Authorization header</w:t>
      </w:r>
    </w:p>
    <w:p w14:paraId="6894764B" w14:textId="77777777" w:rsidR="0076631C" w:rsidRPr="0076631C" w:rsidRDefault="0076631C" w:rsidP="0076631C">
      <w:pPr>
        <w:rPr>
          <w:lang w:val="en-IN"/>
        </w:rPr>
      </w:pPr>
      <w:r w:rsidRPr="0076631C">
        <w:rPr>
          <w:lang w:val="en-IN"/>
        </w:rPr>
        <w:t>DB record:  None — verified mathematically</w:t>
      </w:r>
    </w:p>
    <w:p w14:paraId="228B11A3" w14:textId="77777777" w:rsidR="0076631C" w:rsidRPr="0076631C" w:rsidRDefault="0076631C" w:rsidP="0076631C">
      <w:pPr>
        <w:rPr>
          <w:lang w:val="en-IN"/>
        </w:rPr>
      </w:pPr>
      <w:r w:rsidRPr="0076631C">
        <w:rPr>
          <w:lang w:val="en-IN"/>
        </w:rPr>
        <w:t>Short expiry means if a token is stolen, the attacker's window is at most 15 minutes. After that, the token is worthless.</w:t>
      </w:r>
    </w:p>
    <w:p w14:paraId="4C304D64" w14:textId="77777777" w:rsidR="0076631C" w:rsidRPr="0076631C" w:rsidRDefault="0076631C" w:rsidP="0076631C">
      <w:pPr>
        <w:rPr>
          <w:b/>
          <w:bCs/>
          <w:lang w:val="en-IN"/>
        </w:rPr>
      </w:pPr>
      <w:r w:rsidRPr="0076631C">
        <w:rPr>
          <w:b/>
          <w:bCs/>
          <w:lang w:val="en-IN"/>
        </w:rPr>
        <w:t>Refresh Token</w:t>
      </w:r>
    </w:p>
    <w:p w14:paraId="7415D17D" w14:textId="77777777" w:rsidR="0076631C" w:rsidRPr="0076631C" w:rsidRDefault="0076631C" w:rsidP="0076631C">
      <w:pPr>
        <w:rPr>
          <w:lang w:val="en-IN"/>
        </w:rPr>
      </w:pPr>
      <w:r w:rsidRPr="0076631C">
        <w:rPr>
          <w:lang w:val="en-IN"/>
        </w:rPr>
        <w:t>Purpose:    Obtain a new access token when current one expires</w:t>
      </w:r>
    </w:p>
    <w:p w14:paraId="0412924A" w14:textId="77777777" w:rsidR="0076631C" w:rsidRPr="0076631C" w:rsidRDefault="0076631C" w:rsidP="0076631C">
      <w:pPr>
        <w:rPr>
          <w:lang w:val="en-IN"/>
        </w:rPr>
      </w:pPr>
      <w:r w:rsidRPr="0076631C">
        <w:rPr>
          <w:lang w:val="en-IN"/>
        </w:rPr>
        <w:t>Expiry:     Until explicit logout (no time limit)</w:t>
      </w:r>
    </w:p>
    <w:p w14:paraId="5782C752" w14:textId="77777777" w:rsidR="0076631C" w:rsidRPr="0076631C" w:rsidRDefault="0076631C" w:rsidP="0076631C">
      <w:pPr>
        <w:rPr>
          <w:lang w:val="en-IN"/>
        </w:rPr>
      </w:pPr>
      <w:r w:rsidRPr="0076631C">
        <w:rPr>
          <w:lang w:val="en-IN"/>
        </w:rPr>
        <w:t>Storage:    Secure persistent storage (</w:t>
      </w:r>
      <w:proofErr w:type="spellStart"/>
      <w:r w:rsidRPr="0076631C">
        <w:rPr>
          <w:lang w:val="en-IN"/>
        </w:rPr>
        <w:t>HttpOnly</w:t>
      </w:r>
      <w:proofErr w:type="spellEnd"/>
      <w:r w:rsidRPr="0076631C">
        <w:rPr>
          <w:lang w:val="en-IN"/>
        </w:rPr>
        <w:t xml:space="preserve"> cookie / </w:t>
      </w:r>
      <w:proofErr w:type="spellStart"/>
      <w:r w:rsidRPr="0076631C">
        <w:rPr>
          <w:lang w:val="en-IN"/>
        </w:rPr>
        <w:t>SecureStore</w:t>
      </w:r>
      <w:proofErr w:type="spellEnd"/>
      <w:r w:rsidRPr="0076631C">
        <w:rPr>
          <w:lang w:val="en-IN"/>
        </w:rPr>
        <w:t>)</w:t>
      </w:r>
    </w:p>
    <w:p w14:paraId="4F257599" w14:textId="77777777" w:rsidR="0076631C" w:rsidRPr="0076631C" w:rsidRDefault="0076631C" w:rsidP="0076631C">
      <w:pPr>
        <w:rPr>
          <w:lang w:val="en-IN"/>
        </w:rPr>
      </w:pPr>
      <w:r w:rsidRPr="0076631C">
        <w:rPr>
          <w:lang w:val="en-IN"/>
        </w:rPr>
        <w:t>Sent on:    Only to POST /auth/refresh endpoint</w:t>
      </w:r>
    </w:p>
    <w:p w14:paraId="6B1D3C21" w14:textId="77777777" w:rsidR="0076631C" w:rsidRPr="0076631C" w:rsidRDefault="0076631C" w:rsidP="0076631C">
      <w:pPr>
        <w:rPr>
          <w:lang w:val="en-IN"/>
        </w:rPr>
      </w:pPr>
      <w:r w:rsidRPr="0076631C">
        <w:rPr>
          <w:lang w:val="en-IN"/>
        </w:rPr>
        <w:t xml:space="preserve">DB record:  YES — stored in </w:t>
      </w:r>
      <w:proofErr w:type="spellStart"/>
      <w:r w:rsidRPr="0076631C">
        <w:rPr>
          <w:lang w:val="en-IN"/>
        </w:rPr>
        <w:t>refresh_tokens</w:t>
      </w:r>
      <w:proofErr w:type="spellEnd"/>
      <w:r w:rsidRPr="0076631C">
        <w:rPr>
          <w:lang w:val="en-IN"/>
        </w:rPr>
        <w:t xml:space="preserve"> table</w:t>
      </w:r>
    </w:p>
    <w:p w14:paraId="5B98BE1D" w14:textId="77777777" w:rsidR="0076631C" w:rsidRPr="0076631C" w:rsidRDefault="0076631C" w:rsidP="0076631C">
      <w:pPr>
        <w:rPr>
          <w:lang w:val="en-IN"/>
        </w:rPr>
      </w:pPr>
      <w:r w:rsidRPr="0076631C">
        <w:rPr>
          <w:lang w:val="en-IN"/>
        </w:rPr>
        <w:t xml:space="preserve">            (this is the only way to invalidate it)</w:t>
      </w:r>
    </w:p>
    <w:p w14:paraId="0DC24FC1" w14:textId="77777777" w:rsidR="0076631C" w:rsidRPr="0076631C" w:rsidRDefault="0076631C" w:rsidP="0076631C">
      <w:pPr>
        <w:rPr>
          <w:lang w:val="en-IN"/>
        </w:rPr>
      </w:pPr>
      <w:r w:rsidRPr="0076631C">
        <w:rPr>
          <w:lang w:val="en-IN"/>
        </w:rPr>
        <w:t>The refresh token lives as long as the user stays logged in. It is the "remember me" mechanism — the user doesn't re-enter their password every 15 minutes because the refresh token silently fetches a new access token behind the scenes.</w:t>
      </w:r>
    </w:p>
    <w:p w14:paraId="727A6432" w14:textId="77777777" w:rsidR="0076631C" w:rsidRPr="0076631C" w:rsidRDefault="0076631C" w:rsidP="0076631C">
      <w:pPr>
        <w:rPr>
          <w:b/>
          <w:bCs/>
          <w:lang w:val="en-IN"/>
        </w:rPr>
      </w:pPr>
      <w:r w:rsidRPr="0076631C">
        <w:rPr>
          <w:b/>
          <w:bCs/>
          <w:lang w:val="en-IN"/>
        </w:rPr>
        <w:t>Why Two Tokens Instead of One Long-Lived Token</w:t>
      </w:r>
    </w:p>
    <w:p w14:paraId="5C62BE22" w14:textId="77777777" w:rsidR="0076631C" w:rsidRPr="0076631C" w:rsidRDefault="0076631C" w:rsidP="0076631C">
      <w:pPr>
        <w:rPr>
          <w:lang w:val="en-IN"/>
        </w:rPr>
      </w:pPr>
      <w:r w:rsidRPr="0076631C">
        <w:rPr>
          <w:lang w:val="en-IN"/>
        </w:rPr>
        <w:t>One long-lived token (e.g., 30 days):</w:t>
      </w:r>
    </w:p>
    <w:p w14:paraId="532514D0" w14:textId="77777777" w:rsidR="0076631C" w:rsidRPr="0076631C" w:rsidRDefault="0076631C" w:rsidP="0076631C">
      <w:pPr>
        <w:rPr>
          <w:lang w:val="en-IN"/>
        </w:rPr>
      </w:pPr>
      <w:r w:rsidRPr="0076631C">
        <w:rPr>
          <w:lang w:val="en-IN"/>
        </w:rPr>
        <w:t xml:space="preserve">  Stolen token → attacker has 30 days of access</w:t>
      </w:r>
    </w:p>
    <w:p w14:paraId="509C5012" w14:textId="77777777" w:rsidR="0076631C" w:rsidRPr="0076631C" w:rsidRDefault="0076631C" w:rsidP="0076631C">
      <w:pPr>
        <w:rPr>
          <w:lang w:val="en-IN"/>
        </w:rPr>
      </w:pPr>
      <w:r w:rsidRPr="0076631C">
        <w:rPr>
          <w:lang w:val="en-IN"/>
        </w:rPr>
        <w:lastRenderedPageBreak/>
        <w:t xml:space="preserve">  No way to revoke without a database check on every request</w:t>
      </w:r>
    </w:p>
    <w:p w14:paraId="17B89A95" w14:textId="77777777" w:rsidR="0076631C" w:rsidRPr="0076631C" w:rsidRDefault="0076631C" w:rsidP="0076631C">
      <w:pPr>
        <w:rPr>
          <w:lang w:val="en-IN"/>
        </w:rPr>
      </w:pPr>
    </w:p>
    <w:p w14:paraId="200F0A04" w14:textId="77777777" w:rsidR="0076631C" w:rsidRPr="0076631C" w:rsidRDefault="0076631C" w:rsidP="0076631C">
      <w:pPr>
        <w:rPr>
          <w:lang w:val="en-IN"/>
        </w:rPr>
      </w:pPr>
      <w:r w:rsidRPr="0076631C">
        <w:rPr>
          <w:lang w:val="en-IN"/>
        </w:rPr>
        <w:t>Two tokens (15 min access + refresh until logout):</w:t>
      </w:r>
    </w:p>
    <w:p w14:paraId="7C0004A8" w14:textId="77777777" w:rsidR="0076631C" w:rsidRPr="0076631C" w:rsidRDefault="0076631C" w:rsidP="0076631C">
      <w:pPr>
        <w:rPr>
          <w:lang w:val="en-IN"/>
        </w:rPr>
      </w:pPr>
      <w:r w:rsidRPr="0076631C">
        <w:rPr>
          <w:lang w:val="en-IN"/>
        </w:rPr>
        <w:t xml:space="preserve">  Stolen access token → useless in 15 minutes</w:t>
      </w:r>
    </w:p>
    <w:p w14:paraId="27BF8CA1" w14:textId="77777777" w:rsidR="0076631C" w:rsidRPr="0076631C" w:rsidRDefault="0076631C" w:rsidP="0076631C">
      <w:pPr>
        <w:rPr>
          <w:lang w:val="en-IN"/>
        </w:rPr>
      </w:pPr>
      <w:r w:rsidRPr="0076631C">
        <w:rPr>
          <w:lang w:val="en-IN"/>
        </w:rPr>
        <w:t xml:space="preserve">  Stolen refresh token → can be detected via rotation</w:t>
      </w:r>
    </w:p>
    <w:p w14:paraId="7A82D008" w14:textId="77777777" w:rsidR="0076631C" w:rsidRPr="0076631C" w:rsidRDefault="0076631C" w:rsidP="0076631C">
      <w:pPr>
        <w:rPr>
          <w:lang w:val="en-IN"/>
        </w:rPr>
      </w:pPr>
      <w:r w:rsidRPr="0076631C">
        <w:rPr>
          <w:lang w:val="en-IN"/>
        </w:rPr>
        <w:t xml:space="preserve">                         (explained in Section 9)</w:t>
      </w:r>
    </w:p>
    <w:p w14:paraId="0773B10E" w14:textId="77777777" w:rsidR="0076631C" w:rsidRPr="0076631C" w:rsidRDefault="0076631C" w:rsidP="0076631C">
      <w:pPr>
        <w:rPr>
          <w:lang w:val="en-IN"/>
        </w:rPr>
      </w:pPr>
      <w:r w:rsidRPr="0076631C">
        <w:rPr>
          <w:lang w:val="en-IN"/>
        </w:rPr>
        <w:t xml:space="preserve">  Revoke by deleting refresh token from DB → effective</w:t>
      </w:r>
    </w:p>
    <w:p w14:paraId="7C5C1A28" w14:textId="77777777" w:rsidR="0076631C" w:rsidRPr="0076631C" w:rsidRDefault="0076631C" w:rsidP="0076631C">
      <w:pPr>
        <w:rPr>
          <w:lang w:val="en-IN"/>
        </w:rPr>
      </w:pPr>
      <w:r w:rsidRPr="0076631C">
        <w:rPr>
          <w:lang w:val="en-IN"/>
        </w:rPr>
        <w:t xml:space="preserve">  immediately on next refresh attempt</w:t>
      </w:r>
    </w:p>
    <w:p w14:paraId="746479F2" w14:textId="77777777" w:rsidR="0076631C" w:rsidRPr="0076631C" w:rsidRDefault="0076631C" w:rsidP="0076631C">
      <w:pPr>
        <w:rPr>
          <w:lang w:val="en-IN"/>
        </w:rPr>
      </w:pPr>
      <w:r w:rsidRPr="0076631C">
        <w:rPr>
          <w:lang w:val="en-IN"/>
        </w:rPr>
        <w:pict w14:anchorId="38E0FE1A">
          <v:rect id="_x0000_i1437" style="width:0;height:1.5pt" o:hralign="center" o:hrstd="t" o:hr="t" fillcolor="#a0a0a0" stroked="f"/>
        </w:pict>
      </w:r>
    </w:p>
    <w:p w14:paraId="4DA73E36" w14:textId="77777777" w:rsidR="0076631C" w:rsidRPr="0076631C" w:rsidRDefault="0076631C" w:rsidP="0076631C">
      <w:pPr>
        <w:rPr>
          <w:b/>
          <w:bCs/>
          <w:lang w:val="en-IN"/>
        </w:rPr>
      </w:pPr>
      <w:r w:rsidRPr="0076631C">
        <w:rPr>
          <w:b/>
          <w:bCs/>
          <w:lang w:val="en-IN"/>
        </w:rPr>
        <w:t xml:space="preserve">4. The Three Token Types in </w:t>
      </w:r>
      <w:proofErr w:type="spellStart"/>
      <w:r w:rsidRPr="0076631C">
        <w:rPr>
          <w:b/>
          <w:bCs/>
          <w:lang w:val="en-IN"/>
        </w:rPr>
        <w:t>AttendEase</w:t>
      </w:r>
      <w:proofErr w:type="spellEnd"/>
    </w:p>
    <w:p w14:paraId="240A7CDA" w14:textId="77777777" w:rsidR="0076631C" w:rsidRPr="0076631C" w:rsidRDefault="0076631C" w:rsidP="0076631C">
      <w:pPr>
        <w:rPr>
          <w:lang w:val="en-IN"/>
        </w:rPr>
      </w:pPr>
      <w:r w:rsidRPr="0076631C">
        <w:rPr>
          <w:lang w:val="en-IN"/>
        </w:rPr>
        <w:t>Three distinct user types exist. Each gets a different JWT payload.</w:t>
      </w:r>
    </w:p>
    <w:p w14:paraId="41648BDD" w14:textId="77777777" w:rsidR="0076631C" w:rsidRPr="0076631C" w:rsidRDefault="0076631C" w:rsidP="0076631C">
      <w:pPr>
        <w:rPr>
          <w:b/>
          <w:bCs/>
          <w:lang w:val="en-IN"/>
        </w:rPr>
      </w:pPr>
      <w:r w:rsidRPr="0076631C">
        <w:rPr>
          <w:b/>
          <w:bCs/>
          <w:lang w:val="en-IN"/>
        </w:rPr>
        <w:t>Type 1 — Employee Token</w:t>
      </w:r>
    </w:p>
    <w:p w14:paraId="495680DD" w14:textId="77777777" w:rsidR="0076631C" w:rsidRPr="0076631C" w:rsidRDefault="0076631C" w:rsidP="0076631C">
      <w:pPr>
        <w:rPr>
          <w:lang w:val="en-IN"/>
        </w:rPr>
      </w:pPr>
      <w:r w:rsidRPr="0076631C">
        <w:rPr>
          <w:lang w:val="en-IN"/>
        </w:rPr>
        <w:t>{</w:t>
      </w:r>
    </w:p>
    <w:p w14:paraId="169A877D" w14:textId="77777777" w:rsidR="0076631C" w:rsidRPr="0076631C" w:rsidRDefault="0076631C" w:rsidP="0076631C">
      <w:pPr>
        <w:rPr>
          <w:lang w:val="en-IN"/>
        </w:rPr>
      </w:pPr>
      <w:r w:rsidRPr="0076631C">
        <w:rPr>
          <w:lang w:val="en-IN"/>
        </w:rPr>
        <w:t xml:space="preserve">  "</w:t>
      </w:r>
      <w:proofErr w:type="spellStart"/>
      <w:r w:rsidRPr="0076631C">
        <w:rPr>
          <w:lang w:val="en-IN"/>
        </w:rPr>
        <w:t>userId</w:t>
      </w:r>
      <w:proofErr w:type="spellEnd"/>
      <w:r w:rsidRPr="0076631C">
        <w:rPr>
          <w:lang w:val="en-IN"/>
        </w:rPr>
        <w:t>": "emp-</w:t>
      </w:r>
      <w:proofErr w:type="spellStart"/>
      <w:r w:rsidRPr="0076631C">
        <w:rPr>
          <w:lang w:val="en-IN"/>
        </w:rPr>
        <w:t>uuid</w:t>
      </w:r>
      <w:proofErr w:type="spellEnd"/>
      <w:r w:rsidRPr="0076631C">
        <w:rPr>
          <w:lang w:val="en-IN"/>
        </w:rPr>
        <w:t>",</w:t>
      </w:r>
    </w:p>
    <w:p w14:paraId="414C7AC9" w14:textId="77777777" w:rsidR="0076631C" w:rsidRPr="0076631C" w:rsidRDefault="0076631C" w:rsidP="0076631C">
      <w:pPr>
        <w:rPr>
          <w:lang w:val="en-IN"/>
        </w:rPr>
      </w:pPr>
      <w:r w:rsidRPr="0076631C">
        <w:rPr>
          <w:lang w:val="en-IN"/>
        </w:rPr>
        <w:t xml:space="preserve">  "</w:t>
      </w:r>
      <w:proofErr w:type="spellStart"/>
      <w:r w:rsidRPr="0076631C">
        <w:rPr>
          <w:lang w:val="en-IN"/>
        </w:rPr>
        <w:t>orgId</w:t>
      </w:r>
      <w:proofErr w:type="spellEnd"/>
      <w:r w:rsidRPr="0076631C">
        <w:rPr>
          <w:lang w:val="en-IN"/>
        </w:rPr>
        <w:t>": "org-</w:t>
      </w:r>
      <w:proofErr w:type="spellStart"/>
      <w:r w:rsidRPr="0076631C">
        <w:rPr>
          <w:lang w:val="en-IN"/>
        </w:rPr>
        <w:t>uuid</w:t>
      </w:r>
      <w:proofErr w:type="spellEnd"/>
      <w:r w:rsidRPr="0076631C">
        <w:rPr>
          <w:lang w:val="en-IN"/>
        </w:rPr>
        <w:t>",</w:t>
      </w:r>
    </w:p>
    <w:p w14:paraId="2E0F4996" w14:textId="77777777" w:rsidR="0076631C" w:rsidRPr="0076631C" w:rsidRDefault="0076631C" w:rsidP="0076631C">
      <w:pPr>
        <w:rPr>
          <w:lang w:val="en-IN"/>
        </w:rPr>
      </w:pPr>
      <w:r w:rsidRPr="0076631C">
        <w:rPr>
          <w:lang w:val="en-IN"/>
        </w:rPr>
        <w:t xml:space="preserve">  "role": "employee",</w:t>
      </w:r>
    </w:p>
    <w:p w14:paraId="1B86CDCB" w14:textId="77777777" w:rsidR="0076631C" w:rsidRPr="0076631C" w:rsidRDefault="0076631C" w:rsidP="0076631C">
      <w:pPr>
        <w:rPr>
          <w:lang w:val="en-IN"/>
        </w:rPr>
      </w:pPr>
      <w:r w:rsidRPr="0076631C">
        <w:rPr>
          <w:lang w:val="en-IN"/>
        </w:rPr>
        <w:t xml:space="preserve">  "</w:t>
      </w:r>
      <w:proofErr w:type="spellStart"/>
      <w:r w:rsidRPr="0076631C">
        <w:rPr>
          <w:lang w:val="en-IN"/>
        </w:rPr>
        <w:t>branchId</w:t>
      </w:r>
      <w:proofErr w:type="spellEnd"/>
      <w:r w:rsidRPr="0076631C">
        <w:rPr>
          <w:lang w:val="en-IN"/>
        </w:rPr>
        <w:t>": "branch-</w:t>
      </w:r>
      <w:proofErr w:type="spellStart"/>
      <w:r w:rsidRPr="0076631C">
        <w:rPr>
          <w:lang w:val="en-IN"/>
        </w:rPr>
        <w:t>uuid</w:t>
      </w:r>
      <w:proofErr w:type="spellEnd"/>
      <w:r w:rsidRPr="0076631C">
        <w:rPr>
          <w:lang w:val="en-IN"/>
        </w:rPr>
        <w:t>",</w:t>
      </w:r>
    </w:p>
    <w:p w14:paraId="1D91B778" w14:textId="77777777" w:rsidR="0076631C" w:rsidRPr="0076631C" w:rsidRDefault="0076631C" w:rsidP="0076631C">
      <w:pPr>
        <w:rPr>
          <w:lang w:val="en-IN"/>
        </w:rPr>
      </w:pPr>
      <w:r w:rsidRPr="0076631C">
        <w:rPr>
          <w:lang w:val="en-IN"/>
        </w:rPr>
        <w:t xml:space="preserve">  "</w:t>
      </w:r>
      <w:proofErr w:type="spellStart"/>
      <w:r w:rsidRPr="0076631C">
        <w:rPr>
          <w:lang w:val="en-IN"/>
        </w:rPr>
        <w:t>shiftId</w:t>
      </w:r>
      <w:proofErr w:type="spellEnd"/>
      <w:r w:rsidRPr="0076631C">
        <w:rPr>
          <w:lang w:val="en-IN"/>
        </w:rPr>
        <w:t>": "shift-</w:t>
      </w:r>
      <w:proofErr w:type="spellStart"/>
      <w:r w:rsidRPr="0076631C">
        <w:rPr>
          <w:lang w:val="en-IN"/>
        </w:rPr>
        <w:t>uuid</w:t>
      </w:r>
      <w:proofErr w:type="spellEnd"/>
      <w:r w:rsidRPr="0076631C">
        <w:rPr>
          <w:lang w:val="en-IN"/>
        </w:rPr>
        <w:t>",</w:t>
      </w:r>
    </w:p>
    <w:p w14:paraId="7A383E72" w14:textId="77777777" w:rsidR="0076631C" w:rsidRPr="0076631C" w:rsidRDefault="0076631C" w:rsidP="0076631C">
      <w:pPr>
        <w:rPr>
          <w:lang w:val="en-IN"/>
        </w:rPr>
      </w:pPr>
      <w:r w:rsidRPr="0076631C">
        <w:rPr>
          <w:lang w:val="en-IN"/>
        </w:rPr>
        <w:t xml:space="preserve">  "</w:t>
      </w:r>
      <w:proofErr w:type="spellStart"/>
      <w:r w:rsidRPr="0076631C">
        <w:rPr>
          <w:lang w:val="en-IN"/>
        </w:rPr>
        <w:t>iat</w:t>
      </w:r>
      <w:proofErr w:type="spellEnd"/>
      <w:r w:rsidRPr="0076631C">
        <w:rPr>
          <w:lang w:val="en-IN"/>
        </w:rPr>
        <w:t>": 1709625420,</w:t>
      </w:r>
    </w:p>
    <w:p w14:paraId="5AC0A308" w14:textId="77777777" w:rsidR="0076631C" w:rsidRPr="0076631C" w:rsidRDefault="0076631C" w:rsidP="0076631C">
      <w:pPr>
        <w:rPr>
          <w:lang w:val="en-IN"/>
        </w:rPr>
      </w:pPr>
      <w:r w:rsidRPr="0076631C">
        <w:rPr>
          <w:lang w:val="en-IN"/>
        </w:rPr>
        <w:t xml:space="preserve">  "exp": 1709626320</w:t>
      </w:r>
    </w:p>
    <w:p w14:paraId="2B3B616B" w14:textId="77777777" w:rsidR="0076631C" w:rsidRPr="0076631C" w:rsidRDefault="0076631C" w:rsidP="0076631C">
      <w:pPr>
        <w:rPr>
          <w:lang w:val="en-IN"/>
        </w:rPr>
      </w:pPr>
      <w:r w:rsidRPr="0076631C">
        <w:rPr>
          <w:lang w:val="en-IN"/>
        </w:rPr>
        <w:t>}</w:t>
      </w:r>
    </w:p>
    <w:p w14:paraId="201514D9" w14:textId="77777777" w:rsidR="0076631C" w:rsidRPr="0076631C" w:rsidRDefault="0076631C" w:rsidP="0076631C">
      <w:pPr>
        <w:rPr>
          <w:lang w:val="en-IN"/>
        </w:rPr>
      </w:pPr>
      <w:r w:rsidRPr="0076631C">
        <w:rPr>
          <w:b/>
          <w:bCs/>
          <w:lang w:val="en-IN"/>
        </w:rPr>
        <w:t>Access:</w:t>
      </w:r>
      <w:r w:rsidRPr="0076631C">
        <w:rPr>
          <w:lang w:val="en-IN"/>
        </w:rPr>
        <w:t xml:space="preserve"> Own profile, own attendance, own leaves, own notifications. </w:t>
      </w:r>
      <w:r w:rsidRPr="0076631C">
        <w:rPr>
          <w:b/>
          <w:bCs/>
          <w:lang w:val="en-IN"/>
        </w:rPr>
        <w:t>Cannot access:</w:t>
      </w:r>
      <w:r w:rsidRPr="0076631C">
        <w:rPr>
          <w:lang w:val="en-IN"/>
        </w:rPr>
        <w:t xml:space="preserve"> Other employees' data, admin routes, other orgs.</w:t>
      </w:r>
    </w:p>
    <w:p w14:paraId="63CD8D8A" w14:textId="77777777" w:rsidR="0076631C" w:rsidRPr="0076631C" w:rsidRDefault="0076631C" w:rsidP="0076631C">
      <w:pPr>
        <w:rPr>
          <w:lang w:val="en-IN"/>
        </w:rPr>
      </w:pPr>
      <w:r w:rsidRPr="0076631C">
        <w:rPr>
          <w:lang w:val="en-IN"/>
        </w:rPr>
        <w:t xml:space="preserve">The </w:t>
      </w:r>
      <w:proofErr w:type="spellStart"/>
      <w:r w:rsidRPr="0076631C">
        <w:rPr>
          <w:lang w:val="en-IN"/>
        </w:rPr>
        <w:t>branchId</w:t>
      </w:r>
      <w:proofErr w:type="spellEnd"/>
      <w:r w:rsidRPr="0076631C">
        <w:rPr>
          <w:lang w:val="en-IN"/>
        </w:rPr>
        <w:t xml:space="preserve"> and </w:t>
      </w:r>
      <w:proofErr w:type="spellStart"/>
      <w:r w:rsidRPr="0076631C">
        <w:rPr>
          <w:lang w:val="en-IN"/>
        </w:rPr>
        <w:t>shiftId</w:t>
      </w:r>
      <w:proofErr w:type="spellEnd"/>
      <w:r w:rsidRPr="0076631C">
        <w:rPr>
          <w:lang w:val="en-IN"/>
        </w:rPr>
        <w:t xml:space="preserve"> are included because they are needed on nearly every check-in request — avoids a DB lookup per check-in just to find the employee's branch.</w:t>
      </w:r>
    </w:p>
    <w:p w14:paraId="5FBBD6A0" w14:textId="77777777" w:rsidR="0076631C" w:rsidRPr="0076631C" w:rsidRDefault="0076631C" w:rsidP="0076631C">
      <w:pPr>
        <w:rPr>
          <w:lang w:val="en-IN"/>
        </w:rPr>
      </w:pPr>
      <w:r w:rsidRPr="0076631C">
        <w:rPr>
          <w:lang w:val="en-IN"/>
        </w:rPr>
        <w:pict w14:anchorId="2A80EF7B">
          <v:rect id="_x0000_i1438" style="width:0;height:1.5pt" o:hralign="center" o:hrstd="t" o:hr="t" fillcolor="#a0a0a0" stroked="f"/>
        </w:pict>
      </w:r>
    </w:p>
    <w:p w14:paraId="44259CC1" w14:textId="77777777" w:rsidR="0076631C" w:rsidRPr="0076631C" w:rsidRDefault="0076631C" w:rsidP="0076631C">
      <w:pPr>
        <w:rPr>
          <w:b/>
          <w:bCs/>
          <w:lang w:val="en-IN"/>
        </w:rPr>
      </w:pPr>
      <w:r w:rsidRPr="0076631C">
        <w:rPr>
          <w:b/>
          <w:bCs/>
          <w:lang w:val="en-IN"/>
        </w:rPr>
        <w:t>Type 2 — Org Admin Token</w:t>
      </w:r>
    </w:p>
    <w:p w14:paraId="71FB6FC7" w14:textId="77777777" w:rsidR="0076631C" w:rsidRPr="0076631C" w:rsidRDefault="0076631C" w:rsidP="0076631C">
      <w:pPr>
        <w:rPr>
          <w:lang w:val="en-IN"/>
        </w:rPr>
      </w:pPr>
      <w:r w:rsidRPr="0076631C">
        <w:rPr>
          <w:lang w:val="en-IN"/>
        </w:rPr>
        <w:t>{</w:t>
      </w:r>
    </w:p>
    <w:p w14:paraId="55FC1310" w14:textId="77777777" w:rsidR="0076631C" w:rsidRPr="0076631C" w:rsidRDefault="0076631C" w:rsidP="0076631C">
      <w:pPr>
        <w:rPr>
          <w:lang w:val="en-IN"/>
        </w:rPr>
      </w:pPr>
      <w:r w:rsidRPr="0076631C">
        <w:rPr>
          <w:lang w:val="en-IN"/>
        </w:rPr>
        <w:lastRenderedPageBreak/>
        <w:t xml:space="preserve">  "</w:t>
      </w:r>
      <w:proofErr w:type="spellStart"/>
      <w:r w:rsidRPr="0076631C">
        <w:rPr>
          <w:lang w:val="en-IN"/>
        </w:rPr>
        <w:t>userId</w:t>
      </w:r>
      <w:proofErr w:type="spellEnd"/>
      <w:r w:rsidRPr="0076631C">
        <w:rPr>
          <w:lang w:val="en-IN"/>
        </w:rPr>
        <w:t>": "admin-</w:t>
      </w:r>
      <w:proofErr w:type="spellStart"/>
      <w:r w:rsidRPr="0076631C">
        <w:rPr>
          <w:lang w:val="en-IN"/>
        </w:rPr>
        <w:t>uuid</w:t>
      </w:r>
      <w:proofErr w:type="spellEnd"/>
      <w:r w:rsidRPr="0076631C">
        <w:rPr>
          <w:lang w:val="en-IN"/>
        </w:rPr>
        <w:t>",</w:t>
      </w:r>
    </w:p>
    <w:p w14:paraId="42742AB3" w14:textId="77777777" w:rsidR="0076631C" w:rsidRPr="0076631C" w:rsidRDefault="0076631C" w:rsidP="0076631C">
      <w:pPr>
        <w:rPr>
          <w:lang w:val="en-IN"/>
        </w:rPr>
      </w:pPr>
      <w:r w:rsidRPr="0076631C">
        <w:rPr>
          <w:lang w:val="en-IN"/>
        </w:rPr>
        <w:t xml:space="preserve">  "</w:t>
      </w:r>
      <w:proofErr w:type="spellStart"/>
      <w:r w:rsidRPr="0076631C">
        <w:rPr>
          <w:lang w:val="en-IN"/>
        </w:rPr>
        <w:t>orgId</w:t>
      </w:r>
      <w:proofErr w:type="spellEnd"/>
      <w:r w:rsidRPr="0076631C">
        <w:rPr>
          <w:lang w:val="en-IN"/>
        </w:rPr>
        <w:t>": "org-</w:t>
      </w:r>
      <w:proofErr w:type="spellStart"/>
      <w:r w:rsidRPr="0076631C">
        <w:rPr>
          <w:lang w:val="en-IN"/>
        </w:rPr>
        <w:t>uuid</w:t>
      </w:r>
      <w:proofErr w:type="spellEnd"/>
      <w:r w:rsidRPr="0076631C">
        <w:rPr>
          <w:lang w:val="en-IN"/>
        </w:rPr>
        <w:t>",</w:t>
      </w:r>
    </w:p>
    <w:p w14:paraId="7D96DF5A" w14:textId="77777777" w:rsidR="0076631C" w:rsidRPr="0076631C" w:rsidRDefault="0076631C" w:rsidP="0076631C">
      <w:pPr>
        <w:rPr>
          <w:lang w:val="en-IN"/>
        </w:rPr>
      </w:pPr>
      <w:r w:rsidRPr="0076631C">
        <w:rPr>
          <w:lang w:val="en-IN"/>
        </w:rPr>
        <w:t xml:space="preserve">  "role": "admin",</w:t>
      </w:r>
    </w:p>
    <w:p w14:paraId="20038718" w14:textId="77777777" w:rsidR="0076631C" w:rsidRPr="0076631C" w:rsidRDefault="0076631C" w:rsidP="0076631C">
      <w:pPr>
        <w:rPr>
          <w:lang w:val="en-IN"/>
        </w:rPr>
      </w:pPr>
      <w:r w:rsidRPr="0076631C">
        <w:rPr>
          <w:lang w:val="en-IN"/>
        </w:rPr>
        <w:t xml:space="preserve">  "</w:t>
      </w:r>
      <w:proofErr w:type="spellStart"/>
      <w:r w:rsidRPr="0076631C">
        <w:rPr>
          <w:lang w:val="en-IN"/>
        </w:rPr>
        <w:t>iat</w:t>
      </w:r>
      <w:proofErr w:type="spellEnd"/>
      <w:r w:rsidRPr="0076631C">
        <w:rPr>
          <w:lang w:val="en-IN"/>
        </w:rPr>
        <w:t>": 1709625420,</w:t>
      </w:r>
    </w:p>
    <w:p w14:paraId="42625FE3" w14:textId="77777777" w:rsidR="0076631C" w:rsidRPr="0076631C" w:rsidRDefault="0076631C" w:rsidP="0076631C">
      <w:pPr>
        <w:rPr>
          <w:lang w:val="en-IN"/>
        </w:rPr>
      </w:pPr>
      <w:r w:rsidRPr="0076631C">
        <w:rPr>
          <w:lang w:val="en-IN"/>
        </w:rPr>
        <w:t xml:space="preserve">  "exp": 1709626320</w:t>
      </w:r>
    </w:p>
    <w:p w14:paraId="53055BD5" w14:textId="77777777" w:rsidR="0076631C" w:rsidRPr="0076631C" w:rsidRDefault="0076631C" w:rsidP="0076631C">
      <w:pPr>
        <w:rPr>
          <w:lang w:val="en-IN"/>
        </w:rPr>
      </w:pPr>
      <w:r w:rsidRPr="0076631C">
        <w:rPr>
          <w:lang w:val="en-IN"/>
        </w:rPr>
        <w:t>}</w:t>
      </w:r>
    </w:p>
    <w:p w14:paraId="0FA0E874" w14:textId="77777777" w:rsidR="0076631C" w:rsidRPr="0076631C" w:rsidRDefault="0076631C" w:rsidP="0076631C">
      <w:pPr>
        <w:rPr>
          <w:lang w:val="en-IN"/>
        </w:rPr>
      </w:pPr>
      <w:r w:rsidRPr="0076631C">
        <w:rPr>
          <w:b/>
          <w:bCs/>
          <w:lang w:val="en-IN"/>
        </w:rPr>
        <w:t>Access:</w:t>
      </w:r>
      <w:r w:rsidRPr="0076631C">
        <w:rPr>
          <w:lang w:val="en-IN"/>
        </w:rPr>
        <w:t xml:space="preserve"> All employees in their org, all attendance/leave/shift/branch data for their org. </w:t>
      </w:r>
      <w:r w:rsidRPr="0076631C">
        <w:rPr>
          <w:b/>
          <w:bCs/>
          <w:lang w:val="en-IN"/>
        </w:rPr>
        <w:t>Cannot access:</w:t>
      </w:r>
      <w:r w:rsidRPr="0076631C">
        <w:rPr>
          <w:lang w:val="en-IN"/>
        </w:rPr>
        <w:t xml:space="preserve"> Other orgs' data, Super Admin routes.</w:t>
      </w:r>
    </w:p>
    <w:p w14:paraId="2B025719" w14:textId="77777777" w:rsidR="0076631C" w:rsidRPr="0076631C" w:rsidRDefault="0076631C" w:rsidP="0076631C">
      <w:pPr>
        <w:rPr>
          <w:lang w:val="en-IN"/>
        </w:rPr>
      </w:pPr>
      <w:r w:rsidRPr="0076631C">
        <w:rPr>
          <w:lang w:val="en-IN"/>
        </w:rPr>
        <w:t xml:space="preserve">No </w:t>
      </w:r>
      <w:proofErr w:type="spellStart"/>
      <w:r w:rsidRPr="0076631C">
        <w:rPr>
          <w:lang w:val="en-IN"/>
        </w:rPr>
        <w:t>branchId</w:t>
      </w:r>
      <w:proofErr w:type="spellEnd"/>
      <w:r w:rsidRPr="0076631C">
        <w:rPr>
          <w:lang w:val="en-IN"/>
        </w:rPr>
        <w:t xml:space="preserve"> — admins manage all branches, not scoped to one.</w:t>
      </w:r>
    </w:p>
    <w:p w14:paraId="13D43353" w14:textId="77777777" w:rsidR="0076631C" w:rsidRPr="0076631C" w:rsidRDefault="0076631C" w:rsidP="0076631C">
      <w:pPr>
        <w:rPr>
          <w:lang w:val="en-IN"/>
        </w:rPr>
      </w:pPr>
      <w:r w:rsidRPr="0076631C">
        <w:rPr>
          <w:lang w:val="en-IN"/>
        </w:rPr>
        <w:pict w14:anchorId="2F7018D4">
          <v:rect id="_x0000_i1439" style="width:0;height:1.5pt" o:hralign="center" o:hrstd="t" o:hr="t" fillcolor="#a0a0a0" stroked="f"/>
        </w:pict>
      </w:r>
    </w:p>
    <w:p w14:paraId="4EC1B771" w14:textId="77777777" w:rsidR="0076631C" w:rsidRPr="0076631C" w:rsidRDefault="0076631C" w:rsidP="0076631C">
      <w:pPr>
        <w:rPr>
          <w:b/>
          <w:bCs/>
          <w:lang w:val="en-IN"/>
        </w:rPr>
      </w:pPr>
      <w:r w:rsidRPr="0076631C">
        <w:rPr>
          <w:b/>
          <w:bCs/>
          <w:lang w:val="en-IN"/>
        </w:rPr>
        <w:t>Type 3 — Super Admin Token</w:t>
      </w:r>
    </w:p>
    <w:p w14:paraId="78A73E0B" w14:textId="77777777" w:rsidR="0076631C" w:rsidRPr="0076631C" w:rsidRDefault="0076631C" w:rsidP="0076631C">
      <w:pPr>
        <w:rPr>
          <w:lang w:val="en-IN"/>
        </w:rPr>
      </w:pPr>
      <w:r w:rsidRPr="0076631C">
        <w:rPr>
          <w:lang w:val="en-IN"/>
        </w:rPr>
        <w:t>{</w:t>
      </w:r>
    </w:p>
    <w:p w14:paraId="43041D96" w14:textId="77777777" w:rsidR="0076631C" w:rsidRPr="0076631C" w:rsidRDefault="0076631C" w:rsidP="0076631C">
      <w:pPr>
        <w:rPr>
          <w:lang w:val="en-IN"/>
        </w:rPr>
      </w:pPr>
      <w:r w:rsidRPr="0076631C">
        <w:rPr>
          <w:lang w:val="en-IN"/>
        </w:rPr>
        <w:t xml:space="preserve">  "</w:t>
      </w:r>
      <w:proofErr w:type="spellStart"/>
      <w:r w:rsidRPr="0076631C">
        <w:rPr>
          <w:lang w:val="en-IN"/>
        </w:rPr>
        <w:t>userId</w:t>
      </w:r>
      <w:proofErr w:type="spellEnd"/>
      <w:r w:rsidRPr="0076631C">
        <w:rPr>
          <w:lang w:val="en-IN"/>
        </w:rPr>
        <w:t>": "</w:t>
      </w:r>
      <w:proofErr w:type="spellStart"/>
      <w:r w:rsidRPr="0076631C">
        <w:rPr>
          <w:lang w:val="en-IN"/>
        </w:rPr>
        <w:t>superadmin-uuid</w:t>
      </w:r>
      <w:proofErr w:type="spellEnd"/>
      <w:r w:rsidRPr="0076631C">
        <w:rPr>
          <w:lang w:val="en-IN"/>
        </w:rPr>
        <w:t>",</w:t>
      </w:r>
    </w:p>
    <w:p w14:paraId="0FEFEB6C" w14:textId="77777777" w:rsidR="0076631C" w:rsidRPr="0076631C" w:rsidRDefault="0076631C" w:rsidP="0076631C">
      <w:pPr>
        <w:rPr>
          <w:lang w:val="en-IN"/>
        </w:rPr>
      </w:pPr>
      <w:r w:rsidRPr="0076631C">
        <w:rPr>
          <w:lang w:val="en-IN"/>
        </w:rPr>
        <w:t xml:space="preserve">  "</w:t>
      </w:r>
      <w:proofErr w:type="spellStart"/>
      <w:r w:rsidRPr="0076631C">
        <w:rPr>
          <w:lang w:val="en-IN"/>
        </w:rPr>
        <w:t>orgId</w:t>
      </w:r>
      <w:proofErr w:type="spellEnd"/>
      <w:r w:rsidRPr="0076631C">
        <w:rPr>
          <w:lang w:val="en-IN"/>
        </w:rPr>
        <w:t>": null,</w:t>
      </w:r>
    </w:p>
    <w:p w14:paraId="02273F3E" w14:textId="77777777" w:rsidR="0076631C" w:rsidRPr="0076631C" w:rsidRDefault="0076631C" w:rsidP="0076631C">
      <w:pPr>
        <w:rPr>
          <w:lang w:val="en-IN"/>
        </w:rPr>
      </w:pPr>
      <w:r w:rsidRPr="0076631C">
        <w:rPr>
          <w:lang w:val="en-IN"/>
        </w:rPr>
        <w:t xml:space="preserve">  "role": "</w:t>
      </w:r>
      <w:proofErr w:type="spellStart"/>
      <w:r w:rsidRPr="0076631C">
        <w:rPr>
          <w:lang w:val="en-IN"/>
        </w:rPr>
        <w:t>superadmin</w:t>
      </w:r>
      <w:proofErr w:type="spellEnd"/>
      <w:r w:rsidRPr="0076631C">
        <w:rPr>
          <w:lang w:val="en-IN"/>
        </w:rPr>
        <w:t>",</w:t>
      </w:r>
    </w:p>
    <w:p w14:paraId="36B1D90F" w14:textId="77777777" w:rsidR="0076631C" w:rsidRPr="0076631C" w:rsidRDefault="0076631C" w:rsidP="0076631C">
      <w:pPr>
        <w:rPr>
          <w:lang w:val="en-IN"/>
        </w:rPr>
      </w:pPr>
      <w:r w:rsidRPr="0076631C">
        <w:rPr>
          <w:lang w:val="en-IN"/>
        </w:rPr>
        <w:t xml:space="preserve">  "</w:t>
      </w:r>
      <w:proofErr w:type="spellStart"/>
      <w:r w:rsidRPr="0076631C">
        <w:rPr>
          <w:lang w:val="en-IN"/>
        </w:rPr>
        <w:t>iat</w:t>
      </w:r>
      <w:proofErr w:type="spellEnd"/>
      <w:r w:rsidRPr="0076631C">
        <w:rPr>
          <w:lang w:val="en-IN"/>
        </w:rPr>
        <w:t>": 1709625420,</w:t>
      </w:r>
    </w:p>
    <w:p w14:paraId="5FE0DC62" w14:textId="77777777" w:rsidR="0076631C" w:rsidRPr="0076631C" w:rsidRDefault="0076631C" w:rsidP="0076631C">
      <w:pPr>
        <w:rPr>
          <w:lang w:val="en-IN"/>
        </w:rPr>
      </w:pPr>
      <w:r w:rsidRPr="0076631C">
        <w:rPr>
          <w:lang w:val="en-IN"/>
        </w:rPr>
        <w:t xml:space="preserve">  "exp": 1709626320</w:t>
      </w:r>
    </w:p>
    <w:p w14:paraId="50737477" w14:textId="77777777" w:rsidR="0076631C" w:rsidRPr="0076631C" w:rsidRDefault="0076631C" w:rsidP="0076631C">
      <w:pPr>
        <w:rPr>
          <w:lang w:val="en-IN"/>
        </w:rPr>
      </w:pPr>
      <w:r w:rsidRPr="0076631C">
        <w:rPr>
          <w:lang w:val="en-IN"/>
        </w:rPr>
        <w:t>}</w:t>
      </w:r>
    </w:p>
    <w:p w14:paraId="7847E367" w14:textId="77777777" w:rsidR="0076631C" w:rsidRPr="0076631C" w:rsidRDefault="0076631C" w:rsidP="0076631C">
      <w:pPr>
        <w:rPr>
          <w:lang w:val="en-IN"/>
        </w:rPr>
      </w:pPr>
      <w:r w:rsidRPr="0076631C">
        <w:rPr>
          <w:b/>
          <w:bCs/>
          <w:lang w:val="en-IN"/>
        </w:rPr>
        <w:t>Access:</w:t>
      </w:r>
      <w:r w:rsidRPr="0076631C">
        <w:rPr>
          <w:lang w:val="en-IN"/>
        </w:rPr>
        <w:t xml:space="preserve"> All orgs, all data, all Super Admin routes. </w:t>
      </w:r>
      <w:proofErr w:type="spellStart"/>
      <w:r w:rsidRPr="0076631C">
        <w:rPr>
          <w:b/>
          <w:bCs/>
          <w:lang w:val="en-IN"/>
        </w:rPr>
        <w:t>orgId</w:t>
      </w:r>
      <w:proofErr w:type="spellEnd"/>
      <w:r w:rsidRPr="0076631C">
        <w:rPr>
          <w:b/>
          <w:bCs/>
          <w:lang w:val="en-IN"/>
        </w:rPr>
        <w:t>: null</w:t>
      </w:r>
      <w:r w:rsidRPr="0076631C">
        <w:rPr>
          <w:lang w:val="en-IN"/>
        </w:rPr>
        <w:t xml:space="preserve"> is the critical marker — the </w:t>
      </w:r>
      <w:proofErr w:type="spellStart"/>
      <w:r w:rsidRPr="0076631C">
        <w:rPr>
          <w:lang w:val="en-IN"/>
        </w:rPr>
        <w:t>orgGuard</w:t>
      </w:r>
      <w:proofErr w:type="spellEnd"/>
      <w:r w:rsidRPr="0076631C">
        <w:rPr>
          <w:lang w:val="en-IN"/>
        </w:rPr>
        <w:t xml:space="preserve"> middleware sees null and bypasses org scoping entirely.</w:t>
      </w:r>
    </w:p>
    <w:p w14:paraId="78EBCF04" w14:textId="77777777" w:rsidR="0076631C" w:rsidRPr="0076631C" w:rsidRDefault="0076631C" w:rsidP="0076631C">
      <w:pPr>
        <w:rPr>
          <w:lang w:val="en-IN"/>
        </w:rPr>
      </w:pPr>
      <w:r w:rsidRPr="0076631C">
        <w:rPr>
          <w:lang w:val="en-IN"/>
        </w:rPr>
        <w:t xml:space="preserve">Super Admin accounts live in a separate </w:t>
      </w:r>
      <w:proofErr w:type="spellStart"/>
      <w:r w:rsidRPr="0076631C">
        <w:rPr>
          <w:lang w:val="en-IN"/>
        </w:rPr>
        <w:t>superadmins</w:t>
      </w:r>
      <w:proofErr w:type="spellEnd"/>
      <w:r w:rsidRPr="0076631C">
        <w:rPr>
          <w:lang w:val="en-IN"/>
        </w:rPr>
        <w:t xml:space="preserve"> table — never in the </w:t>
      </w:r>
      <w:proofErr w:type="gramStart"/>
      <w:r w:rsidRPr="0076631C">
        <w:rPr>
          <w:lang w:val="en-IN"/>
        </w:rPr>
        <w:t>employees</w:t>
      </w:r>
      <w:proofErr w:type="gramEnd"/>
      <w:r w:rsidRPr="0076631C">
        <w:rPr>
          <w:lang w:val="en-IN"/>
        </w:rPr>
        <w:t xml:space="preserve"> table.</w:t>
      </w:r>
    </w:p>
    <w:p w14:paraId="0971BC2D" w14:textId="77777777" w:rsidR="0076631C" w:rsidRPr="0076631C" w:rsidRDefault="0076631C" w:rsidP="0076631C">
      <w:pPr>
        <w:rPr>
          <w:lang w:val="en-IN"/>
        </w:rPr>
      </w:pPr>
      <w:r w:rsidRPr="0076631C">
        <w:rPr>
          <w:lang w:val="en-IN"/>
        </w:rPr>
        <w:pict w14:anchorId="7A753A01">
          <v:rect id="_x0000_i1440" style="width:0;height:1.5pt" o:hralign="center" o:hrstd="t" o:hr="t" fillcolor="#a0a0a0" stroked="f"/>
        </w:pict>
      </w:r>
    </w:p>
    <w:p w14:paraId="6B4CB73A" w14:textId="77777777" w:rsidR="0076631C" w:rsidRPr="0076631C" w:rsidRDefault="0076631C" w:rsidP="0076631C">
      <w:pPr>
        <w:rPr>
          <w:b/>
          <w:bCs/>
          <w:lang w:val="en-IN"/>
        </w:rPr>
      </w:pPr>
      <w:r w:rsidRPr="0076631C">
        <w:rPr>
          <w:b/>
          <w:bCs/>
          <w:lang w:val="en-IN"/>
        </w:rPr>
        <w:t>Type 4 — Impersonation Token (Special Case)</w:t>
      </w:r>
    </w:p>
    <w:p w14:paraId="791E24B4" w14:textId="77777777" w:rsidR="0076631C" w:rsidRPr="0076631C" w:rsidRDefault="0076631C" w:rsidP="0076631C">
      <w:pPr>
        <w:rPr>
          <w:lang w:val="en-IN"/>
        </w:rPr>
      </w:pPr>
      <w:r w:rsidRPr="0076631C">
        <w:rPr>
          <w:lang w:val="en-IN"/>
        </w:rPr>
        <w:t>{</w:t>
      </w:r>
    </w:p>
    <w:p w14:paraId="1472F851" w14:textId="77777777" w:rsidR="0076631C" w:rsidRPr="0076631C" w:rsidRDefault="0076631C" w:rsidP="0076631C">
      <w:pPr>
        <w:rPr>
          <w:lang w:val="en-IN"/>
        </w:rPr>
      </w:pPr>
      <w:r w:rsidRPr="0076631C">
        <w:rPr>
          <w:lang w:val="en-IN"/>
        </w:rPr>
        <w:t xml:space="preserve">  "</w:t>
      </w:r>
      <w:proofErr w:type="spellStart"/>
      <w:r w:rsidRPr="0076631C">
        <w:rPr>
          <w:lang w:val="en-IN"/>
        </w:rPr>
        <w:t>userId</w:t>
      </w:r>
      <w:proofErr w:type="spellEnd"/>
      <w:r w:rsidRPr="0076631C">
        <w:rPr>
          <w:lang w:val="en-IN"/>
        </w:rPr>
        <w:t>": "admin-</w:t>
      </w:r>
      <w:proofErr w:type="spellStart"/>
      <w:r w:rsidRPr="0076631C">
        <w:rPr>
          <w:lang w:val="en-IN"/>
        </w:rPr>
        <w:t>uuid</w:t>
      </w:r>
      <w:proofErr w:type="spellEnd"/>
      <w:r w:rsidRPr="0076631C">
        <w:rPr>
          <w:lang w:val="en-IN"/>
        </w:rPr>
        <w:t>",</w:t>
      </w:r>
    </w:p>
    <w:p w14:paraId="19ACF6B2" w14:textId="77777777" w:rsidR="0076631C" w:rsidRPr="0076631C" w:rsidRDefault="0076631C" w:rsidP="0076631C">
      <w:pPr>
        <w:rPr>
          <w:lang w:val="en-IN"/>
        </w:rPr>
      </w:pPr>
      <w:r w:rsidRPr="0076631C">
        <w:rPr>
          <w:lang w:val="en-IN"/>
        </w:rPr>
        <w:t xml:space="preserve">  "</w:t>
      </w:r>
      <w:proofErr w:type="spellStart"/>
      <w:r w:rsidRPr="0076631C">
        <w:rPr>
          <w:lang w:val="en-IN"/>
        </w:rPr>
        <w:t>orgId</w:t>
      </w:r>
      <w:proofErr w:type="spellEnd"/>
      <w:r w:rsidRPr="0076631C">
        <w:rPr>
          <w:lang w:val="en-IN"/>
        </w:rPr>
        <w:t>": "org-</w:t>
      </w:r>
      <w:proofErr w:type="spellStart"/>
      <w:r w:rsidRPr="0076631C">
        <w:rPr>
          <w:lang w:val="en-IN"/>
        </w:rPr>
        <w:t>uuid</w:t>
      </w:r>
      <w:proofErr w:type="spellEnd"/>
      <w:r w:rsidRPr="0076631C">
        <w:rPr>
          <w:lang w:val="en-IN"/>
        </w:rPr>
        <w:t>",</w:t>
      </w:r>
    </w:p>
    <w:p w14:paraId="1B80D824" w14:textId="77777777" w:rsidR="0076631C" w:rsidRPr="0076631C" w:rsidRDefault="0076631C" w:rsidP="0076631C">
      <w:pPr>
        <w:rPr>
          <w:lang w:val="en-IN"/>
        </w:rPr>
      </w:pPr>
      <w:r w:rsidRPr="0076631C">
        <w:rPr>
          <w:lang w:val="en-IN"/>
        </w:rPr>
        <w:t xml:space="preserve">  "role": "admin",</w:t>
      </w:r>
    </w:p>
    <w:p w14:paraId="38F0AFE0" w14:textId="77777777" w:rsidR="0076631C" w:rsidRPr="0076631C" w:rsidRDefault="0076631C" w:rsidP="0076631C">
      <w:pPr>
        <w:rPr>
          <w:lang w:val="en-IN"/>
        </w:rPr>
      </w:pPr>
      <w:r w:rsidRPr="0076631C">
        <w:rPr>
          <w:lang w:val="en-IN"/>
        </w:rPr>
        <w:t xml:space="preserve">  "</w:t>
      </w:r>
      <w:proofErr w:type="spellStart"/>
      <w:r w:rsidRPr="0076631C">
        <w:rPr>
          <w:lang w:val="en-IN"/>
        </w:rPr>
        <w:t>isImpersonated</w:t>
      </w:r>
      <w:proofErr w:type="spellEnd"/>
      <w:r w:rsidRPr="0076631C">
        <w:rPr>
          <w:lang w:val="en-IN"/>
        </w:rPr>
        <w:t>": true,</w:t>
      </w:r>
    </w:p>
    <w:p w14:paraId="0497F334" w14:textId="77777777" w:rsidR="0076631C" w:rsidRPr="0076631C" w:rsidRDefault="0076631C" w:rsidP="0076631C">
      <w:pPr>
        <w:rPr>
          <w:lang w:val="en-IN"/>
        </w:rPr>
      </w:pPr>
      <w:r w:rsidRPr="0076631C">
        <w:rPr>
          <w:lang w:val="en-IN"/>
        </w:rPr>
        <w:lastRenderedPageBreak/>
        <w:t xml:space="preserve">  "</w:t>
      </w:r>
      <w:proofErr w:type="spellStart"/>
      <w:r w:rsidRPr="0076631C">
        <w:rPr>
          <w:lang w:val="en-IN"/>
        </w:rPr>
        <w:t>impersonatedBy</w:t>
      </w:r>
      <w:proofErr w:type="spellEnd"/>
      <w:r w:rsidRPr="0076631C">
        <w:rPr>
          <w:lang w:val="en-IN"/>
        </w:rPr>
        <w:t>": "</w:t>
      </w:r>
      <w:proofErr w:type="spellStart"/>
      <w:r w:rsidRPr="0076631C">
        <w:rPr>
          <w:lang w:val="en-IN"/>
        </w:rPr>
        <w:t>superadmin-uuid</w:t>
      </w:r>
      <w:proofErr w:type="spellEnd"/>
      <w:r w:rsidRPr="0076631C">
        <w:rPr>
          <w:lang w:val="en-IN"/>
        </w:rPr>
        <w:t>",</w:t>
      </w:r>
    </w:p>
    <w:p w14:paraId="5459C8AA" w14:textId="77777777" w:rsidR="0076631C" w:rsidRPr="0076631C" w:rsidRDefault="0076631C" w:rsidP="0076631C">
      <w:pPr>
        <w:rPr>
          <w:lang w:val="en-IN"/>
        </w:rPr>
      </w:pPr>
      <w:r w:rsidRPr="0076631C">
        <w:rPr>
          <w:lang w:val="en-IN"/>
        </w:rPr>
        <w:t xml:space="preserve">  "</w:t>
      </w:r>
      <w:proofErr w:type="spellStart"/>
      <w:r w:rsidRPr="0076631C">
        <w:rPr>
          <w:lang w:val="en-IN"/>
        </w:rPr>
        <w:t>impersonationSessionId</w:t>
      </w:r>
      <w:proofErr w:type="spellEnd"/>
      <w:r w:rsidRPr="0076631C">
        <w:rPr>
          <w:lang w:val="en-IN"/>
        </w:rPr>
        <w:t>": "session-</w:t>
      </w:r>
      <w:proofErr w:type="spellStart"/>
      <w:r w:rsidRPr="0076631C">
        <w:rPr>
          <w:lang w:val="en-IN"/>
        </w:rPr>
        <w:t>uuid</w:t>
      </w:r>
      <w:proofErr w:type="spellEnd"/>
      <w:r w:rsidRPr="0076631C">
        <w:rPr>
          <w:lang w:val="en-IN"/>
        </w:rPr>
        <w:t>",</w:t>
      </w:r>
    </w:p>
    <w:p w14:paraId="1373F322" w14:textId="77777777" w:rsidR="0076631C" w:rsidRPr="0076631C" w:rsidRDefault="0076631C" w:rsidP="0076631C">
      <w:pPr>
        <w:rPr>
          <w:lang w:val="en-IN"/>
        </w:rPr>
      </w:pPr>
      <w:r w:rsidRPr="0076631C">
        <w:rPr>
          <w:lang w:val="en-IN"/>
        </w:rPr>
        <w:t xml:space="preserve">  "</w:t>
      </w:r>
      <w:proofErr w:type="spellStart"/>
      <w:r w:rsidRPr="0076631C">
        <w:rPr>
          <w:lang w:val="en-IN"/>
        </w:rPr>
        <w:t>iat</w:t>
      </w:r>
      <w:proofErr w:type="spellEnd"/>
      <w:r w:rsidRPr="0076631C">
        <w:rPr>
          <w:lang w:val="en-IN"/>
        </w:rPr>
        <w:t>": 1709625420,</w:t>
      </w:r>
    </w:p>
    <w:p w14:paraId="62431CDE" w14:textId="77777777" w:rsidR="0076631C" w:rsidRPr="0076631C" w:rsidRDefault="0076631C" w:rsidP="0076631C">
      <w:pPr>
        <w:rPr>
          <w:lang w:val="en-IN"/>
        </w:rPr>
      </w:pPr>
      <w:r w:rsidRPr="0076631C">
        <w:rPr>
          <w:lang w:val="en-IN"/>
        </w:rPr>
        <w:t xml:space="preserve">  "exp": 1709627220</w:t>
      </w:r>
    </w:p>
    <w:p w14:paraId="43B74F5C" w14:textId="77777777" w:rsidR="0076631C" w:rsidRPr="0076631C" w:rsidRDefault="0076631C" w:rsidP="0076631C">
      <w:pPr>
        <w:rPr>
          <w:lang w:val="en-IN"/>
        </w:rPr>
      </w:pPr>
      <w:r w:rsidRPr="0076631C">
        <w:rPr>
          <w:lang w:val="en-IN"/>
        </w:rPr>
        <w:t>}</w:t>
      </w:r>
    </w:p>
    <w:p w14:paraId="6A6C46AC" w14:textId="77777777" w:rsidR="0076631C" w:rsidRPr="0076631C" w:rsidRDefault="0076631C" w:rsidP="0076631C">
      <w:pPr>
        <w:rPr>
          <w:lang w:val="en-IN"/>
        </w:rPr>
      </w:pPr>
      <w:r w:rsidRPr="0076631C">
        <w:rPr>
          <w:b/>
          <w:bCs/>
          <w:lang w:val="en-IN"/>
        </w:rPr>
        <w:t>Expiry:</w:t>
      </w:r>
      <w:r w:rsidRPr="0076631C">
        <w:rPr>
          <w:lang w:val="en-IN"/>
        </w:rPr>
        <w:t xml:space="preserve"> 30 minutes (hard coded — no refresh allowed) </w:t>
      </w:r>
      <w:proofErr w:type="spellStart"/>
      <w:r w:rsidRPr="0076631C">
        <w:rPr>
          <w:b/>
          <w:bCs/>
          <w:lang w:val="en-IN"/>
        </w:rPr>
        <w:t>isImpersonated</w:t>
      </w:r>
      <w:proofErr w:type="spellEnd"/>
      <w:r w:rsidRPr="0076631C">
        <w:rPr>
          <w:b/>
          <w:bCs/>
          <w:lang w:val="en-IN"/>
        </w:rPr>
        <w:t>: true</w:t>
      </w:r>
      <w:r w:rsidRPr="0076631C">
        <w:rPr>
          <w:lang w:val="en-IN"/>
        </w:rPr>
        <w:t xml:space="preserve"> — every middleware sees this flag. </w:t>
      </w:r>
      <w:r w:rsidRPr="0076631C">
        <w:rPr>
          <w:b/>
          <w:bCs/>
          <w:lang w:val="en-IN"/>
        </w:rPr>
        <w:t>Every DB write during impersonation</w:t>
      </w:r>
      <w:r w:rsidRPr="0076631C">
        <w:rPr>
          <w:lang w:val="en-IN"/>
        </w:rPr>
        <w:t xml:space="preserve"> is tagged with </w:t>
      </w:r>
      <w:proofErr w:type="spellStart"/>
      <w:r w:rsidRPr="0076631C">
        <w:rPr>
          <w:lang w:val="en-IN"/>
        </w:rPr>
        <w:t>impersonated_by</w:t>
      </w:r>
      <w:proofErr w:type="spellEnd"/>
      <w:r w:rsidRPr="0076631C">
        <w:rPr>
          <w:lang w:val="en-IN"/>
        </w:rPr>
        <w:t xml:space="preserve"> in audit logs. </w:t>
      </w:r>
      <w:r w:rsidRPr="0076631C">
        <w:rPr>
          <w:b/>
          <w:bCs/>
          <w:lang w:val="en-IN"/>
        </w:rPr>
        <w:t>Cannot be refreshed</w:t>
      </w:r>
      <w:r w:rsidRPr="0076631C">
        <w:rPr>
          <w:lang w:val="en-IN"/>
        </w:rPr>
        <w:t xml:space="preserve"> — when 30 minutes expire, Super Admin must re-authenticate.</w:t>
      </w:r>
    </w:p>
    <w:p w14:paraId="56E034E9" w14:textId="77777777" w:rsidR="0076631C" w:rsidRPr="0076631C" w:rsidRDefault="0076631C" w:rsidP="0076631C">
      <w:pPr>
        <w:rPr>
          <w:lang w:val="en-IN"/>
        </w:rPr>
      </w:pPr>
      <w:r w:rsidRPr="0076631C">
        <w:rPr>
          <w:lang w:val="en-IN"/>
        </w:rPr>
        <w:t>Covered in full detail in Section 14.</w:t>
      </w:r>
    </w:p>
    <w:p w14:paraId="725AB538" w14:textId="77777777" w:rsidR="0076631C" w:rsidRPr="0076631C" w:rsidRDefault="0076631C" w:rsidP="0076631C">
      <w:pPr>
        <w:rPr>
          <w:lang w:val="en-IN"/>
        </w:rPr>
      </w:pPr>
      <w:r w:rsidRPr="0076631C">
        <w:rPr>
          <w:lang w:val="en-IN"/>
        </w:rPr>
        <w:pict w14:anchorId="7E3F3304">
          <v:rect id="_x0000_i1441" style="width:0;height:1.5pt" o:hralign="center" o:hrstd="t" o:hr="t" fillcolor="#a0a0a0" stroked="f"/>
        </w:pict>
      </w:r>
    </w:p>
    <w:p w14:paraId="1CE718BC" w14:textId="77777777" w:rsidR="0076631C" w:rsidRPr="0076631C" w:rsidRDefault="0076631C" w:rsidP="0076631C">
      <w:pPr>
        <w:rPr>
          <w:b/>
          <w:bCs/>
          <w:lang w:val="en-IN"/>
        </w:rPr>
      </w:pPr>
      <w:r w:rsidRPr="0076631C">
        <w:rPr>
          <w:b/>
          <w:bCs/>
          <w:lang w:val="en-IN"/>
        </w:rPr>
        <w:t>5. Token Storage Strategy — Web vs Mobile</w:t>
      </w:r>
    </w:p>
    <w:p w14:paraId="68ACB3A5" w14:textId="77777777" w:rsidR="0076631C" w:rsidRPr="0076631C" w:rsidRDefault="0076631C" w:rsidP="0076631C">
      <w:pPr>
        <w:rPr>
          <w:lang w:val="en-IN"/>
        </w:rPr>
      </w:pPr>
      <w:r w:rsidRPr="0076631C">
        <w:rPr>
          <w:lang w:val="en-IN"/>
        </w:rPr>
        <w:t>Where you store tokens is a security decision, not a convenience decision.</w:t>
      </w:r>
    </w:p>
    <w:p w14:paraId="4474A87E" w14:textId="77777777" w:rsidR="0076631C" w:rsidRPr="0076631C" w:rsidRDefault="0076631C" w:rsidP="0076631C">
      <w:pPr>
        <w:rPr>
          <w:b/>
          <w:bCs/>
          <w:lang w:val="en-IN"/>
        </w:rPr>
      </w:pPr>
      <w:r w:rsidRPr="0076631C">
        <w:rPr>
          <w:b/>
          <w:bCs/>
          <w:lang w:val="en-IN"/>
        </w:rPr>
        <w:t>Web (Admin Dashboard + Super Admin Portal)</w:t>
      </w:r>
    </w:p>
    <w:p w14:paraId="4A70C4A9" w14:textId="77777777" w:rsidR="0076631C" w:rsidRPr="0076631C" w:rsidRDefault="0076631C" w:rsidP="0076631C">
      <w:pPr>
        <w:rPr>
          <w:lang w:val="en-IN"/>
        </w:rPr>
      </w:pPr>
      <w:r w:rsidRPr="0076631C">
        <w:rPr>
          <w:lang w:val="en-IN"/>
        </w:rPr>
        <w:t>Access Token:</w:t>
      </w:r>
    </w:p>
    <w:p w14:paraId="63356DE5" w14:textId="77777777" w:rsidR="0076631C" w:rsidRPr="0076631C" w:rsidRDefault="0076631C" w:rsidP="0076631C">
      <w:pPr>
        <w:rPr>
          <w:lang w:val="en-IN"/>
        </w:rPr>
      </w:pPr>
      <w:r w:rsidRPr="0076631C">
        <w:rPr>
          <w:lang w:val="en-IN"/>
        </w:rPr>
        <w:t xml:space="preserve">  Storage: JavaScript memory (a variable in Redux store)</w:t>
      </w:r>
    </w:p>
    <w:p w14:paraId="13C5D69E" w14:textId="77777777" w:rsidR="0076631C" w:rsidRPr="0076631C" w:rsidRDefault="0076631C" w:rsidP="0076631C">
      <w:pPr>
        <w:rPr>
          <w:lang w:val="en-IN"/>
        </w:rPr>
      </w:pPr>
      <w:r w:rsidRPr="0076631C">
        <w:rPr>
          <w:lang w:val="en-IN"/>
        </w:rPr>
        <w:t xml:space="preserve">  Why: Never touches disk. If the tab closes, token is gone.</w:t>
      </w:r>
    </w:p>
    <w:p w14:paraId="27C71882" w14:textId="77777777" w:rsidR="0076631C" w:rsidRPr="0076631C" w:rsidRDefault="0076631C" w:rsidP="0076631C">
      <w:pPr>
        <w:rPr>
          <w:lang w:val="en-IN"/>
        </w:rPr>
      </w:pPr>
      <w:r w:rsidRPr="0076631C">
        <w:rPr>
          <w:lang w:val="en-IN"/>
        </w:rPr>
        <w:t xml:space="preserve">       XSS attack can steal cookies but NOT memory variables</w:t>
      </w:r>
    </w:p>
    <w:p w14:paraId="1C03F40B" w14:textId="77777777" w:rsidR="0076631C" w:rsidRPr="0076631C" w:rsidRDefault="0076631C" w:rsidP="0076631C">
      <w:pPr>
        <w:rPr>
          <w:lang w:val="en-IN"/>
        </w:rPr>
      </w:pPr>
      <w:r w:rsidRPr="0076631C">
        <w:rPr>
          <w:lang w:val="en-IN"/>
        </w:rPr>
        <w:t xml:space="preserve">       if the script runs in a sandboxed context.</w:t>
      </w:r>
    </w:p>
    <w:p w14:paraId="5EB6020A" w14:textId="77777777" w:rsidR="0076631C" w:rsidRPr="0076631C" w:rsidRDefault="0076631C" w:rsidP="0076631C">
      <w:pPr>
        <w:rPr>
          <w:lang w:val="en-IN"/>
        </w:rPr>
      </w:pPr>
      <w:r w:rsidRPr="0076631C">
        <w:rPr>
          <w:lang w:val="en-IN"/>
        </w:rPr>
        <w:t xml:space="preserve">  Risk: Lost on page refresh → fixed by refresh token</w:t>
      </w:r>
    </w:p>
    <w:p w14:paraId="077934BE" w14:textId="77777777" w:rsidR="0076631C" w:rsidRPr="0076631C" w:rsidRDefault="0076631C" w:rsidP="0076631C">
      <w:pPr>
        <w:rPr>
          <w:lang w:val="en-IN"/>
        </w:rPr>
      </w:pPr>
    </w:p>
    <w:p w14:paraId="4FE92135" w14:textId="77777777" w:rsidR="0076631C" w:rsidRPr="0076631C" w:rsidRDefault="0076631C" w:rsidP="0076631C">
      <w:pPr>
        <w:rPr>
          <w:lang w:val="en-IN"/>
        </w:rPr>
      </w:pPr>
      <w:r w:rsidRPr="0076631C">
        <w:rPr>
          <w:lang w:val="en-IN"/>
        </w:rPr>
        <w:t>Refresh Token:</w:t>
      </w:r>
    </w:p>
    <w:p w14:paraId="3DABD355" w14:textId="77777777" w:rsidR="0076631C" w:rsidRPr="0076631C" w:rsidRDefault="0076631C" w:rsidP="0076631C">
      <w:pPr>
        <w:rPr>
          <w:lang w:val="en-IN"/>
        </w:rPr>
      </w:pPr>
      <w:r w:rsidRPr="0076631C">
        <w:rPr>
          <w:lang w:val="en-IN"/>
        </w:rPr>
        <w:t xml:space="preserve">  Storage: </w:t>
      </w:r>
      <w:proofErr w:type="spellStart"/>
      <w:r w:rsidRPr="0076631C">
        <w:rPr>
          <w:lang w:val="en-IN"/>
        </w:rPr>
        <w:t>HttpOnly</w:t>
      </w:r>
      <w:proofErr w:type="spellEnd"/>
      <w:r w:rsidRPr="0076631C">
        <w:rPr>
          <w:lang w:val="en-IN"/>
        </w:rPr>
        <w:t xml:space="preserve"> cookie</w:t>
      </w:r>
    </w:p>
    <w:p w14:paraId="03D73EFF" w14:textId="77777777" w:rsidR="0076631C" w:rsidRPr="0076631C" w:rsidRDefault="0076631C" w:rsidP="0076631C">
      <w:pPr>
        <w:rPr>
          <w:lang w:val="en-IN"/>
        </w:rPr>
      </w:pPr>
      <w:r w:rsidRPr="0076631C">
        <w:rPr>
          <w:lang w:val="en-IN"/>
        </w:rPr>
        <w:t xml:space="preserve">  Why: </w:t>
      </w:r>
      <w:proofErr w:type="spellStart"/>
      <w:r w:rsidRPr="0076631C">
        <w:rPr>
          <w:lang w:val="en-IN"/>
        </w:rPr>
        <w:t>HttpOnly</w:t>
      </w:r>
      <w:proofErr w:type="spellEnd"/>
      <w:r w:rsidRPr="0076631C">
        <w:rPr>
          <w:lang w:val="en-IN"/>
        </w:rPr>
        <w:t xml:space="preserve"> means JavaScript CANNOT read this cookie.</w:t>
      </w:r>
    </w:p>
    <w:p w14:paraId="73986B50" w14:textId="77777777" w:rsidR="0076631C" w:rsidRPr="0076631C" w:rsidRDefault="0076631C" w:rsidP="0076631C">
      <w:pPr>
        <w:rPr>
          <w:lang w:val="en-IN"/>
        </w:rPr>
      </w:pPr>
      <w:r w:rsidRPr="0076631C">
        <w:rPr>
          <w:lang w:val="en-IN"/>
        </w:rPr>
        <w:t xml:space="preserve">       Even if an XSS attack injects malicious JS into your</w:t>
      </w:r>
    </w:p>
    <w:p w14:paraId="3959E27C" w14:textId="77777777" w:rsidR="0076631C" w:rsidRPr="0076631C" w:rsidRDefault="0076631C" w:rsidP="0076631C">
      <w:pPr>
        <w:rPr>
          <w:lang w:val="en-IN"/>
        </w:rPr>
      </w:pPr>
      <w:r w:rsidRPr="0076631C">
        <w:rPr>
          <w:lang w:val="en-IN"/>
        </w:rPr>
        <w:t xml:space="preserve">       page, it cannot steal the refresh token.</w:t>
      </w:r>
    </w:p>
    <w:p w14:paraId="485283CA" w14:textId="77777777" w:rsidR="0076631C" w:rsidRPr="0076631C" w:rsidRDefault="0076631C" w:rsidP="0076631C">
      <w:pPr>
        <w:rPr>
          <w:lang w:val="en-IN"/>
        </w:rPr>
      </w:pPr>
      <w:r w:rsidRPr="0076631C">
        <w:rPr>
          <w:lang w:val="en-IN"/>
        </w:rPr>
        <w:t xml:space="preserve">       Only the browser sends it automatically on requests</w:t>
      </w:r>
    </w:p>
    <w:p w14:paraId="2096C6EF" w14:textId="77777777" w:rsidR="0076631C" w:rsidRPr="0076631C" w:rsidRDefault="0076631C" w:rsidP="0076631C">
      <w:pPr>
        <w:rPr>
          <w:lang w:val="en-IN"/>
        </w:rPr>
      </w:pPr>
      <w:r w:rsidRPr="0076631C">
        <w:rPr>
          <w:lang w:val="en-IN"/>
        </w:rPr>
        <w:t xml:space="preserve">       to the /auth/refresh endpoint.</w:t>
      </w:r>
    </w:p>
    <w:p w14:paraId="535A7D8A" w14:textId="77777777" w:rsidR="0076631C" w:rsidRPr="0076631C" w:rsidRDefault="0076631C" w:rsidP="0076631C">
      <w:pPr>
        <w:rPr>
          <w:lang w:val="en-IN"/>
        </w:rPr>
      </w:pPr>
      <w:r w:rsidRPr="0076631C">
        <w:rPr>
          <w:lang w:val="en-IN"/>
        </w:rPr>
        <w:lastRenderedPageBreak/>
        <w:t xml:space="preserve">  Flag: Secure=true (HTTPS only), </w:t>
      </w:r>
      <w:proofErr w:type="spellStart"/>
      <w:r w:rsidRPr="0076631C">
        <w:rPr>
          <w:lang w:val="en-IN"/>
        </w:rPr>
        <w:t>SameSite</w:t>
      </w:r>
      <w:proofErr w:type="spellEnd"/>
      <w:r w:rsidRPr="0076631C">
        <w:rPr>
          <w:lang w:val="en-IN"/>
        </w:rPr>
        <w:t>=Strict</w:t>
      </w:r>
    </w:p>
    <w:p w14:paraId="518EF23F" w14:textId="77777777" w:rsidR="0076631C" w:rsidRPr="0076631C" w:rsidRDefault="0076631C" w:rsidP="0076631C">
      <w:pPr>
        <w:rPr>
          <w:b/>
          <w:bCs/>
          <w:lang w:val="en-IN"/>
        </w:rPr>
      </w:pPr>
      <w:r w:rsidRPr="0076631C">
        <w:rPr>
          <w:b/>
          <w:bCs/>
          <w:lang w:val="en-IN"/>
        </w:rPr>
        <w:t>Mobile (React Native + Expo)</w:t>
      </w:r>
    </w:p>
    <w:p w14:paraId="73F02FED" w14:textId="77777777" w:rsidR="0076631C" w:rsidRPr="0076631C" w:rsidRDefault="0076631C" w:rsidP="0076631C">
      <w:pPr>
        <w:rPr>
          <w:lang w:val="en-IN"/>
        </w:rPr>
      </w:pPr>
      <w:r w:rsidRPr="0076631C">
        <w:rPr>
          <w:lang w:val="en-IN"/>
        </w:rPr>
        <w:t>Access Token:</w:t>
      </w:r>
    </w:p>
    <w:p w14:paraId="606B9D84" w14:textId="77777777" w:rsidR="0076631C" w:rsidRPr="0076631C" w:rsidRDefault="0076631C" w:rsidP="0076631C">
      <w:pPr>
        <w:rPr>
          <w:lang w:val="en-IN"/>
        </w:rPr>
      </w:pPr>
      <w:r w:rsidRPr="0076631C">
        <w:rPr>
          <w:lang w:val="en-IN"/>
        </w:rPr>
        <w:t xml:space="preserve">  Storage: </w:t>
      </w:r>
      <w:proofErr w:type="spellStart"/>
      <w:r w:rsidRPr="0076631C">
        <w:rPr>
          <w:lang w:val="en-IN"/>
        </w:rPr>
        <w:t>Zustand</w:t>
      </w:r>
      <w:proofErr w:type="spellEnd"/>
      <w:r w:rsidRPr="0076631C">
        <w:rPr>
          <w:lang w:val="en-IN"/>
        </w:rPr>
        <w:t xml:space="preserve"> store (in-memory)</w:t>
      </w:r>
    </w:p>
    <w:p w14:paraId="1B86CC10" w14:textId="77777777" w:rsidR="0076631C" w:rsidRPr="0076631C" w:rsidRDefault="0076631C" w:rsidP="0076631C">
      <w:pPr>
        <w:rPr>
          <w:lang w:val="en-IN"/>
        </w:rPr>
      </w:pPr>
      <w:r w:rsidRPr="0076631C">
        <w:rPr>
          <w:lang w:val="en-IN"/>
        </w:rPr>
        <w:t xml:space="preserve">  Why: Same reasoning as web — memory only, not persisted.</w:t>
      </w:r>
    </w:p>
    <w:p w14:paraId="1D4F4600" w14:textId="77777777" w:rsidR="0076631C" w:rsidRPr="0076631C" w:rsidRDefault="0076631C" w:rsidP="0076631C">
      <w:pPr>
        <w:rPr>
          <w:lang w:val="en-IN"/>
        </w:rPr>
      </w:pPr>
      <w:r w:rsidRPr="0076631C">
        <w:rPr>
          <w:lang w:val="en-IN"/>
        </w:rPr>
        <w:t xml:space="preserve">       Lost when app is killed → refresh token handles this.</w:t>
      </w:r>
    </w:p>
    <w:p w14:paraId="053D2CB8" w14:textId="77777777" w:rsidR="0076631C" w:rsidRPr="0076631C" w:rsidRDefault="0076631C" w:rsidP="0076631C">
      <w:pPr>
        <w:rPr>
          <w:lang w:val="en-IN"/>
        </w:rPr>
      </w:pPr>
    </w:p>
    <w:p w14:paraId="16E94399" w14:textId="77777777" w:rsidR="0076631C" w:rsidRPr="0076631C" w:rsidRDefault="0076631C" w:rsidP="0076631C">
      <w:pPr>
        <w:rPr>
          <w:lang w:val="en-IN"/>
        </w:rPr>
      </w:pPr>
      <w:r w:rsidRPr="0076631C">
        <w:rPr>
          <w:lang w:val="en-IN"/>
        </w:rPr>
        <w:t>Refresh Token:</w:t>
      </w:r>
    </w:p>
    <w:p w14:paraId="0DD2F344" w14:textId="77777777" w:rsidR="0076631C" w:rsidRPr="0076631C" w:rsidRDefault="0076631C" w:rsidP="0076631C">
      <w:pPr>
        <w:rPr>
          <w:lang w:val="en-IN"/>
        </w:rPr>
      </w:pPr>
      <w:r w:rsidRPr="0076631C">
        <w:rPr>
          <w:lang w:val="en-IN"/>
        </w:rPr>
        <w:t xml:space="preserve">  Storage: expo-secure-store</w:t>
      </w:r>
    </w:p>
    <w:p w14:paraId="70CB3165" w14:textId="77777777" w:rsidR="0076631C" w:rsidRPr="0076631C" w:rsidRDefault="0076631C" w:rsidP="0076631C">
      <w:pPr>
        <w:rPr>
          <w:lang w:val="en-IN"/>
        </w:rPr>
      </w:pPr>
      <w:r w:rsidRPr="0076631C">
        <w:rPr>
          <w:lang w:val="en-IN"/>
        </w:rPr>
        <w:t xml:space="preserve">  Why: expo-secure-store uses:</w:t>
      </w:r>
    </w:p>
    <w:p w14:paraId="3E32EAA6" w14:textId="77777777" w:rsidR="0076631C" w:rsidRPr="0076631C" w:rsidRDefault="0076631C" w:rsidP="0076631C">
      <w:pPr>
        <w:rPr>
          <w:lang w:val="en-IN"/>
        </w:rPr>
      </w:pPr>
      <w:r w:rsidRPr="0076631C">
        <w:rPr>
          <w:lang w:val="en-IN"/>
        </w:rPr>
        <w:t xml:space="preserve">       iOS    → Keychain (hardware-backed encryption)</w:t>
      </w:r>
    </w:p>
    <w:p w14:paraId="4260BEFE" w14:textId="77777777" w:rsidR="0076631C" w:rsidRPr="0076631C" w:rsidRDefault="0076631C" w:rsidP="0076631C">
      <w:pPr>
        <w:rPr>
          <w:lang w:val="en-IN"/>
        </w:rPr>
      </w:pPr>
      <w:r w:rsidRPr="0076631C">
        <w:rPr>
          <w:lang w:val="en-IN"/>
        </w:rPr>
        <w:t xml:space="preserve">       Android → Keystore (hardware-backed encryption)</w:t>
      </w:r>
    </w:p>
    <w:p w14:paraId="148BE434" w14:textId="77777777" w:rsidR="0076631C" w:rsidRPr="0076631C" w:rsidRDefault="0076631C" w:rsidP="0076631C">
      <w:pPr>
        <w:rPr>
          <w:lang w:val="en-IN"/>
        </w:rPr>
      </w:pPr>
      <w:r w:rsidRPr="0076631C">
        <w:rPr>
          <w:lang w:val="en-IN"/>
        </w:rPr>
        <w:t xml:space="preserve">  This is the most secure storage available on mobile.</w:t>
      </w:r>
    </w:p>
    <w:p w14:paraId="55BE4EC5" w14:textId="77777777" w:rsidR="0076631C" w:rsidRPr="0076631C" w:rsidRDefault="0076631C" w:rsidP="0076631C">
      <w:pPr>
        <w:rPr>
          <w:lang w:val="en-IN"/>
        </w:rPr>
      </w:pPr>
      <w:r w:rsidRPr="0076631C">
        <w:rPr>
          <w:lang w:val="en-IN"/>
        </w:rPr>
        <w:t xml:space="preserve">  NOT </w:t>
      </w:r>
      <w:proofErr w:type="spellStart"/>
      <w:r w:rsidRPr="0076631C">
        <w:rPr>
          <w:lang w:val="en-IN"/>
        </w:rPr>
        <w:t>AsyncStorage</w:t>
      </w:r>
      <w:proofErr w:type="spellEnd"/>
      <w:r w:rsidRPr="0076631C">
        <w:rPr>
          <w:lang w:val="en-IN"/>
        </w:rPr>
        <w:t xml:space="preserve"> — that is plain text on disk, unacceptable</w:t>
      </w:r>
    </w:p>
    <w:p w14:paraId="00E0B808" w14:textId="77777777" w:rsidR="0076631C" w:rsidRPr="0076631C" w:rsidRDefault="0076631C" w:rsidP="0076631C">
      <w:pPr>
        <w:rPr>
          <w:lang w:val="en-IN"/>
        </w:rPr>
      </w:pPr>
      <w:r w:rsidRPr="0076631C">
        <w:rPr>
          <w:lang w:val="en-IN"/>
        </w:rPr>
        <w:t xml:space="preserve">  for a token with no expiry date.</w:t>
      </w:r>
    </w:p>
    <w:p w14:paraId="4800C3ED" w14:textId="77777777" w:rsidR="0076631C" w:rsidRPr="0076631C" w:rsidRDefault="0076631C" w:rsidP="0076631C">
      <w:pPr>
        <w:rPr>
          <w:b/>
          <w:bCs/>
          <w:lang w:val="en-IN"/>
        </w:rPr>
      </w:pPr>
      <w:r w:rsidRPr="0076631C">
        <w:rPr>
          <w:b/>
          <w:bCs/>
          <w:lang w:val="en-IN"/>
        </w:rPr>
        <w:t>What NOT to Use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956"/>
        <w:gridCol w:w="5098"/>
      </w:tblGrid>
      <w:tr w:rsidR="0076631C" w:rsidRPr="0076631C" w14:paraId="355CB549" w14:textId="77777777">
        <w:trPr>
          <w:tblHeader/>
          <w:tblCellSpacing w:w="15" w:type="dxa"/>
        </w:trPr>
        <w:tc>
          <w:tcPr>
            <w:tcW w:w="0" w:type="auto"/>
            <w:vAlign w:val="center"/>
            <w:hideMark/>
          </w:tcPr>
          <w:p w14:paraId="60693DB4" w14:textId="77777777" w:rsidR="0076631C" w:rsidRPr="0076631C" w:rsidRDefault="0076631C" w:rsidP="0076631C">
            <w:pPr>
              <w:rPr>
                <w:b/>
                <w:bCs/>
                <w:lang w:val="en-IN"/>
              </w:rPr>
            </w:pPr>
            <w:r w:rsidRPr="0076631C">
              <w:rPr>
                <w:b/>
                <w:bCs/>
                <w:lang w:val="en-IN"/>
              </w:rPr>
              <w:t>Storage</w:t>
            </w:r>
          </w:p>
        </w:tc>
        <w:tc>
          <w:tcPr>
            <w:tcW w:w="0" w:type="auto"/>
            <w:vAlign w:val="center"/>
            <w:hideMark/>
          </w:tcPr>
          <w:p w14:paraId="40710931" w14:textId="77777777" w:rsidR="0076631C" w:rsidRPr="0076631C" w:rsidRDefault="0076631C" w:rsidP="0076631C">
            <w:pPr>
              <w:rPr>
                <w:b/>
                <w:bCs/>
                <w:lang w:val="en-IN"/>
              </w:rPr>
            </w:pPr>
            <w:r w:rsidRPr="0076631C">
              <w:rPr>
                <w:b/>
                <w:bCs/>
                <w:lang w:val="en-IN"/>
              </w:rPr>
              <w:t>Platform</w:t>
            </w:r>
          </w:p>
        </w:tc>
        <w:tc>
          <w:tcPr>
            <w:tcW w:w="0" w:type="auto"/>
            <w:vAlign w:val="center"/>
            <w:hideMark/>
          </w:tcPr>
          <w:p w14:paraId="4B7A7EBB" w14:textId="77777777" w:rsidR="0076631C" w:rsidRPr="0076631C" w:rsidRDefault="0076631C" w:rsidP="0076631C">
            <w:pPr>
              <w:rPr>
                <w:b/>
                <w:bCs/>
                <w:lang w:val="en-IN"/>
              </w:rPr>
            </w:pPr>
            <w:r w:rsidRPr="0076631C">
              <w:rPr>
                <w:b/>
                <w:bCs/>
                <w:lang w:val="en-IN"/>
              </w:rPr>
              <w:t>Problem</w:t>
            </w:r>
          </w:p>
        </w:tc>
      </w:tr>
      <w:tr w:rsidR="0076631C" w:rsidRPr="0076631C" w14:paraId="7F7874BA" w14:textId="77777777">
        <w:trPr>
          <w:tblCellSpacing w:w="15" w:type="dxa"/>
        </w:trPr>
        <w:tc>
          <w:tcPr>
            <w:tcW w:w="0" w:type="auto"/>
            <w:vAlign w:val="center"/>
            <w:hideMark/>
          </w:tcPr>
          <w:p w14:paraId="40A373D5" w14:textId="77777777" w:rsidR="0076631C" w:rsidRPr="0076631C" w:rsidRDefault="0076631C" w:rsidP="0076631C">
            <w:pPr>
              <w:rPr>
                <w:lang w:val="en-IN"/>
              </w:rPr>
            </w:pPr>
            <w:proofErr w:type="spellStart"/>
            <w:r w:rsidRPr="0076631C">
              <w:rPr>
                <w:lang w:val="en-IN"/>
              </w:rPr>
              <w:t>localStorage</w:t>
            </w:r>
            <w:proofErr w:type="spellEnd"/>
          </w:p>
        </w:tc>
        <w:tc>
          <w:tcPr>
            <w:tcW w:w="0" w:type="auto"/>
            <w:vAlign w:val="center"/>
            <w:hideMark/>
          </w:tcPr>
          <w:p w14:paraId="599F82B3" w14:textId="77777777" w:rsidR="0076631C" w:rsidRPr="0076631C" w:rsidRDefault="0076631C" w:rsidP="0076631C">
            <w:pPr>
              <w:rPr>
                <w:lang w:val="en-IN"/>
              </w:rPr>
            </w:pPr>
            <w:r w:rsidRPr="0076631C">
              <w:rPr>
                <w:lang w:val="en-IN"/>
              </w:rPr>
              <w:t>Web</w:t>
            </w:r>
          </w:p>
        </w:tc>
        <w:tc>
          <w:tcPr>
            <w:tcW w:w="0" w:type="auto"/>
            <w:vAlign w:val="center"/>
            <w:hideMark/>
          </w:tcPr>
          <w:p w14:paraId="57660270" w14:textId="77777777" w:rsidR="0076631C" w:rsidRPr="0076631C" w:rsidRDefault="0076631C" w:rsidP="0076631C">
            <w:pPr>
              <w:rPr>
                <w:lang w:val="en-IN"/>
              </w:rPr>
            </w:pPr>
            <w:r w:rsidRPr="0076631C">
              <w:rPr>
                <w:lang w:val="en-IN"/>
              </w:rPr>
              <w:t>Readable by any JS — XSS steals it trivially</w:t>
            </w:r>
          </w:p>
        </w:tc>
      </w:tr>
      <w:tr w:rsidR="0076631C" w:rsidRPr="0076631C" w14:paraId="66684FFD" w14:textId="77777777">
        <w:trPr>
          <w:tblCellSpacing w:w="15" w:type="dxa"/>
        </w:trPr>
        <w:tc>
          <w:tcPr>
            <w:tcW w:w="0" w:type="auto"/>
            <w:vAlign w:val="center"/>
            <w:hideMark/>
          </w:tcPr>
          <w:p w14:paraId="4B22EEF1" w14:textId="77777777" w:rsidR="0076631C" w:rsidRPr="0076631C" w:rsidRDefault="0076631C" w:rsidP="0076631C">
            <w:pPr>
              <w:rPr>
                <w:lang w:val="en-IN"/>
              </w:rPr>
            </w:pPr>
            <w:proofErr w:type="spellStart"/>
            <w:r w:rsidRPr="0076631C">
              <w:rPr>
                <w:lang w:val="en-IN"/>
              </w:rPr>
              <w:t>sessionStorage</w:t>
            </w:r>
            <w:proofErr w:type="spellEnd"/>
          </w:p>
        </w:tc>
        <w:tc>
          <w:tcPr>
            <w:tcW w:w="0" w:type="auto"/>
            <w:vAlign w:val="center"/>
            <w:hideMark/>
          </w:tcPr>
          <w:p w14:paraId="163578A2" w14:textId="77777777" w:rsidR="0076631C" w:rsidRPr="0076631C" w:rsidRDefault="0076631C" w:rsidP="0076631C">
            <w:pPr>
              <w:rPr>
                <w:lang w:val="en-IN"/>
              </w:rPr>
            </w:pPr>
            <w:r w:rsidRPr="0076631C">
              <w:rPr>
                <w:lang w:val="en-IN"/>
              </w:rPr>
              <w:t>Web</w:t>
            </w:r>
          </w:p>
        </w:tc>
        <w:tc>
          <w:tcPr>
            <w:tcW w:w="0" w:type="auto"/>
            <w:vAlign w:val="center"/>
            <w:hideMark/>
          </w:tcPr>
          <w:p w14:paraId="1C61939B" w14:textId="77777777" w:rsidR="0076631C" w:rsidRPr="0076631C" w:rsidRDefault="0076631C" w:rsidP="0076631C">
            <w:pPr>
              <w:rPr>
                <w:lang w:val="en-IN"/>
              </w:rPr>
            </w:pPr>
            <w:r w:rsidRPr="0076631C">
              <w:rPr>
                <w:lang w:val="en-IN"/>
              </w:rPr>
              <w:t>Same XSS problem</w:t>
            </w:r>
          </w:p>
        </w:tc>
      </w:tr>
      <w:tr w:rsidR="0076631C" w:rsidRPr="0076631C" w14:paraId="63088E2E" w14:textId="77777777">
        <w:trPr>
          <w:tblCellSpacing w:w="15" w:type="dxa"/>
        </w:trPr>
        <w:tc>
          <w:tcPr>
            <w:tcW w:w="0" w:type="auto"/>
            <w:vAlign w:val="center"/>
            <w:hideMark/>
          </w:tcPr>
          <w:p w14:paraId="4AD17CF8" w14:textId="77777777" w:rsidR="0076631C" w:rsidRPr="0076631C" w:rsidRDefault="0076631C" w:rsidP="0076631C">
            <w:pPr>
              <w:rPr>
                <w:lang w:val="en-IN"/>
              </w:rPr>
            </w:pPr>
            <w:proofErr w:type="spellStart"/>
            <w:r w:rsidRPr="0076631C">
              <w:rPr>
                <w:lang w:val="en-IN"/>
              </w:rPr>
              <w:t>AsyncStorage</w:t>
            </w:r>
            <w:proofErr w:type="spellEnd"/>
          </w:p>
        </w:tc>
        <w:tc>
          <w:tcPr>
            <w:tcW w:w="0" w:type="auto"/>
            <w:vAlign w:val="center"/>
            <w:hideMark/>
          </w:tcPr>
          <w:p w14:paraId="61B40AB0" w14:textId="77777777" w:rsidR="0076631C" w:rsidRPr="0076631C" w:rsidRDefault="0076631C" w:rsidP="0076631C">
            <w:pPr>
              <w:rPr>
                <w:lang w:val="en-IN"/>
              </w:rPr>
            </w:pPr>
            <w:r w:rsidRPr="0076631C">
              <w:rPr>
                <w:lang w:val="en-IN"/>
              </w:rPr>
              <w:t>Mobile</w:t>
            </w:r>
          </w:p>
        </w:tc>
        <w:tc>
          <w:tcPr>
            <w:tcW w:w="0" w:type="auto"/>
            <w:vAlign w:val="center"/>
            <w:hideMark/>
          </w:tcPr>
          <w:p w14:paraId="530ADE8C" w14:textId="77777777" w:rsidR="0076631C" w:rsidRPr="0076631C" w:rsidRDefault="0076631C" w:rsidP="0076631C">
            <w:pPr>
              <w:rPr>
                <w:lang w:val="en-IN"/>
              </w:rPr>
            </w:pPr>
            <w:r w:rsidRPr="0076631C">
              <w:rPr>
                <w:lang w:val="en-IN"/>
              </w:rPr>
              <w:t>Plain text file on device — readable if device is rooted</w:t>
            </w:r>
          </w:p>
        </w:tc>
      </w:tr>
      <w:tr w:rsidR="0076631C" w:rsidRPr="0076631C" w14:paraId="16D93BC7" w14:textId="77777777">
        <w:trPr>
          <w:tblCellSpacing w:w="15" w:type="dxa"/>
        </w:trPr>
        <w:tc>
          <w:tcPr>
            <w:tcW w:w="0" w:type="auto"/>
            <w:vAlign w:val="center"/>
            <w:hideMark/>
          </w:tcPr>
          <w:p w14:paraId="5A435513" w14:textId="77777777" w:rsidR="0076631C" w:rsidRPr="0076631C" w:rsidRDefault="0076631C" w:rsidP="0076631C">
            <w:pPr>
              <w:rPr>
                <w:lang w:val="en-IN"/>
              </w:rPr>
            </w:pPr>
            <w:r w:rsidRPr="0076631C">
              <w:rPr>
                <w:lang w:val="en-IN"/>
              </w:rPr>
              <w:t>Regular cookie</w:t>
            </w:r>
          </w:p>
        </w:tc>
        <w:tc>
          <w:tcPr>
            <w:tcW w:w="0" w:type="auto"/>
            <w:vAlign w:val="center"/>
            <w:hideMark/>
          </w:tcPr>
          <w:p w14:paraId="642395FD" w14:textId="77777777" w:rsidR="0076631C" w:rsidRPr="0076631C" w:rsidRDefault="0076631C" w:rsidP="0076631C">
            <w:pPr>
              <w:rPr>
                <w:lang w:val="en-IN"/>
              </w:rPr>
            </w:pPr>
            <w:r w:rsidRPr="0076631C">
              <w:rPr>
                <w:lang w:val="en-IN"/>
              </w:rPr>
              <w:t>Web</w:t>
            </w:r>
          </w:p>
        </w:tc>
        <w:tc>
          <w:tcPr>
            <w:tcW w:w="0" w:type="auto"/>
            <w:vAlign w:val="center"/>
            <w:hideMark/>
          </w:tcPr>
          <w:p w14:paraId="443DEDD1" w14:textId="77777777" w:rsidR="0076631C" w:rsidRPr="0076631C" w:rsidRDefault="0076631C" w:rsidP="0076631C">
            <w:pPr>
              <w:rPr>
                <w:lang w:val="en-IN"/>
              </w:rPr>
            </w:pPr>
            <w:r w:rsidRPr="0076631C">
              <w:rPr>
                <w:lang w:val="en-IN"/>
              </w:rPr>
              <w:t xml:space="preserve">Readable by JS unless </w:t>
            </w:r>
            <w:proofErr w:type="spellStart"/>
            <w:r w:rsidRPr="0076631C">
              <w:rPr>
                <w:lang w:val="en-IN"/>
              </w:rPr>
              <w:t>HttpOnly</w:t>
            </w:r>
            <w:proofErr w:type="spellEnd"/>
            <w:r w:rsidRPr="0076631C">
              <w:rPr>
                <w:lang w:val="en-IN"/>
              </w:rPr>
              <w:t xml:space="preserve"> — XSS risk</w:t>
            </w:r>
          </w:p>
        </w:tc>
      </w:tr>
      <w:tr w:rsidR="0076631C" w:rsidRPr="0076631C" w14:paraId="717B5A6E" w14:textId="77777777">
        <w:trPr>
          <w:tblCellSpacing w:w="15" w:type="dxa"/>
        </w:trPr>
        <w:tc>
          <w:tcPr>
            <w:tcW w:w="0" w:type="auto"/>
            <w:vAlign w:val="center"/>
            <w:hideMark/>
          </w:tcPr>
          <w:p w14:paraId="26D6F465" w14:textId="77777777" w:rsidR="0076631C" w:rsidRPr="0076631C" w:rsidRDefault="0076631C" w:rsidP="0076631C">
            <w:pPr>
              <w:rPr>
                <w:lang w:val="en-IN"/>
              </w:rPr>
            </w:pPr>
            <w:r w:rsidRPr="0076631C">
              <w:rPr>
                <w:lang w:val="en-IN"/>
              </w:rPr>
              <w:t>Hardcoded in code</w:t>
            </w:r>
          </w:p>
        </w:tc>
        <w:tc>
          <w:tcPr>
            <w:tcW w:w="0" w:type="auto"/>
            <w:vAlign w:val="center"/>
            <w:hideMark/>
          </w:tcPr>
          <w:p w14:paraId="1F6A9BE3" w14:textId="77777777" w:rsidR="0076631C" w:rsidRPr="0076631C" w:rsidRDefault="0076631C" w:rsidP="0076631C">
            <w:pPr>
              <w:rPr>
                <w:lang w:val="en-IN"/>
              </w:rPr>
            </w:pPr>
            <w:r w:rsidRPr="0076631C">
              <w:rPr>
                <w:lang w:val="en-IN"/>
              </w:rPr>
              <w:t>Any</w:t>
            </w:r>
          </w:p>
        </w:tc>
        <w:tc>
          <w:tcPr>
            <w:tcW w:w="0" w:type="auto"/>
            <w:vAlign w:val="center"/>
            <w:hideMark/>
          </w:tcPr>
          <w:p w14:paraId="57EB1B18" w14:textId="77777777" w:rsidR="0076631C" w:rsidRPr="0076631C" w:rsidRDefault="0076631C" w:rsidP="0076631C">
            <w:pPr>
              <w:rPr>
                <w:lang w:val="en-IN"/>
              </w:rPr>
            </w:pPr>
            <w:r w:rsidRPr="0076631C">
              <w:rPr>
                <w:lang w:val="en-IN"/>
              </w:rPr>
              <w:t>Visible in source — never do this</w:t>
            </w:r>
          </w:p>
        </w:tc>
      </w:tr>
    </w:tbl>
    <w:p w14:paraId="244931B0" w14:textId="77777777" w:rsidR="0076631C" w:rsidRPr="0076631C" w:rsidRDefault="0076631C" w:rsidP="0076631C">
      <w:pPr>
        <w:rPr>
          <w:lang w:val="en-IN"/>
        </w:rPr>
      </w:pPr>
      <w:r w:rsidRPr="0076631C">
        <w:rPr>
          <w:lang w:val="en-IN"/>
        </w:rPr>
        <w:pict w14:anchorId="59952DFE">
          <v:rect id="_x0000_i1442" style="width:0;height:1.5pt" o:hralign="center" o:hrstd="t" o:hr="t" fillcolor="#a0a0a0" stroked="f"/>
        </w:pict>
      </w:r>
    </w:p>
    <w:p w14:paraId="2703ED01" w14:textId="77777777" w:rsidR="0076631C" w:rsidRPr="0076631C" w:rsidRDefault="0076631C" w:rsidP="0076631C">
      <w:pPr>
        <w:rPr>
          <w:b/>
          <w:bCs/>
          <w:lang w:val="en-IN"/>
        </w:rPr>
      </w:pPr>
      <w:r w:rsidRPr="0076631C">
        <w:rPr>
          <w:b/>
          <w:bCs/>
          <w:lang w:val="en-IN"/>
        </w:rPr>
        <w:t>6. The Login Flow — Step by Step</w:t>
      </w:r>
    </w:p>
    <w:p w14:paraId="5CA7FE74" w14:textId="77777777" w:rsidR="0076631C" w:rsidRPr="0076631C" w:rsidRDefault="0076631C" w:rsidP="0076631C">
      <w:pPr>
        <w:rPr>
          <w:lang w:val="en-IN"/>
        </w:rPr>
      </w:pPr>
      <w:r w:rsidRPr="0076631C">
        <w:rPr>
          <w:lang w:val="en-IN"/>
        </w:rPr>
        <w:t>EMPLOYEE OPENS APP AND LOGS IN</w:t>
      </w:r>
    </w:p>
    <w:p w14:paraId="33D97FBC" w14:textId="77777777" w:rsidR="0076631C" w:rsidRPr="0076631C" w:rsidRDefault="0076631C" w:rsidP="0076631C">
      <w:pPr>
        <w:rPr>
          <w:lang w:val="en-IN"/>
        </w:rPr>
      </w:pPr>
    </w:p>
    <w:p w14:paraId="3A060FBC" w14:textId="77777777" w:rsidR="0076631C" w:rsidRPr="0076631C" w:rsidRDefault="0076631C" w:rsidP="0076631C">
      <w:pPr>
        <w:rPr>
          <w:lang w:val="en-IN"/>
        </w:rPr>
      </w:pPr>
      <w:r w:rsidRPr="0076631C">
        <w:rPr>
          <w:lang w:val="en-IN"/>
        </w:rPr>
        <w:lastRenderedPageBreak/>
        <w:t>Employee enters email + password + FCM token sent to:</w:t>
      </w:r>
    </w:p>
    <w:p w14:paraId="1596813B" w14:textId="77777777" w:rsidR="0076631C" w:rsidRPr="0076631C" w:rsidRDefault="0076631C" w:rsidP="0076631C">
      <w:pPr>
        <w:rPr>
          <w:lang w:val="en-IN"/>
        </w:rPr>
      </w:pPr>
      <w:r w:rsidRPr="0076631C">
        <w:rPr>
          <w:lang w:val="en-IN"/>
        </w:rPr>
        <w:t>POST /</w:t>
      </w:r>
      <w:proofErr w:type="spellStart"/>
      <w:r w:rsidRPr="0076631C">
        <w:rPr>
          <w:lang w:val="en-IN"/>
        </w:rPr>
        <w:t>api</w:t>
      </w:r>
      <w:proofErr w:type="spellEnd"/>
      <w:r w:rsidRPr="0076631C">
        <w:rPr>
          <w:lang w:val="en-IN"/>
        </w:rPr>
        <w:t>/v1/auth/login</w:t>
      </w:r>
    </w:p>
    <w:p w14:paraId="49E8776B" w14:textId="77777777" w:rsidR="0076631C" w:rsidRPr="0076631C" w:rsidRDefault="0076631C" w:rsidP="0076631C">
      <w:pPr>
        <w:rPr>
          <w:lang w:val="en-IN"/>
        </w:rPr>
      </w:pPr>
    </w:p>
    <w:p w14:paraId="763A2C8B" w14:textId="77777777" w:rsidR="0076631C" w:rsidRPr="0076631C" w:rsidRDefault="0076631C" w:rsidP="0076631C">
      <w:pPr>
        <w:rPr>
          <w:lang w:val="en-IN"/>
        </w:rPr>
      </w:pPr>
      <w:r w:rsidRPr="0076631C">
        <w:rPr>
          <w:lang w:val="en-IN"/>
        </w:rPr>
        <w:t xml:space="preserve">                    BACKEND</w:t>
      </w:r>
    </w:p>
    <w:p w14:paraId="30CBC72F" w14:textId="77777777" w:rsidR="0076631C" w:rsidRPr="0076631C" w:rsidRDefault="0076631C" w:rsidP="0076631C">
      <w:pPr>
        <w:rPr>
          <w:lang w:val="en-IN"/>
        </w:rPr>
      </w:pPr>
      <w:r w:rsidRPr="0076631C">
        <w:rPr>
          <w:lang w:val="en-IN"/>
        </w:rPr>
        <w:t xml:space="preserve">                       │</w:t>
      </w:r>
    </w:p>
    <w:p w14:paraId="14A52520" w14:textId="77777777" w:rsidR="0076631C" w:rsidRPr="0076631C" w:rsidRDefault="0076631C" w:rsidP="0076631C">
      <w:pPr>
        <w:rPr>
          <w:lang w:val="en-IN"/>
        </w:rPr>
      </w:pPr>
      <w:r w:rsidRPr="0076631C">
        <w:rPr>
          <w:lang w:val="en-IN"/>
        </w:rPr>
        <w:t xml:space="preserve">                       ▼</w:t>
      </w:r>
    </w:p>
    <w:p w14:paraId="1E8E084E" w14:textId="77777777" w:rsidR="0076631C" w:rsidRPr="0076631C" w:rsidRDefault="0076631C" w:rsidP="0076631C">
      <w:pPr>
        <w:rPr>
          <w:lang w:val="en-IN"/>
        </w:rPr>
      </w:pPr>
      <w:r w:rsidRPr="0076631C">
        <w:rPr>
          <w:lang w:val="en-IN"/>
        </w:rPr>
        <w:t xml:space="preserve">          ┌────────────────────────┐</w:t>
      </w:r>
    </w:p>
    <w:p w14:paraId="49E15D58" w14:textId="77777777" w:rsidR="0076631C" w:rsidRPr="0076631C" w:rsidRDefault="0076631C" w:rsidP="0076631C">
      <w:pPr>
        <w:rPr>
          <w:lang w:val="en-IN"/>
        </w:rPr>
      </w:pPr>
      <w:r w:rsidRPr="0076631C">
        <w:rPr>
          <w:lang w:val="en-IN"/>
        </w:rPr>
        <w:t xml:space="preserve">          </w:t>
      </w:r>
      <w:proofErr w:type="gramStart"/>
      <w:r w:rsidRPr="0076631C">
        <w:rPr>
          <w:lang w:val="en-IN"/>
        </w:rPr>
        <w:t>│  1</w:t>
      </w:r>
      <w:proofErr w:type="gramEnd"/>
      <w:r w:rsidRPr="0076631C">
        <w:rPr>
          <w:lang w:val="en-IN"/>
        </w:rPr>
        <w:t>. Validate request   │</w:t>
      </w:r>
    </w:p>
    <w:p w14:paraId="65C6DDF8" w14:textId="77777777" w:rsidR="0076631C" w:rsidRPr="0076631C" w:rsidRDefault="0076631C" w:rsidP="0076631C">
      <w:pPr>
        <w:rPr>
          <w:lang w:val="en-IN"/>
        </w:rPr>
      </w:pPr>
      <w:r w:rsidRPr="0076631C">
        <w:rPr>
          <w:lang w:val="en-IN"/>
        </w:rPr>
        <w:t xml:space="preserve">          </w:t>
      </w:r>
      <w:proofErr w:type="gramStart"/>
      <w:r w:rsidRPr="0076631C">
        <w:rPr>
          <w:lang w:val="en-IN"/>
        </w:rPr>
        <w:t>│  express</w:t>
      </w:r>
      <w:proofErr w:type="gramEnd"/>
      <w:r w:rsidRPr="0076631C">
        <w:rPr>
          <w:lang w:val="en-IN"/>
        </w:rPr>
        <w:t>-validator:    │</w:t>
      </w:r>
    </w:p>
    <w:p w14:paraId="193E6D9B" w14:textId="77777777" w:rsidR="0076631C" w:rsidRPr="0076631C" w:rsidRDefault="0076631C" w:rsidP="0076631C">
      <w:pPr>
        <w:rPr>
          <w:lang w:val="en-IN"/>
        </w:rPr>
      </w:pPr>
      <w:r w:rsidRPr="0076631C">
        <w:rPr>
          <w:lang w:val="en-IN"/>
        </w:rPr>
        <w:t xml:space="preserve">          </w:t>
      </w:r>
      <w:proofErr w:type="gramStart"/>
      <w:r w:rsidRPr="0076631C">
        <w:rPr>
          <w:lang w:val="en-IN"/>
        </w:rPr>
        <w:t>│  email</w:t>
      </w:r>
      <w:proofErr w:type="gramEnd"/>
      <w:r w:rsidRPr="0076631C">
        <w:rPr>
          <w:lang w:val="en-IN"/>
        </w:rPr>
        <w:t xml:space="preserve"> format, </w:t>
      </w:r>
      <w:proofErr w:type="spellStart"/>
      <w:r w:rsidRPr="0076631C">
        <w:rPr>
          <w:lang w:val="en-IN"/>
        </w:rPr>
        <w:t>pwd</w:t>
      </w:r>
      <w:proofErr w:type="spellEnd"/>
      <w:r w:rsidRPr="0076631C">
        <w:rPr>
          <w:lang w:val="en-IN"/>
        </w:rPr>
        <w:t xml:space="preserve">     │</w:t>
      </w:r>
    </w:p>
    <w:p w14:paraId="0AFF861D" w14:textId="77777777" w:rsidR="0076631C" w:rsidRPr="0076631C" w:rsidRDefault="0076631C" w:rsidP="0076631C">
      <w:pPr>
        <w:rPr>
          <w:lang w:val="en-IN"/>
        </w:rPr>
      </w:pPr>
      <w:r w:rsidRPr="0076631C">
        <w:rPr>
          <w:lang w:val="en-IN"/>
        </w:rPr>
        <w:t xml:space="preserve">          </w:t>
      </w:r>
      <w:proofErr w:type="gramStart"/>
      <w:r w:rsidRPr="0076631C">
        <w:rPr>
          <w:lang w:val="en-IN"/>
        </w:rPr>
        <w:t>│  min</w:t>
      </w:r>
      <w:proofErr w:type="gramEnd"/>
      <w:r w:rsidRPr="0076631C">
        <w:rPr>
          <w:lang w:val="en-IN"/>
        </w:rPr>
        <w:t xml:space="preserve"> length            │</w:t>
      </w:r>
    </w:p>
    <w:p w14:paraId="07C8BFDC" w14:textId="77777777" w:rsidR="0076631C" w:rsidRPr="0076631C" w:rsidRDefault="0076631C" w:rsidP="0076631C">
      <w:pPr>
        <w:rPr>
          <w:lang w:val="en-IN"/>
        </w:rPr>
      </w:pPr>
      <w:r w:rsidRPr="0076631C">
        <w:rPr>
          <w:lang w:val="en-IN"/>
        </w:rPr>
        <w:t xml:space="preserve">          └────────────┬───────────┘</w:t>
      </w:r>
    </w:p>
    <w:p w14:paraId="3B750CAD" w14:textId="77777777" w:rsidR="0076631C" w:rsidRPr="0076631C" w:rsidRDefault="0076631C" w:rsidP="0076631C">
      <w:pPr>
        <w:rPr>
          <w:lang w:val="en-IN"/>
        </w:rPr>
      </w:pPr>
      <w:r w:rsidRPr="0076631C">
        <w:rPr>
          <w:lang w:val="en-IN"/>
        </w:rPr>
        <w:t xml:space="preserve">                       │</w:t>
      </w:r>
    </w:p>
    <w:p w14:paraId="147413B4" w14:textId="77777777" w:rsidR="0076631C" w:rsidRPr="0076631C" w:rsidRDefault="0076631C" w:rsidP="0076631C">
      <w:pPr>
        <w:rPr>
          <w:lang w:val="en-IN"/>
        </w:rPr>
      </w:pPr>
      <w:r w:rsidRPr="0076631C">
        <w:rPr>
          <w:lang w:val="en-IN"/>
        </w:rPr>
        <w:t xml:space="preserve">                       ▼</w:t>
      </w:r>
    </w:p>
    <w:p w14:paraId="4424A579" w14:textId="77777777" w:rsidR="0076631C" w:rsidRPr="0076631C" w:rsidRDefault="0076631C" w:rsidP="0076631C">
      <w:pPr>
        <w:rPr>
          <w:lang w:val="en-IN"/>
        </w:rPr>
      </w:pPr>
      <w:r w:rsidRPr="0076631C">
        <w:rPr>
          <w:lang w:val="en-IN"/>
        </w:rPr>
        <w:t xml:space="preserve">          ┌────────────────────────┐</w:t>
      </w:r>
    </w:p>
    <w:p w14:paraId="4CECFEEE" w14:textId="77777777" w:rsidR="0076631C" w:rsidRPr="0076631C" w:rsidRDefault="0076631C" w:rsidP="0076631C">
      <w:pPr>
        <w:rPr>
          <w:lang w:val="en-IN"/>
        </w:rPr>
      </w:pPr>
      <w:r w:rsidRPr="0076631C">
        <w:rPr>
          <w:lang w:val="en-IN"/>
        </w:rPr>
        <w:t xml:space="preserve">          </w:t>
      </w:r>
      <w:proofErr w:type="gramStart"/>
      <w:r w:rsidRPr="0076631C">
        <w:rPr>
          <w:lang w:val="en-IN"/>
        </w:rPr>
        <w:t>│  2</w:t>
      </w:r>
      <w:proofErr w:type="gramEnd"/>
      <w:r w:rsidRPr="0076631C">
        <w:rPr>
          <w:lang w:val="en-IN"/>
        </w:rPr>
        <w:t>. Find user in DB    │</w:t>
      </w:r>
    </w:p>
    <w:p w14:paraId="3AFCC07C" w14:textId="77777777" w:rsidR="0076631C" w:rsidRPr="0076631C" w:rsidRDefault="0076631C" w:rsidP="0076631C">
      <w:pPr>
        <w:rPr>
          <w:lang w:val="en-IN"/>
        </w:rPr>
      </w:pPr>
      <w:r w:rsidRPr="0076631C">
        <w:rPr>
          <w:lang w:val="en-IN"/>
        </w:rPr>
        <w:t xml:space="preserve">          </w:t>
      </w:r>
      <w:proofErr w:type="gramStart"/>
      <w:r w:rsidRPr="0076631C">
        <w:rPr>
          <w:lang w:val="en-IN"/>
        </w:rPr>
        <w:t>│  SELECT</w:t>
      </w:r>
      <w:proofErr w:type="gramEnd"/>
      <w:r w:rsidRPr="0076631C">
        <w:rPr>
          <w:lang w:val="en-IN"/>
        </w:rPr>
        <w:t xml:space="preserve"> from employees │</w:t>
      </w:r>
    </w:p>
    <w:p w14:paraId="0D712E97" w14:textId="77777777" w:rsidR="0076631C" w:rsidRPr="0076631C" w:rsidRDefault="0076631C" w:rsidP="0076631C">
      <w:pPr>
        <w:rPr>
          <w:lang w:val="en-IN"/>
        </w:rPr>
      </w:pPr>
      <w:r w:rsidRPr="0076631C">
        <w:rPr>
          <w:lang w:val="en-IN"/>
        </w:rPr>
        <w:t xml:space="preserve">          </w:t>
      </w:r>
      <w:proofErr w:type="gramStart"/>
      <w:r w:rsidRPr="0076631C">
        <w:rPr>
          <w:lang w:val="en-IN"/>
        </w:rPr>
        <w:t>│  WHERE</w:t>
      </w:r>
      <w:proofErr w:type="gramEnd"/>
      <w:r w:rsidRPr="0076631C">
        <w:rPr>
          <w:lang w:val="en-IN"/>
        </w:rPr>
        <w:t xml:space="preserve"> email </w:t>
      </w:r>
      <w:proofErr w:type="gramStart"/>
      <w:r w:rsidRPr="0076631C">
        <w:rPr>
          <w:lang w:val="en-IN"/>
        </w:rPr>
        <w:t>= ?</w:t>
      </w:r>
      <w:proofErr w:type="gramEnd"/>
      <w:r w:rsidRPr="0076631C">
        <w:rPr>
          <w:lang w:val="en-IN"/>
        </w:rPr>
        <w:t xml:space="preserve">       │</w:t>
      </w:r>
    </w:p>
    <w:p w14:paraId="4A150CA7" w14:textId="77777777" w:rsidR="0076631C" w:rsidRPr="0076631C" w:rsidRDefault="0076631C" w:rsidP="0076631C">
      <w:pPr>
        <w:rPr>
          <w:lang w:val="en-IN"/>
        </w:rPr>
      </w:pPr>
      <w:r w:rsidRPr="0076631C">
        <w:rPr>
          <w:lang w:val="en-IN"/>
        </w:rPr>
        <w:t xml:space="preserve">          </w:t>
      </w:r>
      <w:proofErr w:type="gramStart"/>
      <w:r w:rsidRPr="0076631C">
        <w:rPr>
          <w:lang w:val="en-IN"/>
        </w:rPr>
        <w:t>│  AND</w:t>
      </w:r>
      <w:proofErr w:type="gramEnd"/>
      <w:r w:rsidRPr="0076631C">
        <w:rPr>
          <w:lang w:val="en-IN"/>
        </w:rPr>
        <w:t xml:space="preserve"> </w:t>
      </w:r>
      <w:proofErr w:type="spellStart"/>
      <w:r w:rsidRPr="0076631C">
        <w:rPr>
          <w:lang w:val="en-IN"/>
        </w:rPr>
        <w:t>org_id</w:t>
      </w:r>
      <w:proofErr w:type="spellEnd"/>
      <w:r w:rsidRPr="0076631C">
        <w:rPr>
          <w:lang w:val="en-IN"/>
        </w:rPr>
        <w:t xml:space="preserve"> scoped     │</w:t>
      </w:r>
    </w:p>
    <w:p w14:paraId="24934C8B" w14:textId="77777777" w:rsidR="0076631C" w:rsidRPr="0076631C" w:rsidRDefault="0076631C" w:rsidP="0076631C">
      <w:pPr>
        <w:rPr>
          <w:lang w:val="en-IN"/>
        </w:rPr>
      </w:pPr>
      <w:r w:rsidRPr="0076631C">
        <w:rPr>
          <w:lang w:val="en-IN"/>
        </w:rPr>
        <w:t xml:space="preserve">          </w:t>
      </w:r>
      <w:proofErr w:type="gramStart"/>
      <w:r w:rsidRPr="0076631C">
        <w:rPr>
          <w:lang w:val="en-IN"/>
        </w:rPr>
        <w:t>│  (</w:t>
      </w:r>
      <w:proofErr w:type="gramEnd"/>
      <w:r w:rsidRPr="0076631C">
        <w:rPr>
          <w:lang w:val="en-IN"/>
        </w:rPr>
        <w:t xml:space="preserve">for admin </w:t>
      </w:r>
      <w:proofErr w:type="gramStart"/>
      <w:r w:rsidRPr="0076631C">
        <w:rPr>
          <w:lang w:val="en-IN"/>
        </w:rPr>
        <w:t xml:space="preserve">login,   </w:t>
      </w:r>
      <w:proofErr w:type="gramEnd"/>
      <w:r w:rsidRPr="0076631C">
        <w:rPr>
          <w:lang w:val="en-IN"/>
        </w:rPr>
        <w:t xml:space="preserve">  │</w:t>
      </w:r>
    </w:p>
    <w:p w14:paraId="41EC3D39" w14:textId="77777777" w:rsidR="0076631C" w:rsidRPr="0076631C" w:rsidRDefault="0076631C" w:rsidP="0076631C">
      <w:pPr>
        <w:rPr>
          <w:lang w:val="en-IN"/>
        </w:rPr>
      </w:pPr>
      <w:r w:rsidRPr="0076631C">
        <w:rPr>
          <w:lang w:val="en-IN"/>
        </w:rPr>
        <w:t xml:space="preserve">          │   org resolved from    │</w:t>
      </w:r>
    </w:p>
    <w:p w14:paraId="1EF58D8C" w14:textId="77777777" w:rsidR="0076631C" w:rsidRPr="0076631C" w:rsidRDefault="0076631C" w:rsidP="0076631C">
      <w:pPr>
        <w:rPr>
          <w:lang w:val="en-IN"/>
        </w:rPr>
      </w:pPr>
      <w:r w:rsidRPr="0076631C">
        <w:rPr>
          <w:lang w:val="en-IN"/>
        </w:rPr>
        <w:t xml:space="preserve">          │   subdomain/</w:t>
      </w:r>
      <w:proofErr w:type="gramStart"/>
      <w:r w:rsidRPr="0076631C">
        <w:rPr>
          <w:lang w:val="en-IN"/>
        </w:rPr>
        <w:t xml:space="preserve">slug)   </w:t>
      </w:r>
      <w:proofErr w:type="gramEnd"/>
      <w:r w:rsidRPr="0076631C">
        <w:rPr>
          <w:lang w:val="en-IN"/>
        </w:rPr>
        <w:t xml:space="preserve">   │</w:t>
      </w:r>
    </w:p>
    <w:p w14:paraId="4D440588" w14:textId="77777777" w:rsidR="0076631C" w:rsidRPr="0076631C" w:rsidRDefault="0076631C" w:rsidP="0076631C">
      <w:pPr>
        <w:rPr>
          <w:lang w:val="en-IN"/>
        </w:rPr>
      </w:pPr>
      <w:r w:rsidRPr="0076631C">
        <w:rPr>
          <w:lang w:val="en-IN"/>
        </w:rPr>
        <w:t xml:space="preserve">          └────────────┬───────────┘</w:t>
      </w:r>
    </w:p>
    <w:p w14:paraId="45950BCC" w14:textId="77777777" w:rsidR="0076631C" w:rsidRPr="0076631C" w:rsidRDefault="0076631C" w:rsidP="0076631C">
      <w:pPr>
        <w:rPr>
          <w:lang w:val="en-IN"/>
        </w:rPr>
      </w:pPr>
      <w:r w:rsidRPr="0076631C">
        <w:rPr>
          <w:lang w:val="en-IN"/>
        </w:rPr>
        <w:t xml:space="preserve">                       │</w:t>
      </w:r>
    </w:p>
    <w:p w14:paraId="01F25F57" w14:textId="77777777" w:rsidR="0076631C" w:rsidRPr="0076631C" w:rsidRDefault="0076631C" w:rsidP="0076631C">
      <w:pPr>
        <w:rPr>
          <w:lang w:val="en-IN"/>
        </w:rPr>
      </w:pPr>
      <w:r w:rsidRPr="0076631C">
        <w:rPr>
          <w:lang w:val="en-IN"/>
        </w:rPr>
        <w:t xml:space="preserve">              User not found?</w:t>
      </w:r>
    </w:p>
    <w:p w14:paraId="4A4031FF" w14:textId="77777777" w:rsidR="0076631C" w:rsidRPr="0076631C" w:rsidRDefault="0076631C" w:rsidP="0076631C">
      <w:pPr>
        <w:rPr>
          <w:lang w:val="en-IN"/>
        </w:rPr>
      </w:pPr>
      <w:r w:rsidRPr="0076631C">
        <w:rPr>
          <w:lang w:val="en-IN"/>
        </w:rPr>
        <w:t xml:space="preserve">                       │ Yes → AUTH_006</w:t>
      </w:r>
    </w:p>
    <w:p w14:paraId="1BCACF9E" w14:textId="77777777" w:rsidR="0076631C" w:rsidRPr="0076631C" w:rsidRDefault="0076631C" w:rsidP="0076631C">
      <w:pPr>
        <w:rPr>
          <w:lang w:val="en-IN"/>
        </w:rPr>
      </w:pPr>
      <w:r w:rsidRPr="0076631C">
        <w:rPr>
          <w:lang w:val="en-IN"/>
        </w:rPr>
        <w:t xml:space="preserve">                       │ </w:t>
      </w:r>
      <w:proofErr w:type="gramStart"/>
      <w:r w:rsidRPr="0076631C">
        <w:rPr>
          <w:lang w:val="en-IN"/>
        </w:rPr>
        <w:t>No  ↓</w:t>
      </w:r>
      <w:proofErr w:type="gramEnd"/>
    </w:p>
    <w:p w14:paraId="4E8BB1EB" w14:textId="77777777" w:rsidR="0076631C" w:rsidRPr="0076631C" w:rsidRDefault="0076631C" w:rsidP="0076631C">
      <w:pPr>
        <w:rPr>
          <w:lang w:val="en-IN"/>
        </w:rPr>
      </w:pPr>
      <w:r w:rsidRPr="0076631C">
        <w:rPr>
          <w:lang w:val="en-IN"/>
        </w:rPr>
        <w:lastRenderedPageBreak/>
        <w:t xml:space="preserve">          ┌────────────────────────┐</w:t>
      </w:r>
    </w:p>
    <w:p w14:paraId="6035762F" w14:textId="77777777" w:rsidR="0076631C" w:rsidRPr="0076631C" w:rsidRDefault="0076631C" w:rsidP="0076631C">
      <w:pPr>
        <w:rPr>
          <w:lang w:val="en-IN"/>
        </w:rPr>
      </w:pPr>
      <w:r w:rsidRPr="0076631C">
        <w:rPr>
          <w:lang w:val="en-IN"/>
        </w:rPr>
        <w:t xml:space="preserve">          </w:t>
      </w:r>
      <w:proofErr w:type="gramStart"/>
      <w:r w:rsidRPr="0076631C">
        <w:rPr>
          <w:lang w:val="en-IN"/>
        </w:rPr>
        <w:t>│  3</w:t>
      </w:r>
      <w:proofErr w:type="gramEnd"/>
      <w:r w:rsidRPr="0076631C">
        <w:rPr>
          <w:lang w:val="en-IN"/>
        </w:rPr>
        <w:t xml:space="preserve">. </w:t>
      </w:r>
      <w:proofErr w:type="spellStart"/>
      <w:proofErr w:type="gramStart"/>
      <w:r w:rsidRPr="0076631C">
        <w:rPr>
          <w:lang w:val="en-IN"/>
        </w:rPr>
        <w:t>bcrypt.compare</w:t>
      </w:r>
      <w:proofErr w:type="spellEnd"/>
      <w:r w:rsidRPr="0076631C">
        <w:rPr>
          <w:lang w:val="en-IN"/>
        </w:rPr>
        <w:t xml:space="preserve">()   </w:t>
      </w:r>
      <w:proofErr w:type="gramEnd"/>
      <w:r w:rsidRPr="0076631C">
        <w:rPr>
          <w:lang w:val="en-IN"/>
        </w:rPr>
        <w:t>│</w:t>
      </w:r>
    </w:p>
    <w:p w14:paraId="7E03E5E7" w14:textId="77777777" w:rsidR="0076631C" w:rsidRPr="0076631C" w:rsidRDefault="0076631C" w:rsidP="0076631C">
      <w:pPr>
        <w:rPr>
          <w:lang w:val="en-IN"/>
        </w:rPr>
      </w:pPr>
      <w:r w:rsidRPr="0076631C">
        <w:rPr>
          <w:lang w:val="en-IN"/>
        </w:rPr>
        <w:t xml:space="preserve">          </w:t>
      </w:r>
      <w:proofErr w:type="gramStart"/>
      <w:r w:rsidRPr="0076631C">
        <w:rPr>
          <w:lang w:val="en-IN"/>
        </w:rPr>
        <w:t>│  Compare</w:t>
      </w:r>
      <w:proofErr w:type="gramEnd"/>
      <w:r w:rsidRPr="0076631C">
        <w:rPr>
          <w:lang w:val="en-IN"/>
        </w:rPr>
        <w:t xml:space="preserve"> submitted </w:t>
      </w:r>
      <w:proofErr w:type="spellStart"/>
      <w:r w:rsidRPr="0076631C">
        <w:rPr>
          <w:lang w:val="en-IN"/>
        </w:rPr>
        <w:t>pwd</w:t>
      </w:r>
      <w:proofErr w:type="spellEnd"/>
      <w:r w:rsidRPr="0076631C">
        <w:rPr>
          <w:lang w:val="en-IN"/>
        </w:rPr>
        <w:t xml:space="preserve"> │</w:t>
      </w:r>
    </w:p>
    <w:p w14:paraId="7697C048" w14:textId="77777777" w:rsidR="0076631C" w:rsidRPr="0076631C" w:rsidRDefault="0076631C" w:rsidP="0076631C">
      <w:pPr>
        <w:rPr>
          <w:lang w:val="en-IN"/>
        </w:rPr>
      </w:pPr>
      <w:r w:rsidRPr="0076631C">
        <w:rPr>
          <w:lang w:val="en-IN"/>
        </w:rPr>
        <w:t xml:space="preserve">          </w:t>
      </w:r>
      <w:proofErr w:type="gramStart"/>
      <w:r w:rsidRPr="0076631C">
        <w:rPr>
          <w:lang w:val="en-IN"/>
        </w:rPr>
        <w:t>│  against</w:t>
      </w:r>
      <w:proofErr w:type="gramEnd"/>
      <w:r w:rsidRPr="0076631C">
        <w:rPr>
          <w:lang w:val="en-IN"/>
        </w:rPr>
        <w:t xml:space="preserve"> stored hash   │</w:t>
      </w:r>
    </w:p>
    <w:p w14:paraId="36B8839E" w14:textId="77777777" w:rsidR="0076631C" w:rsidRPr="0076631C" w:rsidRDefault="0076631C" w:rsidP="0076631C">
      <w:pPr>
        <w:rPr>
          <w:lang w:val="en-IN"/>
        </w:rPr>
      </w:pPr>
      <w:r w:rsidRPr="0076631C">
        <w:rPr>
          <w:lang w:val="en-IN"/>
        </w:rPr>
        <w:t xml:space="preserve">          └────────────┬───────────┘</w:t>
      </w:r>
    </w:p>
    <w:p w14:paraId="5F9E08CE" w14:textId="77777777" w:rsidR="0076631C" w:rsidRPr="0076631C" w:rsidRDefault="0076631C" w:rsidP="0076631C">
      <w:pPr>
        <w:rPr>
          <w:lang w:val="en-IN"/>
        </w:rPr>
      </w:pPr>
      <w:r w:rsidRPr="0076631C">
        <w:rPr>
          <w:lang w:val="en-IN"/>
        </w:rPr>
        <w:t xml:space="preserve">                       │</w:t>
      </w:r>
    </w:p>
    <w:p w14:paraId="4CC4C0D2" w14:textId="77777777" w:rsidR="0076631C" w:rsidRPr="0076631C" w:rsidRDefault="0076631C" w:rsidP="0076631C">
      <w:pPr>
        <w:rPr>
          <w:lang w:val="en-IN"/>
        </w:rPr>
      </w:pPr>
      <w:r w:rsidRPr="0076631C">
        <w:rPr>
          <w:lang w:val="en-IN"/>
        </w:rPr>
        <w:t xml:space="preserve">              Passwords don't match?</w:t>
      </w:r>
    </w:p>
    <w:p w14:paraId="3326070A" w14:textId="77777777" w:rsidR="0076631C" w:rsidRPr="0076631C" w:rsidRDefault="0076631C" w:rsidP="0076631C">
      <w:pPr>
        <w:rPr>
          <w:lang w:val="en-IN"/>
        </w:rPr>
      </w:pPr>
      <w:r w:rsidRPr="0076631C">
        <w:rPr>
          <w:lang w:val="en-IN"/>
        </w:rPr>
        <w:t xml:space="preserve">                       │ Yes → AUTH_006</w:t>
      </w:r>
    </w:p>
    <w:p w14:paraId="54E8E0CD" w14:textId="77777777" w:rsidR="0076631C" w:rsidRPr="0076631C" w:rsidRDefault="0076631C" w:rsidP="0076631C">
      <w:pPr>
        <w:rPr>
          <w:lang w:val="en-IN"/>
        </w:rPr>
      </w:pPr>
      <w:r w:rsidRPr="0076631C">
        <w:rPr>
          <w:lang w:val="en-IN"/>
        </w:rPr>
        <w:t xml:space="preserve">                       │    </w:t>
      </w:r>
      <w:proofErr w:type="gramStart"/>
      <w:r w:rsidRPr="0076631C">
        <w:rPr>
          <w:lang w:val="en-IN"/>
        </w:rPr>
        <w:t xml:space="preserve">   (</w:t>
      </w:r>
      <w:proofErr w:type="gramEnd"/>
      <w:r w:rsidRPr="0076631C">
        <w:rPr>
          <w:lang w:val="en-IN"/>
        </w:rPr>
        <w:t>same error as not found</w:t>
      </w:r>
    </w:p>
    <w:p w14:paraId="0504EDF8" w14:textId="77777777" w:rsidR="0076631C" w:rsidRPr="0076631C" w:rsidRDefault="0076631C" w:rsidP="0076631C">
      <w:pPr>
        <w:rPr>
          <w:lang w:val="en-IN"/>
        </w:rPr>
      </w:pPr>
      <w:r w:rsidRPr="0076631C">
        <w:rPr>
          <w:lang w:val="en-IN"/>
        </w:rPr>
        <w:t xml:space="preserve">                       │        — never reveal which)</w:t>
      </w:r>
    </w:p>
    <w:p w14:paraId="292A003D" w14:textId="77777777" w:rsidR="0076631C" w:rsidRPr="0076631C" w:rsidRDefault="0076631C" w:rsidP="0076631C">
      <w:pPr>
        <w:rPr>
          <w:lang w:val="en-IN"/>
        </w:rPr>
      </w:pPr>
      <w:r w:rsidRPr="0076631C">
        <w:rPr>
          <w:lang w:val="en-IN"/>
        </w:rPr>
        <w:t xml:space="preserve">                       │ </w:t>
      </w:r>
      <w:proofErr w:type="gramStart"/>
      <w:r w:rsidRPr="0076631C">
        <w:rPr>
          <w:lang w:val="en-IN"/>
        </w:rPr>
        <w:t>No  ↓</w:t>
      </w:r>
      <w:proofErr w:type="gramEnd"/>
    </w:p>
    <w:p w14:paraId="4B57E007" w14:textId="77777777" w:rsidR="0076631C" w:rsidRPr="0076631C" w:rsidRDefault="0076631C" w:rsidP="0076631C">
      <w:pPr>
        <w:rPr>
          <w:lang w:val="en-IN"/>
        </w:rPr>
      </w:pPr>
      <w:r w:rsidRPr="0076631C">
        <w:rPr>
          <w:lang w:val="en-IN"/>
        </w:rPr>
        <w:t xml:space="preserve">          ┌────────────────────────┐</w:t>
      </w:r>
    </w:p>
    <w:p w14:paraId="053A4B68" w14:textId="77777777" w:rsidR="0076631C" w:rsidRPr="0076631C" w:rsidRDefault="0076631C" w:rsidP="0076631C">
      <w:pPr>
        <w:rPr>
          <w:lang w:val="en-IN"/>
        </w:rPr>
      </w:pPr>
      <w:r w:rsidRPr="0076631C">
        <w:rPr>
          <w:lang w:val="en-IN"/>
        </w:rPr>
        <w:t xml:space="preserve">          </w:t>
      </w:r>
      <w:proofErr w:type="gramStart"/>
      <w:r w:rsidRPr="0076631C">
        <w:rPr>
          <w:lang w:val="en-IN"/>
        </w:rPr>
        <w:t>│  4</w:t>
      </w:r>
      <w:proofErr w:type="gramEnd"/>
      <w:r w:rsidRPr="0076631C">
        <w:rPr>
          <w:lang w:val="en-IN"/>
        </w:rPr>
        <w:t>. Check account      │</w:t>
      </w:r>
    </w:p>
    <w:p w14:paraId="286B869C" w14:textId="77777777" w:rsidR="0076631C" w:rsidRPr="0076631C" w:rsidRDefault="0076631C" w:rsidP="0076631C">
      <w:pPr>
        <w:rPr>
          <w:lang w:val="en-IN"/>
        </w:rPr>
      </w:pPr>
      <w:r w:rsidRPr="0076631C">
        <w:rPr>
          <w:lang w:val="en-IN"/>
        </w:rPr>
        <w:t xml:space="preserve">          </w:t>
      </w:r>
      <w:proofErr w:type="gramStart"/>
      <w:r w:rsidRPr="0076631C">
        <w:rPr>
          <w:lang w:val="en-IN"/>
        </w:rPr>
        <w:t>│  status</w:t>
      </w:r>
      <w:proofErr w:type="gramEnd"/>
      <w:r w:rsidRPr="0076631C">
        <w:rPr>
          <w:lang w:val="en-IN"/>
        </w:rPr>
        <w:t xml:space="preserve">                │</w:t>
      </w:r>
    </w:p>
    <w:p w14:paraId="4017E07E" w14:textId="77777777" w:rsidR="0076631C" w:rsidRPr="0076631C" w:rsidRDefault="0076631C" w:rsidP="0076631C">
      <w:pPr>
        <w:rPr>
          <w:lang w:val="en-IN"/>
        </w:rPr>
      </w:pPr>
      <w:r w:rsidRPr="0076631C">
        <w:rPr>
          <w:lang w:val="en-IN"/>
        </w:rPr>
        <w:t xml:space="preserve">          │                        │</w:t>
      </w:r>
    </w:p>
    <w:p w14:paraId="6F0C2919" w14:textId="77777777" w:rsidR="0076631C" w:rsidRPr="0076631C" w:rsidRDefault="0076631C" w:rsidP="0076631C">
      <w:pPr>
        <w:rPr>
          <w:lang w:val="en-IN"/>
        </w:rPr>
      </w:pPr>
      <w:r w:rsidRPr="0076631C">
        <w:rPr>
          <w:lang w:val="en-IN"/>
        </w:rPr>
        <w:t xml:space="preserve">          </w:t>
      </w:r>
      <w:proofErr w:type="gramStart"/>
      <w:r w:rsidRPr="0076631C">
        <w:rPr>
          <w:lang w:val="en-IN"/>
        </w:rPr>
        <w:t>│  status</w:t>
      </w:r>
      <w:proofErr w:type="gramEnd"/>
      <w:r w:rsidRPr="0076631C">
        <w:rPr>
          <w:lang w:val="en-IN"/>
        </w:rPr>
        <w:t xml:space="preserve"> = inactive?    │──► AUTH_007</w:t>
      </w:r>
    </w:p>
    <w:p w14:paraId="4091906E" w14:textId="77777777" w:rsidR="0076631C" w:rsidRPr="0076631C" w:rsidRDefault="0076631C" w:rsidP="0076631C">
      <w:pPr>
        <w:rPr>
          <w:lang w:val="en-IN"/>
        </w:rPr>
      </w:pPr>
      <w:r w:rsidRPr="0076631C">
        <w:rPr>
          <w:lang w:val="en-IN"/>
        </w:rPr>
        <w:t xml:space="preserve">          </w:t>
      </w:r>
      <w:proofErr w:type="gramStart"/>
      <w:r w:rsidRPr="0076631C">
        <w:rPr>
          <w:lang w:val="en-IN"/>
        </w:rPr>
        <w:t>│  org</w:t>
      </w:r>
      <w:proofErr w:type="gramEnd"/>
      <w:r w:rsidRPr="0076631C">
        <w:rPr>
          <w:lang w:val="en-IN"/>
        </w:rPr>
        <w:t xml:space="preserve"> suspended?        │──► AUTH_009</w:t>
      </w:r>
    </w:p>
    <w:p w14:paraId="2B5E989D" w14:textId="77777777" w:rsidR="0076631C" w:rsidRPr="0076631C" w:rsidRDefault="0076631C" w:rsidP="0076631C">
      <w:pPr>
        <w:rPr>
          <w:lang w:val="en-IN"/>
        </w:rPr>
      </w:pPr>
      <w:r w:rsidRPr="0076631C">
        <w:rPr>
          <w:lang w:val="en-IN"/>
        </w:rPr>
        <w:t xml:space="preserve">          </w:t>
      </w:r>
      <w:proofErr w:type="gramStart"/>
      <w:r w:rsidRPr="0076631C">
        <w:rPr>
          <w:lang w:val="en-IN"/>
        </w:rPr>
        <w:t>│  too</w:t>
      </w:r>
      <w:proofErr w:type="gramEnd"/>
      <w:r w:rsidRPr="0076631C">
        <w:rPr>
          <w:lang w:val="en-IN"/>
        </w:rPr>
        <w:t xml:space="preserve"> many failures?    │──► AUTH_008</w:t>
      </w:r>
    </w:p>
    <w:p w14:paraId="671191E7" w14:textId="77777777" w:rsidR="0076631C" w:rsidRPr="0076631C" w:rsidRDefault="0076631C" w:rsidP="0076631C">
      <w:pPr>
        <w:rPr>
          <w:lang w:val="en-IN"/>
        </w:rPr>
      </w:pPr>
      <w:r w:rsidRPr="0076631C">
        <w:rPr>
          <w:lang w:val="en-IN"/>
        </w:rPr>
        <w:t xml:space="preserve">          └────────────┬───────────┘</w:t>
      </w:r>
    </w:p>
    <w:p w14:paraId="28174713" w14:textId="77777777" w:rsidR="0076631C" w:rsidRPr="0076631C" w:rsidRDefault="0076631C" w:rsidP="0076631C">
      <w:pPr>
        <w:rPr>
          <w:lang w:val="en-IN"/>
        </w:rPr>
      </w:pPr>
      <w:r w:rsidRPr="0076631C">
        <w:rPr>
          <w:lang w:val="en-IN"/>
        </w:rPr>
        <w:t xml:space="preserve">                       │ All clear ↓</w:t>
      </w:r>
    </w:p>
    <w:p w14:paraId="200E7CEB" w14:textId="77777777" w:rsidR="0076631C" w:rsidRPr="0076631C" w:rsidRDefault="0076631C" w:rsidP="0076631C">
      <w:pPr>
        <w:rPr>
          <w:lang w:val="en-IN"/>
        </w:rPr>
      </w:pPr>
      <w:r w:rsidRPr="0076631C">
        <w:rPr>
          <w:lang w:val="en-IN"/>
        </w:rPr>
        <w:t xml:space="preserve">          ┌────────────────────────┐</w:t>
      </w:r>
    </w:p>
    <w:p w14:paraId="66DB151E" w14:textId="77777777" w:rsidR="0076631C" w:rsidRPr="0076631C" w:rsidRDefault="0076631C" w:rsidP="0076631C">
      <w:pPr>
        <w:rPr>
          <w:lang w:val="en-IN"/>
        </w:rPr>
      </w:pPr>
      <w:r w:rsidRPr="0076631C">
        <w:rPr>
          <w:lang w:val="en-IN"/>
        </w:rPr>
        <w:t xml:space="preserve">          </w:t>
      </w:r>
      <w:proofErr w:type="gramStart"/>
      <w:r w:rsidRPr="0076631C">
        <w:rPr>
          <w:lang w:val="en-IN"/>
        </w:rPr>
        <w:t>│  5</w:t>
      </w:r>
      <w:proofErr w:type="gramEnd"/>
      <w:r w:rsidRPr="0076631C">
        <w:rPr>
          <w:lang w:val="en-IN"/>
        </w:rPr>
        <w:t>. Invalidate old     │</w:t>
      </w:r>
    </w:p>
    <w:p w14:paraId="7DC60041" w14:textId="77777777" w:rsidR="0076631C" w:rsidRPr="0076631C" w:rsidRDefault="0076631C" w:rsidP="0076631C">
      <w:pPr>
        <w:rPr>
          <w:lang w:val="en-IN"/>
        </w:rPr>
      </w:pPr>
      <w:r w:rsidRPr="0076631C">
        <w:rPr>
          <w:lang w:val="en-IN"/>
        </w:rPr>
        <w:t xml:space="preserve">          </w:t>
      </w:r>
      <w:proofErr w:type="gramStart"/>
      <w:r w:rsidRPr="0076631C">
        <w:rPr>
          <w:lang w:val="en-IN"/>
        </w:rPr>
        <w:t>│  device</w:t>
      </w:r>
      <w:proofErr w:type="gramEnd"/>
      <w:r w:rsidRPr="0076631C">
        <w:rPr>
          <w:lang w:val="en-IN"/>
        </w:rPr>
        <w:t xml:space="preserve"> session        │</w:t>
      </w:r>
    </w:p>
    <w:p w14:paraId="3004AE15" w14:textId="77777777" w:rsidR="0076631C" w:rsidRPr="0076631C" w:rsidRDefault="0076631C" w:rsidP="0076631C">
      <w:pPr>
        <w:rPr>
          <w:lang w:val="en-IN"/>
        </w:rPr>
      </w:pPr>
      <w:r w:rsidRPr="0076631C">
        <w:rPr>
          <w:lang w:val="en-IN"/>
        </w:rPr>
        <w:t xml:space="preserve">          │                        │</w:t>
      </w:r>
    </w:p>
    <w:p w14:paraId="3E9727D5" w14:textId="77777777" w:rsidR="0076631C" w:rsidRPr="0076631C" w:rsidRDefault="0076631C" w:rsidP="0076631C">
      <w:pPr>
        <w:rPr>
          <w:lang w:val="en-IN"/>
        </w:rPr>
      </w:pPr>
      <w:r w:rsidRPr="0076631C">
        <w:rPr>
          <w:lang w:val="en-IN"/>
        </w:rPr>
        <w:t xml:space="preserve">          </w:t>
      </w:r>
      <w:proofErr w:type="gramStart"/>
      <w:r w:rsidRPr="0076631C">
        <w:rPr>
          <w:lang w:val="en-IN"/>
        </w:rPr>
        <w:t>│  Single</w:t>
      </w:r>
      <w:proofErr w:type="gramEnd"/>
      <w:r w:rsidRPr="0076631C">
        <w:rPr>
          <w:lang w:val="en-IN"/>
        </w:rPr>
        <w:t xml:space="preserve"> device policy: │</w:t>
      </w:r>
    </w:p>
    <w:p w14:paraId="47DFE5CE" w14:textId="77777777" w:rsidR="0076631C" w:rsidRPr="0076631C" w:rsidRDefault="0076631C" w:rsidP="0076631C">
      <w:pPr>
        <w:rPr>
          <w:lang w:val="en-IN"/>
        </w:rPr>
      </w:pPr>
      <w:r w:rsidRPr="0076631C">
        <w:rPr>
          <w:lang w:val="en-IN"/>
        </w:rPr>
        <w:t xml:space="preserve">          </w:t>
      </w:r>
      <w:proofErr w:type="gramStart"/>
      <w:r w:rsidRPr="0076631C">
        <w:rPr>
          <w:lang w:val="en-IN"/>
        </w:rPr>
        <w:t>│  DELETE</w:t>
      </w:r>
      <w:proofErr w:type="gramEnd"/>
      <w:r w:rsidRPr="0076631C">
        <w:rPr>
          <w:lang w:val="en-IN"/>
        </w:rPr>
        <w:t xml:space="preserve"> from           │</w:t>
      </w:r>
    </w:p>
    <w:p w14:paraId="737FD7FD"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refresh</w:t>
      </w:r>
      <w:proofErr w:type="gramEnd"/>
      <w:r w:rsidRPr="0076631C">
        <w:rPr>
          <w:lang w:val="en-IN"/>
        </w:rPr>
        <w:t>_tokens</w:t>
      </w:r>
      <w:proofErr w:type="spellEnd"/>
      <w:r w:rsidRPr="0076631C">
        <w:rPr>
          <w:lang w:val="en-IN"/>
        </w:rPr>
        <w:t xml:space="preserve"> </w:t>
      </w:r>
      <w:proofErr w:type="gramStart"/>
      <w:r w:rsidRPr="0076631C">
        <w:rPr>
          <w:lang w:val="en-IN"/>
        </w:rPr>
        <w:t>WHERE  │</w:t>
      </w:r>
      <w:proofErr w:type="gramEnd"/>
    </w:p>
    <w:p w14:paraId="0A8E020B" w14:textId="77777777" w:rsidR="0076631C" w:rsidRPr="0076631C" w:rsidRDefault="0076631C" w:rsidP="0076631C">
      <w:pPr>
        <w:rPr>
          <w:lang w:val="en-IN"/>
        </w:rPr>
      </w:pPr>
      <w:r w:rsidRPr="0076631C">
        <w:rPr>
          <w:lang w:val="en-IN"/>
        </w:rPr>
        <w:lastRenderedPageBreak/>
        <w:t xml:space="preserve">          </w:t>
      </w:r>
      <w:proofErr w:type="gramStart"/>
      <w:r w:rsidRPr="0076631C">
        <w:rPr>
          <w:lang w:val="en-IN"/>
        </w:rPr>
        <w:t xml:space="preserve">│  </w:t>
      </w:r>
      <w:proofErr w:type="spellStart"/>
      <w:r w:rsidRPr="0076631C">
        <w:rPr>
          <w:lang w:val="en-IN"/>
        </w:rPr>
        <w:t>emp</w:t>
      </w:r>
      <w:proofErr w:type="gramEnd"/>
      <w:r w:rsidRPr="0076631C">
        <w:rPr>
          <w:lang w:val="en-IN"/>
        </w:rPr>
        <w:t>_id</w:t>
      </w:r>
      <w:proofErr w:type="spellEnd"/>
      <w:r w:rsidRPr="0076631C">
        <w:rPr>
          <w:lang w:val="en-IN"/>
        </w:rPr>
        <w:t xml:space="preserve"> </w:t>
      </w:r>
      <w:proofErr w:type="gramStart"/>
      <w:r w:rsidRPr="0076631C">
        <w:rPr>
          <w:lang w:val="en-IN"/>
        </w:rPr>
        <w:t>= ?</w:t>
      </w:r>
      <w:proofErr w:type="gramEnd"/>
      <w:r w:rsidRPr="0076631C">
        <w:rPr>
          <w:lang w:val="en-IN"/>
        </w:rPr>
        <w:t xml:space="preserve"> AND        │</w:t>
      </w:r>
    </w:p>
    <w:p w14:paraId="04F120AA"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device</w:t>
      </w:r>
      <w:proofErr w:type="gramEnd"/>
      <w:r w:rsidRPr="0076631C">
        <w:rPr>
          <w:lang w:val="en-IN"/>
        </w:rPr>
        <w:t>_</w:t>
      </w:r>
      <w:proofErr w:type="gramStart"/>
      <w:r w:rsidRPr="0076631C">
        <w:rPr>
          <w:lang w:val="en-IN"/>
        </w:rPr>
        <w:t>id</w:t>
      </w:r>
      <w:proofErr w:type="spellEnd"/>
      <w:r w:rsidRPr="0076631C">
        <w:rPr>
          <w:lang w:val="en-IN"/>
        </w:rPr>
        <w:t xml:space="preserve"> !</w:t>
      </w:r>
      <w:proofErr w:type="gramEnd"/>
      <w:r w:rsidRPr="0076631C">
        <w:rPr>
          <w:lang w:val="en-IN"/>
        </w:rPr>
        <w:t xml:space="preserve">= </w:t>
      </w:r>
      <w:proofErr w:type="gramStart"/>
      <w:r w:rsidRPr="0076631C">
        <w:rPr>
          <w:lang w:val="en-IN"/>
        </w:rPr>
        <w:t>current  │</w:t>
      </w:r>
      <w:proofErr w:type="gramEnd"/>
    </w:p>
    <w:p w14:paraId="317EC3DE" w14:textId="77777777" w:rsidR="0076631C" w:rsidRPr="0076631C" w:rsidRDefault="0076631C" w:rsidP="0076631C">
      <w:pPr>
        <w:rPr>
          <w:lang w:val="en-IN"/>
        </w:rPr>
      </w:pPr>
      <w:r w:rsidRPr="0076631C">
        <w:rPr>
          <w:lang w:val="en-IN"/>
        </w:rPr>
        <w:t xml:space="preserve">          │                        │</w:t>
      </w:r>
    </w:p>
    <w:p w14:paraId="672CF8A2" w14:textId="77777777" w:rsidR="0076631C" w:rsidRPr="0076631C" w:rsidRDefault="0076631C" w:rsidP="0076631C">
      <w:pPr>
        <w:rPr>
          <w:lang w:val="en-IN"/>
        </w:rPr>
      </w:pPr>
      <w:r w:rsidRPr="0076631C">
        <w:rPr>
          <w:lang w:val="en-IN"/>
        </w:rPr>
        <w:t xml:space="preserve">          </w:t>
      </w:r>
      <w:proofErr w:type="gramStart"/>
      <w:r w:rsidRPr="0076631C">
        <w:rPr>
          <w:lang w:val="en-IN"/>
        </w:rPr>
        <w:t>│  FCM</w:t>
      </w:r>
      <w:proofErr w:type="gramEnd"/>
      <w:r w:rsidRPr="0076631C">
        <w:rPr>
          <w:lang w:val="en-IN"/>
        </w:rPr>
        <w:t>: send "logged out │</w:t>
      </w:r>
    </w:p>
    <w:p w14:paraId="434B48A7" w14:textId="77777777" w:rsidR="0076631C" w:rsidRPr="0076631C" w:rsidRDefault="0076631C" w:rsidP="0076631C">
      <w:pPr>
        <w:rPr>
          <w:lang w:val="en-IN"/>
        </w:rPr>
      </w:pPr>
      <w:r w:rsidRPr="0076631C">
        <w:rPr>
          <w:lang w:val="en-IN"/>
        </w:rPr>
        <w:t xml:space="preserve">          </w:t>
      </w:r>
      <w:proofErr w:type="gramStart"/>
      <w:r w:rsidRPr="0076631C">
        <w:rPr>
          <w:lang w:val="en-IN"/>
        </w:rPr>
        <w:t>│  on</w:t>
      </w:r>
      <w:proofErr w:type="gramEnd"/>
      <w:r w:rsidRPr="0076631C">
        <w:rPr>
          <w:lang w:val="en-IN"/>
        </w:rPr>
        <w:t xml:space="preserve"> another device"    │</w:t>
      </w:r>
    </w:p>
    <w:p w14:paraId="3A2EF46D" w14:textId="77777777" w:rsidR="0076631C" w:rsidRPr="0076631C" w:rsidRDefault="0076631C" w:rsidP="0076631C">
      <w:pPr>
        <w:rPr>
          <w:lang w:val="en-IN"/>
        </w:rPr>
      </w:pPr>
      <w:r w:rsidRPr="0076631C">
        <w:rPr>
          <w:lang w:val="en-IN"/>
        </w:rPr>
        <w:t xml:space="preserve">          </w:t>
      </w:r>
      <w:proofErr w:type="gramStart"/>
      <w:r w:rsidRPr="0076631C">
        <w:rPr>
          <w:lang w:val="en-IN"/>
        </w:rPr>
        <w:t>│  push</w:t>
      </w:r>
      <w:proofErr w:type="gramEnd"/>
      <w:r w:rsidRPr="0076631C">
        <w:rPr>
          <w:lang w:val="en-IN"/>
        </w:rPr>
        <w:t xml:space="preserve"> to old device    │</w:t>
      </w:r>
    </w:p>
    <w:p w14:paraId="3663D78F" w14:textId="77777777" w:rsidR="0076631C" w:rsidRPr="0076631C" w:rsidRDefault="0076631C" w:rsidP="0076631C">
      <w:pPr>
        <w:rPr>
          <w:lang w:val="en-IN"/>
        </w:rPr>
      </w:pPr>
      <w:r w:rsidRPr="0076631C">
        <w:rPr>
          <w:lang w:val="en-IN"/>
        </w:rPr>
        <w:t xml:space="preserve">          └────────────┬───────────┘</w:t>
      </w:r>
    </w:p>
    <w:p w14:paraId="2F515A3F" w14:textId="77777777" w:rsidR="0076631C" w:rsidRPr="0076631C" w:rsidRDefault="0076631C" w:rsidP="0076631C">
      <w:pPr>
        <w:rPr>
          <w:lang w:val="en-IN"/>
        </w:rPr>
      </w:pPr>
      <w:r w:rsidRPr="0076631C">
        <w:rPr>
          <w:lang w:val="en-IN"/>
        </w:rPr>
        <w:t xml:space="preserve">                       │</w:t>
      </w:r>
    </w:p>
    <w:p w14:paraId="5EFFFFCC" w14:textId="77777777" w:rsidR="0076631C" w:rsidRPr="0076631C" w:rsidRDefault="0076631C" w:rsidP="0076631C">
      <w:pPr>
        <w:rPr>
          <w:lang w:val="en-IN"/>
        </w:rPr>
      </w:pPr>
      <w:r w:rsidRPr="0076631C">
        <w:rPr>
          <w:lang w:val="en-IN"/>
        </w:rPr>
        <w:t xml:space="preserve">          ┌────────────────────────┐</w:t>
      </w:r>
    </w:p>
    <w:p w14:paraId="1E0517F1" w14:textId="77777777" w:rsidR="0076631C" w:rsidRPr="0076631C" w:rsidRDefault="0076631C" w:rsidP="0076631C">
      <w:pPr>
        <w:rPr>
          <w:lang w:val="en-IN"/>
        </w:rPr>
      </w:pPr>
      <w:r w:rsidRPr="0076631C">
        <w:rPr>
          <w:lang w:val="en-IN"/>
        </w:rPr>
        <w:t xml:space="preserve">          </w:t>
      </w:r>
      <w:proofErr w:type="gramStart"/>
      <w:r w:rsidRPr="0076631C">
        <w:rPr>
          <w:lang w:val="en-IN"/>
        </w:rPr>
        <w:t>│  6</w:t>
      </w:r>
      <w:proofErr w:type="gramEnd"/>
      <w:r w:rsidRPr="0076631C">
        <w:rPr>
          <w:lang w:val="en-IN"/>
        </w:rPr>
        <w:t>. Generate tokens    │</w:t>
      </w:r>
    </w:p>
    <w:p w14:paraId="4474426E" w14:textId="77777777" w:rsidR="0076631C" w:rsidRPr="0076631C" w:rsidRDefault="0076631C" w:rsidP="0076631C">
      <w:pPr>
        <w:rPr>
          <w:lang w:val="en-IN"/>
        </w:rPr>
      </w:pPr>
      <w:r w:rsidRPr="0076631C">
        <w:rPr>
          <w:lang w:val="en-IN"/>
        </w:rPr>
        <w:t xml:space="preserve">          │                        │</w:t>
      </w:r>
    </w:p>
    <w:p w14:paraId="3B25538C"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accessToken</w:t>
      </w:r>
      <w:proofErr w:type="spellEnd"/>
      <w:proofErr w:type="gramEnd"/>
      <w:r w:rsidRPr="0076631C">
        <w:rPr>
          <w:lang w:val="en-IN"/>
        </w:rPr>
        <w:t xml:space="preserve">  = JWT    │</w:t>
      </w:r>
    </w:p>
    <w:p w14:paraId="2202F6AE" w14:textId="77777777" w:rsidR="0076631C" w:rsidRPr="0076631C" w:rsidRDefault="0076631C" w:rsidP="0076631C">
      <w:pPr>
        <w:rPr>
          <w:lang w:val="en-IN"/>
        </w:rPr>
      </w:pPr>
      <w:r w:rsidRPr="0076631C">
        <w:rPr>
          <w:lang w:val="en-IN"/>
        </w:rPr>
        <w:t xml:space="preserve">          </w:t>
      </w:r>
      <w:proofErr w:type="gramStart"/>
      <w:r w:rsidRPr="0076631C">
        <w:rPr>
          <w:lang w:val="en-IN"/>
        </w:rPr>
        <w:t>│  signed</w:t>
      </w:r>
      <w:proofErr w:type="gramEnd"/>
      <w:r w:rsidRPr="0076631C">
        <w:rPr>
          <w:lang w:val="en-IN"/>
        </w:rPr>
        <w:t xml:space="preserve"> with secret    │</w:t>
      </w:r>
    </w:p>
    <w:p w14:paraId="66BE3C5D" w14:textId="77777777" w:rsidR="0076631C" w:rsidRPr="0076631C" w:rsidRDefault="0076631C" w:rsidP="0076631C">
      <w:pPr>
        <w:rPr>
          <w:lang w:val="en-IN"/>
        </w:rPr>
      </w:pPr>
      <w:r w:rsidRPr="0076631C">
        <w:rPr>
          <w:lang w:val="en-IN"/>
        </w:rPr>
        <w:t xml:space="preserve">          </w:t>
      </w:r>
      <w:proofErr w:type="gramStart"/>
      <w:r w:rsidRPr="0076631C">
        <w:rPr>
          <w:lang w:val="en-IN"/>
        </w:rPr>
        <w:t>│  exp</w:t>
      </w:r>
      <w:proofErr w:type="gramEnd"/>
      <w:r w:rsidRPr="0076631C">
        <w:rPr>
          <w:lang w:val="en-IN"/>
        </w:rPr>
        <w:t>: now + 15 min     │</w:t>
      </w:r>
    </w:p>
    <w:p w14:paraId="2B1E9CBE" w14:textId="77777777" w:rsidR="0076631C" w:rsidRPr="0076631C" w:rsidRDefault="0076631C" w:rsidP="0076631C">
      <w:pPr>
        <w:rPr>
          <w:lang w:val="en-IN"/>
        </w:rPr>
      </w:pPr>
      <w:r w:rsidRPr="0076631C">
        <w:rPr>
          <w:lang w:val="en-IN"/>
        </w:rPr>
        <w:t xml:space="preserve">          │                        │</w:t>
      </w:r>
    </w:p>
    <w:p w14:paraId="50700083"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refreshToken</w:t>
      </w:r>
      <w:proofErr w:type="spellEnd"/>
      <w:proofErr w:type="gramEnd"/>
      <w:r w:rsidRPr="0076631C">
        <w:rPr>
          <w:lang w:val="en-IN"/>
        </w:rPr>
        <w:t xml:space="preserve"> = JWT    │</w:t>
      </w:r>
    </w:p>
    <w:p w14:paraId="73D0731C" w14:textId="77777777" w:rsidR="0076631C" w:rsidRPr="0076631C" w:rsidRDefault="0076631C" w:rsidP="0076631C">
      <w:pPr>
        <w:rPr>
          <w:lang w:val="en-IN"/>
        </w:rPr>
      </w:pPr>
      <w:r w:rsidRPr="0076631C">
        <w:rPr>
          <w:lang w:val="en-IN"/>
        </w:rPr>
        <w:t xml:space="preserve">          </w:t>
      </w:r>
      <w:proofErr w:type="gramStart"/>
      <w:r w:rsidRPr="0076631C">
        <w:rPr>
          <w:lang w:val="en-IN"/>
        </w:rPr>
        <w:t>│  signed</w:t>
      </w:r>
      <w:proofErr w:type="gramEnd"/>
      <w:r w:rsidRPr="0076631C">
        <w:rPr>
          <w:lang w:val="en-IN"/>
        </w:rPr>
        <w:t xml:space="preserve"> with </w:t>
      </w:r>
      <w:proofErr w:type="gramStart"/>
      <w:r w:rsidRPr="0076631C">
        <w:rPr>
          <w:lang w:val="en-IN"/>
        </w:rPr>
        <w:t>separate  │</w:t>
      </w:r>
      <w:proofErr w:type="gramEnd"/>
    </w:p>
    <w:p w14:paraId="1EDCEAFE" w14:textId="77777777" w:rsidR="0076631C" w:rsidRPr="0076631C" w:rsidRDefault="0076631C" w:rsidP="0076631C">
      <w:pPr>
        <w:rPr>
          <w:lang w:val="en-IN"/>
        </w:rPr>
      </w:pPr>
      <w:r w:rsidRPr="0076631C">
        <w:rPr>
          <w:lang w:val="en-IN"/>
        </w:rPr>
        <w:t xml:space="preserve">          </w:t>
      </w:r>
      <w:proofErr w:type="gramStart"/>
      <w:r w:rsidRPr="0076631C">
        <w:rPr>
          <w:lang w:val="en-IN"/>
        </w:rPr>
        <w:t>│  refresh</w:t>
      </w:r>
      <w:proofErr w:type="gramEnd"/>
      <w:r w:rsidRPr="0076631C">
        <w:rPr>
          <w:lang w:val="en-IN"/>
        </w:rPr>
        <w:t xml:space="preserve"> secret        │</w:t>
      </w:r>
    </w:p>
    <w:p w14:paraId="1C2FC274" w14:textId="77777777" w:rsidR="0076631C" w:rsidRPr="0076631C" w:rsidRDefault="0076631C" w:rsidP="0076631C">
      <w:pPr>
        <w:rPr>
          <w:lang w:val="en-IN"/>
        </w:rPr>
      </w:pPr>
      <w:r w:rsidRPr="0076631C">
        <w:rPr>
          <w:lang w:val="en-IN"/>
        </w:rPr>
        <w:t xml:space="preserve">          </w:t>
      </w:r>
      <w:proofErr w:type="gramStart"/>
      <w:r w:rsidRPr="0076631C">
        <w:rPr>
          <w:lang w:val="en-IN"/>
        </w:rPr>
        <w:t>│  exp</w:t>
      </w:r>
      <w:proofErr w:type="gramEnd"/>
      <w:r w:rsidRPr="0076631C">
        <w:rPr>
          <w:lang w:val="en-IN"/>
        </w:rPr>
        <w:t>: none (unlimited) │</w:t>
      </w:r>
    </w:p>
    <w:p w14:paraId="6F43AE1C" w14:textId="77777777" w:rsidR="0076631C" w:rsidRPr="0076631C" w:rsidRDefault="0076631C" w:rsidP="0076631C">
      <w:pPr>
        <w:rPr>
          <w:lang w:val="en-IN"/>
        </w:rPr>
      </w:pPr>
      <w:r w:rsidRPr="0076631C">
        <w:rPr>
          <w:lang w:val="en-IN"/>
        </w:rPr>
        <w:t xml:space="preserve">          └────────────┬───────────┘</w:t>
      </w:r>
    </w:p>
    <w:p w14:paraId="127B5D70" w14:textId="77777777" w:rsidR="0076631C" w:rsidRPr="0076631C" w:rsidRDefault="0076631C" w:rsidP="0076631C">
      <w:pPr>
        <w:rPr>
          <w:lang w:val="en-IN"/>
        </w:rPr>
      </w:pPr>
      <w:r w:rsidRPr="0076631C">
        <w:rPr>
          <w:lang w:val="en-IN"/>
        </w:rPr>
        <w:t xml:space="preserve">                       │</w:t>
      </w:r>
    </w:p>
    <w:p w14:paraId="21BC4F81" w14:textId="77777777" w:rsidR="0076631C" w:rsidRPr="0076631C" w:rsidRDefault="0076631C" w:rsidP="0076631C">
      <w:pPr>
        <w:rPr>
          <w:lang w:val="en-IN"/>
        </w:rPr>
      </w:pPr>
      <w:r w:rsidRPr="0076631C">
        <w:rPr>
          <w:lang w:val="en-IN"/>
        </w:rPr>
        <w:t xml:space="preserve">          ┌────────────────────────┐</w:t>
      </w:r>
    </w:p>
    <w:p w14:paraId="5042DC15" w14:textId="77777777" w:rsidR="0076631C" w:rsidRPr="0076631C" w:rsidRDefault="0076631C" w:rsidP="0076631C">
      <w:pPr>
        <w:rPr>
          <w:lang w:val="en-IN"/>
        </w:rPr>
      </w:pPr>
      <w:r w:rsidRPr="0076631C">
        <w:rPr>
          <w:lang w:val="en-IN"/>
        </w:rPr>
        <w:t xml:space="preserve">          </w:t>
      </w:r>
      <w:proofErr w:type="gramStart"/>
      <w:r w:rsidRPr="0076631C">
        <w:rPr>
          <w:lang w:val="en-IN"/>
        </w:rPr>
        <w:t>│  7</w:t>
      </w:r>
      <w:proofErr w:type="gramEnd"/>
      <w:r w:rsidRPr="0076631C">
        <w:rPr>
          <w:lang w:val="en-IN"/>
        </w:rPr>
        <w:t>. Store refresh      │</w:t>
      </w:r>
    </w:p>
    <w:p w14:paraId="3001F1C3" w14:textId="77777777" w:rsidR="0076631C" w:rsidRPr="0076631C" w:rsidRDefault="0076631C" w:rsidP="0076631C">
      <w:pPr>
        <w:rPr>
          <w:lang w:val="en-IN"/>
        </w:rPr>
      </w:pPr>
      <w:r w:rsidRPr="0076631C">
        <w:rPr>
          <w:lang w:val="en-IN"/>
        </w:rPr>
        <w:t xml:space="preserve">          </w:t>
      </w:r>
      <w:proofErr w:type="gramStart"/>
      <w:r w:rsidRPr="0076631C">
        <w:rPr>
          <w:lang w:val="en-IN"/>
        </w:rPr>
        <w:t>│  token</w:t>
      </w:r>
      <w:proofErr w:type="gramEnd"/>
      <w:r w:rsidRPr="0076631C">
        <w:rPr>
          <w:lang w:val="en-IN"/>
        </w:rPr>
        <w:t xml:space="preserve"> in DB           │</w:t>
      </w:r>
    </w:p>
    <w:p w14:paraId="55A4A167" w14:textId="77777777" w:rsidR="0076631C" w:rsidRPr="0076631C" w:rsidRDefault="0076631C" w:rsidP="0076631C">
      <w:pPr>
        <w:rPr>
          <w:lang w:val="en-IN"/>
        </w:rPr>
      </w:pPr>
      <w:r w:rsidRPr="0076631C">
        <w:rPr>
          <w:lang w:val="en-IN"/>
        </w:rPr>
        <w:t xml:space="preserve">          │                        │</w:t>
      </w:r>
    </w:p>
    <w:p w14:paraId="27D0C4E9" w14:textId="77777777" w:rsidR="0076631C" w:rsidRPr="0076631C" w:rsidRDefault="0076631C" w:rsidP="0076631C">
      <w:pPr>
        <w:rPr>
          <w:lang w:val="en-IN"/>
        </w:rPr>
      </w:pPr>
      <w:r w:rsidRPr="0076631C">
        <w:rPr>
          <w:lang w:val="en-IN"/>
        </w:rPr>
        <w:t xml:space="preserve">          </w:t>
      </w:r>
      <w:proofErr w:type="gramStart"/>
      <w:r w:rsidRPr="0076631C">
        <w:rPr>
          <w:lang w:val="en-IN"/>
        </w:rPr>
        <w:t>│  INSERT</w:t>
      </w:r>
      <w:proofErr w:type="gramEnd"/>
      <w:r w:rsidRPr="0076631C">
        <w:rPr>
          <w:lang w:val="en-IN"/>
        </w:rPr>
        <w:t xml:space="preserve"> </w:t>
      </w:r>
      <w:proofErr w:type="spellStart"/>
      <w:r w:rsidRPr="0076631C">
        <w:rPr>
          <w:lang w:val="en-IN"/>
        </w:rPr>
        <w:t>refresh_tokens</w:t>
      </w:r>
      <w:proofErr w:type="spellEnd"/>
      <w:r w:rsidRPr="0076631C">
        <w:rPr>
          <w:lang w:val="en-IN"/>
        </w:rPr>
        <w:t xml:space="preserve"> │</w:t>
      </w:r>
    </w:p>
    <w:p w14:paraId="0F1EE5FB" w14:textId="77777777" w:rsidR="0076631C" w:rsidRPr="0076631C" w:rsidRDefault="0076631C" w:rsidP="0076631C">
      <w:pPr>
        <w:rPr>
          <w:lang w:val="en-IN"/>
        </w:rPr>
      </w:pPr>
      <w:r w:rsidRPr="0076631C">
        <w:rPr>
          <w:lang w:val="en-IN"/>
        </w:rPr>
        <w:t xml:space="preserve">          </w:t>
      </w:r>
      <w:proofErr w:type="gramStart"/>
      <w:r w:rsidRPr="0076631C">
        <w:rPr>
          <w:lang w:val="en-IN"/>
        </w:rPr>
        <w:t>│  (</w:t>
      </w:r>
      <w:proofErr w:type="spellStart"/>
      <w:proofErr w:type="gramEnd"/>
      <w:r w:rsidRPr="0076631C">
        <w:rPr>
          <w:lang w:val="en-IN"/>
        </w:rPr>
        <w:t>token_hash</w:t>
      </w:r>
      <w:proofErr w:type="spellEnd"/>
      <w:r w:rsidRPr="0076631C">
        <w:rPr>
          <w:lang w:val="en-IN"/>
        </w:rPr>
        <w:t xml:space="preserve">, </w:t>
      </w:r>
      <w:proofErr w:type="spellStart"/>
      <w:r w:rsidRPr="0076631C">
        <w:rPr>
          <w:lang w:val="en-IN"/>
        </w:rPr>
        <w:t>emp_</w:t>
      </w:r>
      <w:proofErr w:type="gramStart"/>
      <w:r w:rsidRPr="0076631C">
        <w:rPr>
          <w:lang w:val="en-IN"/>
        </w:rPr>
        <w:t>id</w:t>
      </w:r>
      <w:proofErr w:type="spellEnd"/>
      <w:r w:rsidRPr="0076631C">
        <w:rPr>
          <w:lang w:val="en-IN"/>
        </w:rPr>
        <w:t>,  │</w:t>
      </w:r>
      <w:proofErr w:type="gramEnd"/>
    </w:p>
    <w:p w14:paraId="2F697EAA" w14:textId="77777777" w:rsidR="0076631C" w:rsidRPr="0076631C" w:rsidRDefault="0076631C" w:rsidP="0076631C">
      <w:pPr>
        <w:rPr>
          <w:lang w:val="en-IN"/>
        </w:rPr>
      </w:pPr>
      <w:r w:rsidRPr="0076631C">
        <w:rPr>
          <w:lang w:val="en-IN"/>
        </w:rPr>
        <w:lastRenderedPageBreak/>
        <w:t xml:space="preserve">          │   </w:t>
      </w:r>
      <w:proofErr w:type="spellStart"/>
      <w:r w:rsidRPr="0076631C">
        <w:rPr>
          <w:lang w:val="en-IN"/>
        </w:rPr>
        <w:t>device_id</w:t>
      </w:r>
      <w:proofErr w:type="spellEnd"/>
      <w:r w:rsidRPr="0076631C">
        <w:rPr>
          <w:lang w:val="en-IN"/>
        </w:rPr>
        <w:t xml:space="preserve">, </w:t>
      </w:r>
      <w:proofErr w:type="spellStart"/>
      <w:r w:rsidRPr="0076631C">
        <w:rPr>
          <w:lang w:val="en-IN"/>
        </w:rPr>
        <w:t>org_</w:t>
      </w:r>
      <w:proofErr w:type="gramStart"/>
      <w:r w:rsidRPr="0076631C">
        <w:rPr>
          <w:lang w:val="en-IN"/>
        </w:rPr>
        <w:t>id</w:t>
      </w:r>
      <w:proofErr w:type="spellEnd"/>
      <w:r w:rsidRPr="0076631C">
        <w:rPr>
          <w:lang w:val="en-IN"/>
        </w:rPr>
        <w:t xml:space="preserve">,   </w:t>
      </w:r>
      <w:proofErr w:type="gramEnd"/>
      <w:r w:rsidRPr="0076631C">
        <w:rPr>
          <w:lang w:val="en-IN"/>
        </w:rPr>
        <w:t>│</w:t>
      </w:r>
    </w:p>
    <w:p w14:paraId="7D2D073C" w14:textId="77777777" w:rsidR="0076631C" w:rsidRPr="0076631C" w:rsidRDefault="0076631C" w:rsidP="0076631C">
      <w:pPr>
        <w:rPr>
          <w:lang w:val="en-IN"/>
        </w:rPr>
      </w:pPr>
      <w:r w:rsidRPr="0076631C">
        <w:rPr>
          <w:lang w:val="en-IN"/>
        </w:rPr>
        <w:t xml:space="preserve">          │   </w:t>
      </w:r>
      <w:proofErr w:type="spellStart"/>
      <w:r w:rsidRPr="0076631C">
        <w:rPr>
          <w:lang w:val="en-IN"/>
        </w:rPr>
        <w:t>created_</w:t>
      </w:r>
      <w:proofErr w:type="gramStart"/>
      <w:r w:rsidRPr="0076631C">
        <w:rPr>
          <w:lang w:val="en-IN"/>
        </w:rPr>
        <w:t>at</w:t>
      </w:r>
      <w:proofErr w:type="spellEnd"/>
      <w:r w:rsidRPr="0076631C">
        <w:rPr>
          <w:lang w:val="en-IN"/>
        </w:rPr>
        <w:t xml:space="preserve">)   </w:t>
      </w:r>
      <w:proofErr w:type="gramEnd"/>
      <w:r w:rsidRPr="0076631C">
        <w:rPr>
          <w:lang w:val="en-IN"/>
        </w:rPr>
        <w:t xml:space="preserve">       │</w:t>
      </w:r>
    </w:p>
    <w:p w14:paraId="437B93F0" w14:textId="77777777" w:rsidR="0076631C" w:rsidRPr="0076631C" w:rsidRDefault="0076631C" w:rsidP="0076631C">
      <w:pPr>
        <w:rPr>
          <w:lang w:val="en-IN"/>
        </w:rPr>
      </w:pPr>
      <w:r w:rsidRPr="0076631C">
        <w:rPr>
          <w:lang w:val="en-IN"/>
        </w:rPr>
        <w:t xml:space="preserve">          │                        │</w:t>
      </w:r>
    </w:p>
    <w:p w14:paraId="76E743DD" w14:textId="77777777" w:rsidR="0076631C" w:rsidRPr="0076631C" w:rsidRDefault="0076631C" w:rsidP="0076631C">
      <w:pPr>
        <w:rPr>
          <w:lang w:val="en-IN"/>
        </w:rPr>
      </w:pPr>
      <w:r w:rsidRPr="0076631C">
        <w:rPr>
          <w:lang w:val="en-IN"/>
        </w:rPr>
        <w:t xml:space="preserve">          </w:t>
      </w:r>
      <w:proofErr w:type="gramStart"/>
      <w:r w:rsidRPr="0076631C">
        <w:rPr>
          <w:lang w:val="en-IN"/>
        </w:rPr>
        <w:t>│  Store</w:t>
      </w:r>
      <w:proofErr w:type="gramEnd"/>
      <w:r w:rsidRPr="0076631C">
        <w:rPr>
          <w:lang w:val="en-IN"/>
        </w:rPr>
        <w:t xml:space="preserve"> hash not raw    │</w:t>
      </w:r>
    </w:p>
    <w:p w14:paraId="212361C9" w14:textId="77777777" w:rsidR="0076631C" w:rsidRPr="0076631C" w:rsidRDefault="0076631C" w:rsidP="0076631C">
      <w:pPr>
        <w:rPr>
          <w:lang w:val="en-IN"/>
        </w:rPr>
      </w:pPr>
      <w:r w:rsidRPr="0076631C">
        <w:rPr>
          <w:lang w:val="en-IN"/>
        </w:rPr>
        <w:t xml:space="preserve">          </w:t>
      </w:r>
      <w:proofErr w:type="gramStart"/>
      <w:r w:rsidRPr="0076631C">
        <w:rPr>
          <w:lang w:val="en-IN"/>
        </w:rPr>
        <w:t>│  token</w:t>
      </w:r>
      <w:proofErr w:type="gramEnd"/>
      <w:r w:rsidRPr="0076631C">
        <w:rPr>
          <w:lang w:val="en-IN"/>
        </w:rPr>
        <w:t xml:space="preserve"> — </w:t>
      </w:r>
      <w:proofErr w:type="spellStart"/>
      <w:r w:rsidRPr="0076631C">
        <w:rPr>
          <w:lang w:val="en-IN"/>
        </w:rPr>
        <w:t>bcrypt</w:t>
      </w:r>
      <w:proofErr w:type="spellEnd"/>
      <w:r w:rsidRPr="0076631C">
        <w:rPr>
          <w:lang w:val="en-IN"/>
        </w:rPr>
        <w:t xml:space="preserve"> hash   │</w:t>
      </w:r>
    </w:p>
    <w:p w14:paraId="656B1018" w14:textId="77777777" w:rsidR="0076631C" w:rsidRPr="0076631C" w:rsidRDefault="0076631C" w:rsidP="0076631C">
      <w:pPr>
        <w:rPr>
          <w:lang w:val="en-IN"/>
        </w:rPr>
      </w:pPr>
      <w:r w:rsidRPr="0076631C">
        <w:rPr>
          <w:lang w:val="en-IN"/>
        </w:rPr>
        <w:t xml:space="preserve">          └────────────┬───────────┘</w:t>
      </w:r>
    </w:p>
    <w:p w14:paraId="57554BC6" w14:textId="77777777" w:rsidR="0076631C" w:rsidRPr="0076631C" w:rsidRDefault="0076631C" w:rsidP="0076631C">
      <w:pPr>
        <w:rPr>
          <w:lang w:val="en-IN"/>
        </w:rPr>
      </w:pPr>
      <w:r w:rsidRPr="0076631C">
        <w:rPr>
          <w:lang w:val="en-IN"/>
        </w:rPr>
        <w:t xml:space="preserve">                       │</w:t>
      </w:r>
    </w:p>
    <w:p w14:paraId="7E48C9B6" w14:textId="77777777" w:rsidR="0076631C" w:rsidRPr="0076631C" w:rsidRDefault="0076631C" w:rsidP="0076631C">
      <w:pPr>
        <w:rPr>
          <w:lang w:val="en-IN"/>
        </w:rPr>
      </w:pPr>
      <w:r w:rsidRPr="0076631C">
        <w:rPr>
          <w:lang w:val="en-IN"/>
        </w:rPr>
        <w:t xml:space="preserve">          ┌────────────────────────┐</w:t>
      </w:r>
    </w:p>
    <w:p w14:paraId="496F42B4" w14:textId="77777777" w:rsidR="0076631C" w:rsidRPr="0076631C" w:rsidRDefault="0076631C" w:rsidP="0076631C">
      <w:pPr>
        <w:rPr>
          <w:lang w:val="en-IN"/>
        </w:rPr>
      </w:pPr>
      <w:r w:rsidRPr="0076631C">
        <w:rPr>
          <w:lang w:val="en-IN"/>
        </w:rPr>
        <w:t xml:space="preserve">          </w:t>
      </w:r>
      <w:proofErr w:type="gramStart"/>
      <w:r w:rsidRPr="0076631C">
        <w:rPr>
          <w:lang w:val="en-IN"/>
        </w:rPr>
        <w:t>│  8</w:t>
      </w:r>
      <w:proofErr w:type="gramEnd"/>
      <w:r w:rsidRPr="0076631C">
        <w:rPr>
          <w:lang w:val="en-IN"/>
        </w:rPr>
        <w:t>. Register FCM token │</w:t>
      </w:r>
    </w:p>
    <w:p w14:paraId="4C5EC955" w14:textId="77777777" w:rsidR="0076631C" w:rsidRPr="0076631C" w:rsidRDefault="0076631C" w:rsidP="0076631C">
      <w:pPr>
        <w:rPr>
          <w:lang w:val="en-IN"/>
        </w:rPr>
      </w:pPr>
      <w:r w:rsidRPr="0076631C">
        <w:rPr>
          <w:lang w:val="en-IN"/>
        </w:rPr>
        <w:t xml:space="preserve">          │                        │</w:t>
      </w:r>
    </w:p>
    <w:p w14:paraId="6B5EA8D4" w14:textId="77777777" w:rsidR="0076631C" w:rsidRPr="0076631C" w:rsidRDefault="0076631C" w:rsidP="0076631C">
      <w:pPr>
        <w:rPr>
          <w:lang w:val="en-IN"/>
        </w:rPr>
      </w:pPr>
      <w:r w:rsidRPr="0076631C">
        <w:rPr>
          <w:lang w:val="en-IN"/>
        </w:rPr>
        <w:t xml:space="preserve">          </w:t>
      </w:r>
      <w:proofErr w:type="gramStart"/>
      <w:r w:rsidRPr="0076631C">
        <w:rPr>
          <w:lang w:val="en-IN"/>
        </w:rPr>
        <w:t>│  UPSERT</w:t>
      </w:r>
      <w:proofErr w:type="gramEnd"/>
      <w:r w:rsidRPr="0076631C">
        <w:rPr>
          <w:lang w:val="en-IN"/>
        </w:rPr>
        <w:t xml:space="preserve"> </w:t>
      </w:r>
      <w:proofErr w:type="spellStart"/>
      <w:r w:rsidRPr="0076631C">
        <w:rPr>
          <w:lang w:val="en-IN"/>
        </w:rPr>
        <w:t>device_</w:t>
      </w:r>
      <w:proofErr w:type="gramStart"/>
      <w:r w:rsidRPr="0076631C">
        <w:rPr>
          <w:lang w:val="en-IN"/>
        </w:rPr>
        <w:t>tokens</w:t>
      </w:r>
      <w:proofErr w:type="spellEnd"/>
      <w:r w:rsidRPr="0076631C">
        <w:rPr>
          <w:lang w:val="en-IN"/>
        </w:rPr>
        <w:t xml:space="preserve">  │</w:t>
      </w:r>
      <w:proofErr w:type="gramEnd"/>
    </w:p>
    <w:p w14:paraId="297FBCE3" w14:textId="77777777" w:rsidR="0076631C" w:rsidRPr="0076631C" w:rsidRDefault="0076631C" w:rsidP="0076631C">
      <w:pPr>
        <w:rPr>
          <w:lang w:val="en-IN"/>
        </w:rPr>
      </w:pPr>
      <w:r w:rsidRPr="0076631C">
        <w:rPr>
          <w:lang w:val="en-IN"/>
        </w:rPr>
        <w:t xml:space="preserve">          </w:t>
      </w:r>
      <w:proofErr w:type="gramStart"/>
      <w:r w:rsidRPr="0076631C">
        <w:rPr>
          <w:lang w:val="en-IN"/>
        </w:rPr>
        <w:t>│  (</w:t>
      </w:r>
      <w:proofErr w:type="spellStart"/>
      <w:proofErr w:type="gramEnd"/>
      <w:r w:rsidRPr="0076631C">
        <w:rPr>
          <w:lang w:val="en-IN"/>
        </w:rPr>
        <w:t>emp_id</w:t>
      </w:r>
      <w:proofErr w:type="spellEnd"/>
      <w:r w:rsidRPr="0076631C">
        <w:rPr>
          <w:lang w:val="en-IN"/>
        </w:rPr>
        <w:t xml:space="preserve">, </w:t>
      </w:r>
      <w:proofErr w:type="spellStart"/>
      <w:r w:rsidRPr="0076631C">
        <w:rPr>
          <w:lang w:val="en-IN"/>
        </w:rPr>
        <w:t>fcm_</w:t>
      </w:r>
      <w:proofErr w:type="gramStart"/>
      <w:r w:rsidRPr="0076631C">
        <w:rPr>
          <w:lang w:val="en-IN"/>
        </w:rPr>
        <w:t>token</w:t>
      </w:r>
      <w:proofErr w:type="spellEnd"/>
      <w:r w:rsidRPr="0076631C">
        <w:rPr>
          <w:lang w:val="en-IN"/>
        </w:rPr>
        <w:t xml:space="preserve">,   </w:t>
      </w:r>
      <w:proofErr w:type="gramEnd"/>
      <w:r w:rsidRPr="0076631C">
        <w:rPr>
          <w:lang w:val="en-IN"/>
        </w:rPr>
        <w:t>│</w:t>
      </w:r>
    </w:p>
    <w:p w14:paraId="247E0B49" w14:textId="77777777" w:rsidR="0076631C" w:rsidRPr="0076631C" w:rsidRDefault="0076631C" w:rsidP="0076631C">
      <w:pPr>
        <w:rPr>
          <w:lang w:val="en-IN"/>
        </w:rPr>
      </w:pPr>
      <w:r w:rsidRPr="0076631C">
        <w:rPr>
          <w:lang w:val="en-IN"/>
        </w:rPr>
        <w:t xml:space="preserve">          │   </w:t>
      </w:r>
      <w:proofErr w:type="spellStart"/>
      <w:r w:rsidRPr="0076631C">
        <w:rPr>
          <w:lang w:val="en-IN"/>
        </w:rPr>
        <w:t>device_</w:t>
      </w:r>
      <w:proofErr w:type="gramStart"/>
      <w:r w:rsidRPr="0076631C">
        <w:rPr>
          <w:lang w:val="en-IN"/>
        </w:rPr>
        <w:t>id</w:t>
      </w:r>
      <w:proofErr w:type="spellEnd"/>
      <w:r w:rsidRPr="0076631C">
        <w:rPr>
          <w:lang w:val="en-IN"/>
        </w:rPr>
        <w:t xml:space="preserve">)   </w:t>
      </w:r>
      <w:proofErr w:type="gramEnd"/>
      <w:r w:rsidRPr="0076631C">
        <w:rPr>
          <w:lang w:val="en-IN"/>
        </w:rPr>
        <w:t xml:space="preserve">        │</w:t>
      </w:r>
    </w:p>
    <w:p w14:paraId="1283B98D" w14:textId="77777777" w:rsidR="0076631C" w:rsidRPr="0076631C" w:rsidRDefault="0076631C" w:rsidP="0076631C">
      <w:pPr>
        <w:rPr>
          <w:lang w:val="en-IN"/>
        </w:rPr>
      </w:pPr>
      <w:r w:rsidRPr="0076631C">
        <w:rPr>
          <w:lang w:val="en-IN"/>
        </w:rPr>
        <w:t xml:space="preserve">          └────────────┬───────────┘</w:t>
      </w:r>
    </w:p>
    <w:p w14:paraId="62721B61" w14:textId="77777777" w:rsidR="0076631C" w:rsidRPr="0076631C" w:rsidRDefault="0076631C" w:rsidP="0076631C">
      <w:pPr>
        <w:rPr>
          <w:lang w:val="en-IN"/>
        </w:rPr>
      </w:pPr>
      <w:r w:rsidRPr="0076631C">
        <w:rPr>
          <w:lang w:val="en-IN"/>
        </w:rPr>
        <w:t xml:space="preserve">                       │</w:t>
      </w:r>
    </w:p>
    <w:p w14:paraId="4E914B2D" w14:textId="77777777" w:rsidR="0076631C" w:rsidRPr="0076631C" w:rsidRDefault="0076631C" w:rsidP="0076631C">
      <w:pPr>
        <w:rPr>
          <w:lang w:val="en-IN"/>
        </w:rPr>
      </w:pPr>
      <w:r w:rsidRPr="0076631C">
        <w:rPr>
          <w:lang w:val="en-IN"/>
        </w:rPr>
        <w:t xml:space="preserve">                       ▼</w:t>
      </w:r>
    </w:p>
    <w:p w14:paraId="36FDEF9D" w14:textId="77777777" w:rsidR="0076631C" w:rsidRPr="0076631C" w:rsidRDefault="0076631C" w:rsidP="0076631C">
      <w:pPr>
        <w:rPr>
          <w:lang w:val="en-IN"/>
        </w:rPr>
      </w:pPr>
      <w:r w:rsidRPr="0076631C">
        <w:rPr>
          <w:lang w:val="en-IN"/>
        </w:rPr>
        <w:t xml:space="preserve">          Return 200 with:</w:t>
      </w:r>
    </w:p>
    <w:p w14:paraId="46DE33F3"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accessToken</w:t>
      </w:r>
      <w:proofErr w:type="spellEnd"/>
      <w:proofErr w:type="gramEnd"/>
      <w:r w:rsidRPr="0076631C">
        <w:rPr>
          <w:lang w:val="en-IN"/>
        </w:rPr>
        <w:t xml:space="preserve">, </w:t>
      </w:r>
      <w:proofErr w:type="spellStart"/>
      <w:r w:rsidRPr="0076631C">
        <w:rPr>
          <w:lang w:val="en-IN"/>
        </w:rPr>
        <w:t>refreshToken</w:t>
      </w:r>
      <w:proofErr w:type="spellEnd"/>
      <w:r w:rsidRPr="0076631C">
        <w:rPr>
          <w:lang w:val="en-IN"/>
        </w:rPr>
        <w:t>,</w:t>
      </w:r>
    </w:p>
    <w:p w14:paraId="557BC9EB" w14:textId="77777777" w:rsidR="0076631C" w:rsidRPr="0076631C" w:rsidRDefault="0076631C" w:rsidP="0076631C">
      <w:pPr>
        <w:rPr>
          <w:lang w:val="en-IN"/>
        </w:rPr>
      </w:pPr>
      <w:r w:rsidRPr="0076631C">
        <w:rPr>
          <w:lang w:val="en-IN"/>
        </w:rPr>
        <w:t xml:space="preserve">            </w:t>
      </w:r>
      <w:proofErr w:type="spellStart"/>
      <w:r w:rsidRPr="0076631C">
        <w:rPr>
          <w:lang w:val="en-IN"/>
        </w:rPr>
        <w:t>expiresIn</w:t>
      </w:r>
      <w:proofErr w:type="spellEnd"/>
      <w:r w:rsidRPr="0076631C">
        <w:rPr>
          <w:lang w:val="en-IN"/>
        </w:rPr>
        <w:t xml:space="preserve">: 900, user: </w:t>
      </w:r>
      <w:proofErr w:type="gramStart"/>
      <w:r w:rsidRPr="0076631C">
        <w:rPr>
          <w:lang w:val="en-IN"/>
        </w:rPr>
        <w:t>{...} }</w:t>
      </w:r>
      <w:proofErr w:type="gramEnd"/>
    </w:p>
    <w:p w14:paraId="08FE11A5" w14:textId="77777777" w:rsidR="0076631C" w:rsidRPr="0076631C" w:rsidRDefault="0076631C" w:rsidP="0076631C">
      <w:pPr>
        <w:rPr>
          <w:b/>
          <w:bCs/>
          <w:lang w:val="en-IN"/>
        </w:rPr>
      </w:pPr>
      <w:r w:rsidRPr="0076631C">
        <w:rPr>
          <w:b/>
          <w:bCs/>
          <w:lang w:val="en-IN"/>
        </w:rPr>
        <w:t>Why We Hash the Refresh Token in DB</w:t>
      </w:r>
    </w:p>
    <w:p w14:paraId="15F78F2E" w14:textId="77777777" w:rsidR="0076631C" w:rsidRPr="0076631C" w:rsidRDefault="0076631C" w:rsidP="0076631C">
      <w:pPr>
        <w:rPr>
          <w:lang w:val="en-IN"/>
        </w:rPr>
      </w:pPr>
      <w:r w:rsidRPr="0076631C">
        <w:rPr>
          <w:lang w:val="en-IN"/>
        </w:rPr>
        <w:t xml:space="preserve">The refresh token stored in DB is a </w:t>
      </w:r>
      <w:proofErr w:type="spellStart"/>
      <w:r w:rsidRPr="0076631C">
        <w:rPr>
          <w:b/>
          <w:bCs/>
          <w:lang w:val="en-IN"/>
        </w:rPr>
        <w:t>bcrypt</w:t>
      </w:r>
      <w:proofErr w:type="spellEnd"/>
      <w:r w:rsidRPr="0076631C">
        <w:rPr>
          <w:b/>
          <w:bCs/>
          <w:lang w:val="en-IN"/>
        </w:rPr>
        <w:t xml:space="preserve"> hash</w:t>
      </w:r>
      <w:r w:rsidRPr="0076631C">
        <w:rPr>
          <w:lang w:val="en-IN"/>
        </w:rPr>
        <w:t>, not the raw token.</w:t>
      </w:r>
    </w:p>
    <w:p w14:paraId="553C9FF1" w14:textId="77777777" w:rsidR="0076631C" w:rsidRPr="0076631C" w:rsidRDefault="0076631C" w:rsidP="0076631C">
      <w:pPr>
        <w:rPr>
          <w:lang w:val="en-IN"/>
        </w:rPr>
      </w:pPr>
      <w:r w:rsidRPr="0076631C">
        <w:rPr>
          <w:lang w:val="en-IN"/>
        </w:rPr>
        <w:t xml:space="preserve">If an attacker breaches your database, they get hashes — useless without the original token. The raw token only ever exists in the client's </w:t>
      </w:r>
      <w:proofErr w:type="spellStart"/>
      <w:r w:rsidRPr="0076631C">
        <w:rPr>
          <w:lang w:val="en-IN"/>
        </w:rPr>
        <w:t>SecureStore</w:t>
      </w:r>
      <w:proofErr w:type="spellEnd"/>
      <w:r w:rsidRPr="0076631C">
        <w:rPr>
          <w:lang w:val="en-IN"/>
        </w:rPr>
        <w:t xml:space="preserve"> and in transit over HTTPS.</w:t>
      </w:r>
    </w:p>
    <w:p w14:paraId="11D0BE4A" w14:textId="77777777" w:rsidR="0076631C" w:rsidRPr="0076631C" w:rsidRDefault="0076631C" w:rsidP="0076631C">
      <w:pPr>
        <w:rPr>
          <w:lang w:val="en-IN"/>
        </w:rPr>
      </w:pPr>
      <w:r w:rsidRPr="0076631C">
        <w:rPr>
          <w:lang w:val="en-IN"/>
        </w:rPr>
        <w:t>This mirrors how passwords are stored — you never store the raw value, only a hash.</w:t>
      </w:r>
    </w:p>
    <w:p w14:paraId="1020D947" w14:textId="77777777" w:rsidR="0076631C" w:rsidRPr="0076631C" w:rsidRDefault="0076631C" w:rsidP="0076631C">
      <w:pPr>
        <w:rPr>
          <w:lang w:val="en-IN"/>
        </w:rPr>
      </w:pPr>
      <w:r w:rsidRPr="0076631C">
        <w:rPr>
          <w:lang w:val="en-IN"/>
        </w:rPr>
        <w:pict w14:anchorId="4B1247C2">
          <v:rect id="_x0000_i1443" style="width:0;height:1.5pt" o:hralign="center" o:hrstd="t" o:hr="t" fillcolor="#a0a0a0" stroked="f"/>
        </w:pict>
      </w:r>
    </w:p>
    <w:p w14:paraId="573C3BB4" w14:textId="77777777" w:rsidR="0076631C" w:rsidRPr="0076631C" w:rsidRDefault="0076631C" w:rsidP="0076631C">
      <w:pPr>
        <w:rPr>
          <w:b/>
          <w:bCs/>
          <w:lang w:val="en-IN"/>
        </w:rPr>
      </w:pPr>
      <w:r w:rsidRPr="0076631C">
        <w:rPr>
          <w:b/>
          <w:bCs/>
          <w:lang w:val="en-IN"/>
        </w:rPr>
        <w:t>7. The Request Authentication Flow</w:t>
      </w:r>
    </w:p>
    <w:p w14:paraId="3CCB4A19" w14:textId="77777777" w:rsidR="0076631C" w:rsidRPr="0076631C" w:rsidRDefault="0076631C" w:rsidP="0076631C">
      <w:pPr>
        <w:rPr>
          <w:lang w:val="en-IN"/>
        </w:rPr>
      </w:pPr>
      <w:r w:rsidRPr="0076631C">
        <w:rPr>
          <w:lang w:val="en-IN"/>
        </w:rPr>
        <w:t>Every protected API request goes through the auth middleware before reaching any controller.</w:t>
      </w:r>
    </w:p>
    <w:p w14:paraId="5DE67586" w14:textId="77777777" w:rsidR="0076631C" w:rsidRPr="0076631C" w:rsidRDefault="0076631C" w:rsidP="0076631C">
      <w:pPr>
        <w:rPr>
          <w:lang w:val="en-IN"/>
        </w:rPr>
      </w:pPr>
      <w:r w:rsidRPr="0076631C">
        <w:rPr>
          <w:lang w:val="en-IN"/>
        </w:rPr>
        <w:lastRenderedPageBreak/>
        <w:t>REQUEST ARRIVES AT BACKEND</w:t>
      </w:r>
    </w:p>
    <w:p w14:paraId="6D378AB7" w14:textId="77777777" w:rsidR="0076631C" w:rsidRPr="0076631C" w:rsidRDefault="0076631C" w:rsidP="0076631C">
      <w:pPr>
        <w:rPr>
          <w:lang w:val="en-IN"/>
        </w:rPr>
      </w:pPr>
    </w:p>
    <w:p w14:paraId="06D1840C" w14:textId="77777777" w:rsidR="0076631C" w:rsidRPr="0076631C" w:rsidRDefault="0076631C" w:rsidP="0076631C">
      <w:pPr>
        <w:rPr>
          <w:lang w:val="en-IN"/>
        </w:rPr>
      </w:pPr>
      <w:r w:rsidRPr="0076631C">
        <w:rPr>
          <w:lang w:val="en-IN"/>
        </w:rPr>
        <w:t xml:space="preserve">Authorization: Bearer </w:t>
      </w:r>
      <w:proofErr w:type="spellStart"/>
      <w:r w:rsidRPr="0076631C">
        <w:rPr>
          <w:lang w:val="en-IN"/>
        </w:rPr>
        <w:t>eyJhbGci</w:t>
      </w:r>
      <w:proofErr w:type="spellEnd"/>
      <w:r w:rsidRPr="0076631C">
        <w:rPr>
          <w:lang w:val="en-IN"/>
        </w:rPr>
        <w:t>...</w:t>
      </w:r>
    </w:p>
    <w:p w14:paraId="2EC373B0" w14:textId="77777777" w:rsidR="0076631C" w:rsidRPr="0076631C" w:rsidRDefault="0076631C" w:rsidP="0076631C">
      <w:pPr>
        <w:rPr>
          <w:lang w:val="en-IN"/>
        </w:rPr>
      </w:pPr>
    </w:p>
    <w:p w14:paraId="1B39EAAD" w14:textId="77777777" w:rsidR="0076631C" w:rsidRPr="0076631C" w:rsidRDefault="0076631C" w:rsidP="0076631C">
      <w:pPr>
        <w:rPr>
          <w:lang w:val="en-IN"/>
        </w:rPr>
      </w:pPr>
      <w:r w:rsidRPr="0076631C">
        <w:rPr>
          <w:lang w:val="en-IN"/>
        </w:rPr>
        <w:t xml:space="preserve">                    AUTH MIDDLEWARE</w:t>
      </w:r>
    </w:p>
    <w:p w14:paraId="17ECAA1E" w14:textId="77777777" w:rsidR="0076631C" w:rsidRPr="0076631C" w:rsidRDefault="0076631C" w:rsidP="0076631C">
      <w:pPr>
        <w:rPr>
          <w:lang w:val="en-IN"/>
        </w:rPr>
      </w:pPr>
      <w:r w:rsidRPr="0076631C">
        <w:rPr>
          <w:lang w:val="en-IN"/>
        </w:rPr>
        <w:t xml:space="preserve">                          │</w:t>
      </w:r>
    </w:p>
    <w:p w14:paraId="6D470E5F" w14:textId="77777777" w:rsidR="0076631C" w:rsidRPr="0076631C" w:rsidRDefault="0076631C" w:rsidP="0076631C">
      <w:pPr>
        <w:rPr>
          <w:lang w:val="en-IN"/>
        </w:rPr>
      </w:pPr>
      <w:r w:rsidRPr="0076631C">
        <w:rPr>
          <w:lang w:val="en-IN"/>
        </w:rPr>
        <w:t xml:space="preserve">                          ▼</w:t>
      </w:r>
    </w:p>
    <w:p w14:paraId="59FF4BAB" w14:textId="77777777" w:rsidR="0076631C" w:rsidRPr="0076631C" w:rsidRDefault="0076631C" w:rsidP="0076631C">
      <w:pPr>
        <w:rPr>
          <w:lang w:val="en-IN"/>
        </w:rPr>
      </w:pPr>
      <w:r w:rsidRPr="0076631C">
        <w:rPr>
          <w:lang w:val="en-IN"/>
        </w:rPr>
        <w:t xml:space="preserve">          ┌───────────────────────────────┐</w:t>
      </w:r>
    </w:p>
    <w:p w14:paraId="3206D463" w14:textId="178B5BA9" w:rsidR="0076631C" w:rsidRPr="0076631C" w:rsidRDefault="0076631C" w:rsidP="0076631C">
      <w:pPr>
        <w:rPr>
          <w:lang w:val="en-IN"/>
        </w:rPr>
      </w:pPr>
      <w:r w:rsidRPr="0076631C">
        <w:rPr>
          <w:lang w:val="en-IN"/>
        </w:rPr>
        <w:t xml:space="preserve">          </w:t>
      </w:r>
      <w:proofErr w:type="gramStart"/>
      <w:r w:rsidRPr="0076631C">
        <w:rPr>
          <w:lang w:val="en-IN"/>
        </w:rPr>
        <w:t>│  1</w:t>
      </w:r>
      <w:proofErr w:type="gramEnd"/>
      <w:r w:rsidRPr="0076631C">
        <w:rPr>
          <w:lang w:val="en-IN"/>
        </w:rPr>
        <w:t xml:space="preserve">. Extract token             </w:t>
      </w:r>
      <w:r>
        <w:rPr>
          <w:lang w:val="en-IN"/>
        </w:rPr>
        <w:t xml:space="preserve">                                              </w:t>
      </w:r>
      <w:r w:rsidRPr="0076631C">
        <w:rPr>
          <w:lang w:val="en-IN"/>
        </w:rPr>
        <w:t>│</w:t>
      </w:r>
    </w:p>
    <w:p w14:paraId="4B0E97B5" w14:textId="3B3979C1"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header</w:t>
      </w:r>
      <w:proofErr w:type="gramEnd"/>
      <w:r w:rsidRPr="0076631C">
        <w:rPr>
          <w:lang w:val="en-IN"/>
        </w:rPr>
        <w:t>.</w:t>
      </w:r>
      <w:proofErr w:type="gramStart"/>
      <w:r w:rsidRPr="0076631C">
        <w:rPr>
          <w:lang w:val="en-IN"/>
        </w:rPr>
        <w:t>split</w:t>
      </w:r>
      <w:proofErr w:type="spellEnd"/>
      <w:r w:rsidRPr="0076631C">
        <w:rPr>
          <w:lang w:val="en-IN"/>
        </w:rPr>
        <w:t>(</w:t>
      </w:r>
      <w:proofErr w:type="gramEnd"/>
      <w:r w:rsidRPr="0076631C">
        <w:rPr>
          <w:lang w:val="en-IN"/>
        </w:rPr>
        <w:t xml:space="preserve">' </w:t>
      </w:r>
      <w:proofErr w:type="gramStart"/>
      <w:r w:rsidRPr="0076631C">
        <w:rPr>
          <w:lang w:val="en-IN"/>
        </w:rPr>
        <w:t>')[</w:t>
      </w:r>
      <w:proofErr w:type="gramEnd"/>
      <w:r w:rsidRPr="0076631C">
        <w:rPr>
          <w:lang w:val="en-IN"/>
        </w:rPr>
        <w:t xml:space="preserve">1]         </w:t>
      </w:r>
      <w:r>
        <w:rPr>
          <w:lang w:val="en-IN"/>
        </w:rPr>
        <w:t xml:space="preserve">                                             </w:t>
      </w:r>
      <w:r w:rsidRPr="0076631C">
        <w:rPr>
          <w:lang w:val="en-IN"/>
        </w:rPr>
        <w:t>│</w:t>
      </w:r>
    </w:p>
    <w:p w14:paraId="09DEC802" w14:textId="4AC9CFE6" w:rsidR="0076631C" w:rsidRPr="0076631C" w:rsidRDefault="0076631C" w:rsidP="0076631C">
      <w:pPr>
        <w:rPr>
          <w:lang w:val="en-IN"/>
        </w:rPr>
      </w:pPr>
      <w:r w:rsidRPr="0076631C">
        <w:rPr>
          <w:lang w:val="en-IN"/>
        </w:rPr>
        <w:t xml:space="preserve">          </w:t>
      </w:r>
      <w:proofErr w:type="gramStart"/>
      <w:r w:rsidRPr="0076631C">
        <w:rPr>
          <w:lang w:val="en-IN"/>
        </w:rPr>
        <w:t>│  No</w:t>
      </w:r>
      <w:proofErr w:type="gramEnd"/>
      <w:r w:rsidRPr="0076631C">
        <w:rPr>
          <w:lang w:val="en-IN"/>
        </w:rPr>
        <w:t xml:space="preserve"> header? → AUTH_001        </w:t>
      </w:r>
      <w:r>
        <w:rPr>
          <w:lang w:val="en-IN"/>
        </w:rPr>
        <w:t xml:space="preserve">                                 </w:t>
      </w:r>
      <w:r w:rsidRPr="0076631C">
        <w:rPr>
          <w:lang w:val="en-IN"/>
        </w:rPr>
        <w:t>│</w:t>
      </w:r>
    </w:p>
    <w:p w14:paraId="42ABB29E" w14:textId="77777777" w:rsidR="0076631C" w:rsidRPr="0076631C" w:rsidRDefault="0076631C" w:rsidP="0076631C">
      <w:pPr>
        <w:rPr>
          <w:lang w:val="en-IN"/>
        </w:rPr>
      </w:pPr>
      <w:r w:rsidRPr="0076631C">
        <w:rPr>
          <w:lang w:val="en-IN"/>
        </w:rPr>
        <w:t xml:space="preserve">          └───────────────┬───────────────┘</w:t>
      </w:r>
    </w:p>
    <w:p w14:paraId="4FF03296" w14:textId="77777777" w:rsidR="0076631C" w:rsidRPr="0076631C" w:rsidRDefault="0076631C" w:rsidP="0076631C">
      <w:pPr>
        <w:rPr>
          <w:lang w:val="en-IN"/>
        </w:rPr>
      </w:pPr>
      <w:r w:rsidRPr="0076631C">
        <w:rPr>
          <w:lang w:val="en-IN"/>
        </w:rPr>
        <w:t xml:space="preserve">                          │</w:t>
      </w:r>
    </w:p>
    <w:p w14:paraId="4CD18081" w14:textId="77777777" w:rsidR="0076631C" w:rsidRPr="0076631C" w:rsidRDefault="0076631C" w:rsidP="0076631C">
      <w:pPr>
        <w:rPr>
          <w:lang w:val="en-IN"/>
        </w:rPr>
      </w:pPr>
      <w:r w:rsidRPr="0076631C">
        <w:rPr>
          <w:lang w:val="en-IN"/>
        </w:rPr>
        <w:t xml:space="preserve">                          ▼</w:t>
      </w:r>
    </w:p>
    <w:p w14:paraId="1C3BB0CE" w14:textId="77777777" w:rsidR="0076631C" w:rsidRPr="0076631C" w:rsidRDefault="0076631C" w:rsidP="0076631C">
      <w:pPr>
        <w:rPr>
          <w:lang w:val="en-IN"/>
        </w:rPr>
      </w:pPr>
      <w:r w:rsidRPr="0076631C">
        <w:rPr>
          <w:lang w:val="en-IN"/>
        </w:rPr>
        <w:t xml:space="preserve">          ┌───────────────────────────────┐</w:t>
      </w:r>
    </w:p>
    <w:p w14:paraId="38FA7D71" w14:textId="3BEC1378" w:rsidR="0076631C" w:rsidRPr="0076631C" w:rsidRDefault="0076631C" w:rsidP="0076631C">
      <w:pPr>
        <w:rPr>
          <w:lang w:val="en-IN"/>
        </w:rPr>
      </w:pPr>
      <w:r w:rsidRPr="0076631C">
        <w:rPr>
          <w:lang w:val="en-IN"/>
        </w:rPr>
        <w:t xml:space="preserve">          </w:t>
      </w:r>
      <w:proofErr w:type="gramStart"/>
      <w:r w:rsidRPr="0076631C">
        <w:rPr>
          <w:lang w:val="en-IN"/>
        </w:rPr>
        <w:t>│  2</w:t>
      </w:r>
      <w:proofErr w:type="gramEnd"/>
      <w:r w:rsidRPr="0076631C">
        <w:rPr>
          <w:lang w:val="en-IN"/>
        </w:rPr>
        <w:t xml:space="preserve">. </w:t>
      </w:r>
      <w:proofErr w:type="spellStart"/>
      <w:proofErr w:type="gramStart"/>
      <w:r w:rsidRPr="0076631C">
        <w:rPr>
          <w:lang w:val="en-IN"/>
        </w:rPr>
        <w:t>jwt.verify</w:t>
      </w:r>
      <w:proofErr w:type="spellEnd"/>
      <w:proofErr w:type="gramEnd"/>
      <w:r w:rsidRPr="0076631C">
        <w:rPr>
          <w:lang w:val="en-IN"/>
        </w:rPr>
        <w:t xml:space="preserve">(token, </w:t>
      </w:r>
      <w:proofErr w:type="gramStart"/>
      <w:r w:rsidRPr="0076631C">
        <w:rPr>
          <w:lang w:val="en-IN"/>
        </w:rPr>
        <w:t xml:space="preserve">secret) </w:t>
      </w:r>
      <w:r>
        <w:rPr>
          <w:lang w:val="en-IN"/>
        </w:rPr>
        <w:t xml:space="preserve">  </w:t>
      </w:r>
      <w:proofErr w:type="gramEnd"/>
      <w:r>
        <w:rPr>
          <w:lang w:val="en-IN"/>
        </w:rPr>
        <w:t xml:space="preserve">                                   </w:t>
      </w:r>
      <w:r w:rsidRPr="0076631C">
        <w:rPr>
          <w:lang w:val="en-IN"/>
        </w:rPr>
        <w:t>│</w:t>
      </w:r>
    </w:p>
    <w:p w14:paraId="7CAB3123" w14:textId="10A242DF" w:rsidR="0076631C" w:rsidRPr="0076631C" w:rsidRDefault="0076631C" w:rsidP="0076631C">
      <w:pPr>
        <w:rPr>
          <w:lang w:val="en-IN"/>
        </w:rPr>
      </w:pPr>
      <w:r w:rsidRPr="0076631C">
        <w:rPr>
          <w:lang w:val="en-IN"/>
        </w:rPr>
        <w:t xml:space="preserve">          │                               </w:t>
      </w:r>
      <w:r>
        <w:rPr>
          <w:lang w:val="en-IN"/>
        </w:rPr>
        <w:t xml:space="preserve">                                                            </w:t>
      </w:r>
      <w:r w:rsidRPr="0076631C">
        <w:rPr>
          <w:lang w:val="en-IN"/>
        </w:rPr>
        <w:t>│</w:t>
      </w:r>
    </w:p>
    <w:p w14:paraId="4E890ACB" w14:textId="46555705" w:rsidR="0076631C" w:rsidRPr="0076631C" w:rsidRDefault="0076631C" w:rsidP="0076631C">
      <w:pPr>
        <w:rPr>
          <w:lang w:val="en-IN"/>
        </w:rPr>
      </w:pPr>
      <w:r w:rsidRPr="0076631C">
        <w:rPr>
          <w:lang w:val="en-IN"/>
        </w:rPr>
        <w:t xml:space="preserve">          </w:t>
      </w:r>
      <w:proofErr w:type="gramStart"/>
      <w:r w:rsidRPr="0076631C">
        <w:rPr>
          <w:lang w:val="en-IN"/>
        </w:rPr>
        <w:t>│  Invalid</w:t>
      </w:r>
      <w:proofErr w:type="gramEnd"/>
      <w:r w:rsidRPr="0076631C">
        <w:rPr>
          <w:lang w:val="en-IN"/>
        </w:rPr>
        <w:t xml:space="preserve"> signature? → AUTH_003</w:t>
      </w:r>
      <w:r>
        <w:rPr>
          <w:lang w:val="en-IN"/>
        </w:rPr>
        <w:t xml:space="preserve">                            </w:t>
      </w:r>
      <w:r w:rsidRPr="0076631C">
        <w:rPr>
          <w:lang w:val="en-IN"/>
        </w:rPr>
        <w:t>│</w:t>
      </w:r>
    </w:p>
    <w:p w14:paraId="7A6FE9FB" w14:textId="709E88B0" w:rsidR="0076631C" w:rsidRPr="0076631C" w:rsidRDefault="0076631C" w:rsidP="0076631C">
      <w:pPr>
        <w:rPr>
          <w:lang w:val="en-IN"/>
        </w:rPr>
      </w:pPr>
      <w:r w:rsidRPr="0076631C">
        <w:rPr>
          <w:lang w:val="en-IN"/>
        </w:rPr>
        <w:t xml:space="preserve">          </w:t>
      </w:r>
      <w:proofErr w:type="gramStart"/>
      <w:r w:rsidRPr="0076631C">
        <w:rPr>
          <w:lang w:val="en-IN"/>
        </w:rPr>
        <w:t>│  Token</w:t>
      </w:r>
      <w:proofErr w:type="gramEnd"/>
      <w:r w:rsidRPr="0076631C">
        <w:rPr>
          <w:lang w:val="en-IN"/>
        </w:rPr>
        <w:t xml:space="preserve"> expired?    → AUTH_002 </w:t>
      </w:r>
      <w:r>
        <w:rPr>
          <w:lang w:val="en-IN"/>
        </w:rPr>
        <w:t xml:space="preserve">                             </w:t>
      </w:r>
      <w:r w:rsidRPr="0076631C">
        <w:rPr>
          <w:lang w:val="en-IN"/>
        </w:rPr>
        <w:t>│</w:t>
      </w:r>
    </w:p>
    <w:p w14:paraId="32703307" w14:textId="4DE3B40F" w:rsidR="0076631C" w:rsidRPr="0076631C" w:rsidRDefault="0076631C" w:rsidP="0076631C">
      <w:pPr>
        <w:rPr>
          <w:lang w:val="en-IN"/>
        </w:rPr>
      </w:pPr>
      <w:r w:rsidRPr="0076631C">
        <w:rPr>
          <w:lang w:val="en-IN"/>
        </w:rPr>
        <w:t xml:space="preserve">          </w:t>
      </w:r>
      <w:proofErr w:type="gramStart"/>
      <w:r w:rsidRPr="0076631C">
        <w:rPr>
          <w:lang w:val="en-IN"/>
        </w:rPr>
        <w:t>│  Malformed</w:t>
      </w:r>
      <w:proofErr w:type="gramEnd"/>
      <w:r w:rsidRPr="0076631C">
        <w:rPr>
          <w:lang w:val="en-IN"/>
        </w:rPr>
        <w:t xml:space="preserve">?        → AUTH_003 </w:t>
      </w:r>
      <w:r>
        <w:rPr>
          <w:lang w:val="en-IN"/>
        </w:rPr>
        <w:t xml:space="preserve">                                </w:t>
      </w:r>
      <w:r w:rsidRPr="0076631C">
        <w:rPr>
          <w:lang w:val="en-IN"/>
        </w:rPr>
        <w:t>│</w:t>
      </w:r>
    </w:p>
    <w:p w14:paraId="15625C4D" w14:textId="77777777" w:rsidR="0076631C" w:rsidRPr="0076631C" w:rsidRDefault="0076631C" w:rsidP="0076631C">
      <w:pPr>
        <w:rPr>
          <w:lang w:val="en-IN"/>
        </w:rPr>
      </w:pPr>
      <w:r w:rsidRPr="0076631C">
        <w:rPr>
          <w:lang w:val="en-IN"/>
        </w:rPr>
        <w:t xml:space="preserve">          └───────────────┬───────────────┘</w:t>
      </w:r>
    </w:p>
    <w:p w14:paraId="797BB7C2" w14:textId="77777777" w:rsidR="0076631C" w:rsidRPr="0076631C" w:rsidRDefault="0076631C" w:rsidP="0076631C">
      <w:pPr>
        <w:rPr>
          <w:lang w:val="en-IN"/>
        </w:rPr>
      </w:pPr>
      <w:r w:rsidRPr="0076631C">
        <w:rPr>
          <w:lang w:val="en-IN"/>
        </w:rPr>
        <w:t xml:space="preserve">                          │ Valid ↓</w:t>
      </w:r>
    </w:p>
    <w:p w14:paraId="1A4579C0" w14:textId="77777777" w:rsidR="0076631C" w:rsidRPr="0076631C" w:rsidRDefault="0076631C" w:rsidP="0076631C">
      <w:pPr>
        <w:rPr>
          <w:lang w:val="en-IN"/>
        </w:rPr>
      </w:pPr>
      <w:r w:rsidRPr="0076631C">
        <w:rPr>
          <w:lang w:val="en-IN"/>
        </w:rPr>
        <w:t xml:space="preserve">          ┌───────────────────────────────┐</w:t>
      </w:r>
    </w:p>
    <w:p w14:paraId="765C805B" w14:textId="46CAD51E" w:rsidR="0076631C" w:rsidRPr="0076631C" w:rsidRDefault="0076631C" w:rsidP="0076631C">
      <w:pPr>
        <w:rPr>
          <w:lang w:val="en-IN"/>
        </w:rPr>
      </w:pPr>
      <w:r w:rsidRPr="0076631C">
        <w:rPr>
          <w:lang w:val="en-IN"/>
        </w:rPr>
        <w:t xml:space="preserve">          </w:t>
      </w:r>
      <w:proofErr w:type="gramStart"/>
      <w:r w:rsidRPr="0076631C">
        <w:rPr>
          <w:lang w:val="en-IN"/>
        </w:rPr>
        <w:t>│  3</w:t>
      </w:r>
      <w:proofErr w:type="gramEnd"/>
      <w:r w:rsidRPr="0076631C">
        <w:rPr>
          <w:lang w:val="en-IN"/>
        </w:rPr>
        <w:t xml:space="preserve">. Extract payload           </w:t>
      </w:r>
      <w:r>
        <w:rPr>
          <w:lang w:val="en-IN"/>
        </w:rPr>
        <w:t xml:space="preserve">                                            </w:t>
      </w:r>
      <w:r w:rsidRPr="0076631C">
        <w:rPr>
          <w:lang w:val="en-IN"/>
        </w:rPr>
        <w:t>│</w:t>
      </w:r>
    </w:p>
    <w:p w14:paraId="55B51972" w14:textId="7E09952B" w:rsidR="0076631C" w:rsidRPr="0076631C" w:rsidRDefault="0076631C" w:rsidP="0076631C">
      <w:pPr>
        <w:rPr>
          <w:lang w:val="en-IN"/>
        </w:rPr>
      </w:pPr>
      <w:r w:rsidRPr="0076631C">
        <w:rPr>
          <w:lang w:val="en-IN"/>
        </w:rPr>
        <w:t xml:space="preserve">          │                               </w:t>
      </w:r>
      <w:r>
        <w:rPr>
          <w:lang w:val="en-IN"/>
        </w:rPr>
        <w:t xml:space="preserve">                                                             </w:t>
      </w:r>
      <w:r w:rsidRPr="0076631C">
        <w:rPr>
          <w:lang w:val="en-IN"/>
        </w:rPr>
        <w:t>│</w:t>
      </w:r>
    </w:p>
    <w:p w14:paraId="1F9E03F5" w14:textId="207CEF5F"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req</w:t>
      </w:r>
      <w:proofErr w:type="gramEnd"/>
      <w:r w:rsidRPr="0076631C">
        <w:rPr>
          <w:lang w:val="en-IN"/>
        </w:rPr>
        <w:t>.user</w:t>
      </w:r>
      <w:proofErr w:type="spellEnd"/>
      <w:r w:rsidRPr="0076631C">
        <w:rPr>
          <w:lang w:val="en-IN"/>
        </w:rPr>
        <w:t xml:space="preserve"> = </w:t>
      </w:r>
      <w:proofErr w:type="gramStart"/>
      <w:r w:rsidRPr="0076631C">
        <w:rPr>
          <w:lang w:val="en-IN"/>
        </w:rPr>
        <w:t xml:space="preserve">{  </w:t>
      </w:r>
      <w:proofErr w:type="gramEnd"/>
      <w:r w:rsidRPr="0076631C">
        <w:rPr>
          <w:lang w:val="en-IN"/>
        </w:rPr>
        <w:t xml:space="preserve">              </w:t>
      </w:r>
      <w:r>
        <w:rPr>
          <w:lang w:val="en-IN"/>
        </w:rPr>
        <w:t xml:space="preserve">                                                   </w:t>
      </w:r>
      <w:r w:rsidRPr="0076631C">
        <w:rPr>
          <w:lang w:val="en-IN"/>
        </w:rPr>
        <w:t xml:space="preserve"> │</w:t>
      </w:r>
    </w:p>
    <w:p w14:paraId="0C0A83CE" w14:textId="2F9D4671" w:rsidR="0076631C" w:rsidRPr="0076631C" w:rsidRDefault="0076631C" w:rsidP="0076631C">
      <w:pPr>
        <w:rPr>
          <w:lang w:val="en-IN"/>
        </w:rPr>
      </w:pPr>
      <w:r w:rsidRPr="0076631C">
        <w:rPr>
          <w:lang w:val="en-IN"/>
        </w:rPr>
        <w:t xml:space="preserve">          │    </w:t>
      </w:r>
      <w:proofErr w:type="spellStart"/>
      <w:r w:rsidRPr="0076631C">
        <w:rPr>
          <w:lang w:val="en-IN"/>
        </w:rPr>
        <w:t>userId</w:t>
      </w:r>
      <w:proofErr w:type="spellEnd"/>
      <w:r w:rsidRPr="0076631C">
        <w:rPr>
          <w:lang w:val="en-IN"/>
        </w:rPr>
        <w:t xml:space="preserve">, </w:t>
      </w:r>
      <w:proofErr w:type="spellStart"/>
      <w:proofErr w:type="gramStart"/>
      <w:r w:rsidRPr="0076631C">
        <w:rPr>
          <w:lang w:val="en-IN"/>
        </w:rPr>
        <w:t>orgId</w:t>
      </w:r>
      <w:proofErr w:type="spellEnd"/>
      <w:r w:rsidRPr="0076631C">
        <w:rPr>
          <w:lang w:val="en-IN"/>
        </w:rPr>
        <w:t xml:space="preserve">,   </w:t>
      </w:r>
      <w:proofErr w:type="gramEnd"/>
      <w:r w:rsidRPr="0076631C">
        <w:rPr>
          <w:lang w:val="en-IN"/>
        </w:rPr>
        <w:t xml:space="preserve">          </w:t>
      </w:r>
      <w:r>
        <w:rPr>
          <w:lang w:val="en-IN"/>
        </w:rPr>
        <w:t xml:space="preserve">                                                 </w:t>
      </w:r>
      <w:r w:rsidRPr="0076631C">
        <w:rPr>
          <w:lang w:val="en-IN"/>
        </w:rPr>
        <w:t>│</w:t>
      </w:r>
    </w:p>
    <w:p w14:paraId="0A6F395A" w14:textId="3359CC9A" w:rsidR="0076631C" w:rsidRPr="0076631C" w:rsidRDefault="0076631C" w:rsidP="0076631C">
      <w:pPr>
        <w:rPr>
          <w:lang w:val="en-IN"/>
        </w:rPr>
      </w:pPr>
      <w:r w:rsidRPr="0076631C">
        <w:rPr>
          <w:lang w:val="en-IN"/>
        </w:rPr>
        <w:lastRenderedPageBreak/>
        <w:t xml:space="preserve">          │    role, </w:t>
      </w:r>
      <w:proofErr w:type="spellStart"/>
      <w:r w:rsidRPr="0076631C">
        <w:rPr>
          <w:lang w:val="en-IN"/>
        </w:rPr>
        <w:t>branchId</w:t>
      </w:r>
      <w:proofErr w:type="spellEnd"/>
      <w:r w:rsidRPr="0076631C">
        <w:rPr>
          <w:lang w:val="en-IN"/>
        </w:rPr>
        <w:t xml:space="preserve">             </w:t>
      </w:r>
      <w:r>
        <w:rPr>
          <w:lang w:val="en-IN"/>
        </w:rPr>
        <w:t xml:space="preserve">                                                </w:t>
      </w:r>
      <w:r w:rsidRPr="0076631C">
        <w:rPr>
          <w:lang w:val="en-IN"/>
        </w:rPr>
        <w:t>│</w:t>
      </w:r>
    </w:p>
    <w:p w14:paraId="67F7D80E" w14:textId="17AD78D5" w:rsidR="0076631C" w:rsidRPr="0076631C" w:rsidRDefault="0076631C" w:rsidP="0076631C">
      <w:pPr>
        <w:rPr>
          <w:lang w:val="en-IN"/>
        </w:rPr>
      </w:pPr>
      <w:r w:rsidRPr="0076631C">
        <w:rPr>
          <w:lang w:val="en-IN"/>
        </w:rPr>
        <w:t xml:space="preserve">          │  }                           </w:t>
      </w:r>
      <w:r>
        <w:rPr>
          <w:lang w:val="en-IN"/>
        </w:rPr>
        <w:t xml:space="preserve">                                                            </w:t>
      </w:r>
      <w:r w:rsidRPr="0076631C">
        <w:rPr>
          <w:lang w:val="en-IN"/>
        </w:rPr>
        <w:t xml:space="preserve"> │</w:t>
      </w:r>
    </w:p>
    <w:p w14:paraId="2A28914A" w14:textId="77777777" w:rsidR="0076631C" w:rsidRPr="0076631C" w:rsidRDefault="0076631C" w:rsidP="0076631C">
      <w:pPr>
        <w:rPr>
          <w:lang w:val="en-IN"/>
        </w:rPr>
      </w:pPr>
      <w:r w:rsidRPr="0076631C">
        <w:rPr>
          <w:lang w:val="en-IN"/>
        </w:rPr>
        <w:t xml:space="preserve">          └───────────────┬───────────────┘</w:t>
      </w:r>
    </w:p>
    <w:p w14:paraId="715A958D" w14:textId="77777777" w:rsidR="0076631C" w:rsidRPr="0076631C" w:rsidRDefault="0076631C" w:rsidP="0076631C">
      <w:pPr>
        <w:rPr>
          <w:lang w:val="en-IN"/>
        </w:rPr>
      </w:pPr>
      <w:r w:rsidRPr="0076631C">
        <w:rPr>
          <w:lang w:val="en-IN"/>
        </w:rPr>
        <w:t xml:space="preserve">                          │</w:t>
      </w:r>
    </w:p>
    <w:p w14:paraId="3B2841FA" w14:textId="77777777" w:rsidR="0076631C" w:rsidRPr="0076631C" w:rsidRDefault="0076631C" w:rsidP="0076631C">
      <w:pPr>
        <w:rPr>
          <w:lang w:val="en-IN"/>
        </w:rPr>
      </w:pPr>
      <w:r w:rsidRPr="0076631C">
        <w:rPr>
          <w:lang w:val="en-IN"/>
        </w:rPr>
        <w:t xml:space="preserve">                          ▼</w:t>
      </w:r>
    </w:p>
    <w:p w14:paraId="1277E220" w14:textId="77777777" w:rsidR="0076631C" w:rsidRPr="0076631C" w:rsidRDefault="0076631C" w:rsidP="0076631C">
      <w:pPr>
        <w:rPr>
          <w:lang w:val="en-IN"/>
        </w:rPr>
      </w:pPr>
      <w:r w:rsidRPr="0076631C">
        <w:rPr>
          <w:lang w:val="en-IN"/>
        </w:rPr>
        <w:t xml:space="preserve">                    ORGUARD MIDDLEWARE</w:t>
      </w:r>
    </w:p>
    <w:p w14:paraId="1C2A91FC" w14:textId="77777777" w:rsidR="0076631C" w:rsidRPr="0076631C" w:rsidRDefault="0076631C" w:rsidP="0076631C">
      <w:pPr>
        <w:rPr>
          <w:lang w:val="en-IN"/>
        </w:rPr>
      </w:pPr>
      <w:r w:rsidRPr="0076631C">
        <w:rPr>
          <w:lang w:val="en-IN"/>
        </w:rPr>
        <w:t xml:space="preserve">                          │</w:t>
      </w:r>
    </w:p>
    <w:p w14:paraId="282F3868" w14:textId="77777777" w:rsidR="0076631C" w:rsidRPr="0076631C" w:rsidRDefault="0076631C" w:rsidP="0076631C">
      <w:pPr>
        <w:rPr>
          <w:lang w:val="en-IN"/>
        </w:rPr>
      </w:pPr>
      <w:r w:rsidRPr="0076631C">
        <w:rPr>
          <w:lang w:val="en-IN"/>
        </w:rPr>
        <w:t xml:space="preserve">                          ▼</w:t>
      </w:r>
    </w:p>
    <w:p w14:paraId="3693A8AD" w14:textId="77777777" w:rsidR="0076631C" w:rsidRPr="0076631C" w:rsidRDefault="0076631C" w:rsidP="0076631C">
      <w:pPr>
        <w:rPr>
          <w:lang w:val="en-IN"/>
        </w:rPr>
      </w:pPr>
      <w:r w:rsidRPr="0076631C">
        <w:rPr>
          <w:lang w:val="en-IN"/>
        </w:rPr>
        <w:t xml:space="preserve">          ┌───────────────────────────────┐</w:t>
      </w:r>
    </w:p>
    <w:p w14:paraId="59BAC5D8" w14:textId="1A3C1F7A" w:rsidR="0076631C" w:rsidRPr="0076631C" w:rsidRDefault="0076631C" w:rsidP="0076631C">
      <w:pPr>
        <w:rPr>
          <w:lang w:val="en-IN"/>
        </w:rPr>
      </w:pPr>
      <w:r w:rsidRPr="0076631C">
        <w:rPr>
          <w:lang w:val="en-IN"/>
        </w:rPr>
        <w:t xml:space="preserve">          </w:t>
      </w:r>
      <w:proofErr w:type="gramStart"/>
      <w:r w:rsidRPr="0076631C">
        <w:rPr>
          <w:lang w:val="en-IN"/>
        </w:rPr>
        <w:t>│  4</w:t>
      </w:r>
      <w:proofErr w:type="gramEnd"/>
      <w:r w:rsidRPr="0076631C">
        <w:rPr>
          <w:lang w:val="en-IN"/>
        </w:rPr>
        <w:t xml:space="preserve">. </w:t>
      </w:r>
      <w:proofErr w:type="spellStart"/>
      <w:r w:rsidRPr="0076631C">
        <w:rPr>
          <w:lang w:val="en-IN"/>
        </w:rPr>
        <w:t>orgId</w:t>
      </w:r>
      <w:proofErr w:type="spellEnd"/>
      <w:r w:rsidRPr="0076631C">
        <w:rPr>
          <w:lang w:val="en-IN"/>
        </w:rPr>
        <w:t xml:space="preserve"> check               </w:t>
      </w:r>
      <w:r>
        <w:rPr>
          <w:lang w:val="en-IN"/>
        </w:rPr>
        <w:t xml:space="preserve">                                                </w:t>
      </w:r>
      <w:r w:rsidRPr="0076631C">
        <w:rPr>
          <w:lang w:val="en-IN"/>
        </w:rPr>
        <w:t>│</w:t>
      </w:r>
    </w:p>
    <w:p w14:paraId="6D44D6DE" w14:textId="102D2C05" w:rsidR="0076631C" w:rsidRPr="0076631C" w:rsidRDefault="0076631C" w:rsidP="0076631C">
      <w:pPr>
        <w:rPr>
          <w:lang w:val="en-IN"/>
        </w:rPr>
      </w:pPr>
      <w:r w:rsidRPr="0076631C">
        <w:rPr>
          <w:lang w:val="en-IN"/>
        </w:rPr>
        <w:t xml:space="preserve">          │                               </w:t>
      </w:r>
      <w:r>
        <w:rPr>
          <w:lang w:val="en-IN"/>
        </w:rPr>
        <w:t xml:space="preserve">                                                             </w:t>
      </w:r>
      <w:r w:rsidRPr="0076631C">
        <w:rPr>
          <w:lang w:val="en-IN"/>
        </w:rPr>
        <w:t>│</w:t>
      </w:r>
    </w:p>
    <w:p w14:paraId="04F3F5F8" w14:textId="0919828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orgId</w:t>
      </w:r>
      <w:proofErr w:type="spellEnd"/>
      <w:proofErr w:type="gramEnd"/>
      <w:r w:rsidRPr="0076631C">
        <w:rPr>
          <w:lang w:val="en-IN"/>
        </w:rPr>
        <w:t xml:space="preserve"> = null AND             </w:t>
      </w:r>
      <w:r>
        <w:rPr>
          <w:lang w:val="en-IN"/>
        </w:rPr>
        <w:t xml:space="preserve">                                             </w:t>
      </w:r>
      <w:r w:rsidRPr="0076631C">
        <w:rPr>
          <w:lang w:val="en-IN"/>
        </w:rPr>
        <w:t>│</w:t>
      </w:r>
    </w:p>
    <w:p w14:paraId="1E2FCD30" w14:textId="6A136173" w:rsidR="0076631C" w:rsidRPr="0076631C" w:rsidRDefault="0076631C" w:rsidP="0076631C">
      <w:pPr>
        <w:rPr>
          <w:lang w:val="en-IN"/>
        </w:rPr>
      </w:pPr>
      <w:r w:rsidRPr="0076631C">
        <w:rPr>
          <w:lang w:val="en-IN"/>
        </w:rPr>
        <w:t xml:space="preserve">          </w:t>
      </w:r>
      <w:proofErr w:type="gramStart"/>
      <w:r w:rsidRPr="0076631C">
        <w:rPr>
          <w:lang w:val="en-IN"/>
        </w:rPr>
        <w:t>│  role</w:t>
      </w:r>
      <w:proofErr w:type="gramEnd"/>
      <w:r w:rsidRPr="0076631C">
        <w:rPr>
          <w:lang w:val="en-IN"/>
        </w:rPr>
        <w:t xml:space="preserve"> = </w:t>
      </w:r>
      <w:proofErr w:type="spellStart"/>
      <w:r w:rsidRPr="0076631C">
        <w:rPr>
          <w:lang w:val="en-IN"/>
        </w:rPr>
        <w:t>superadmin</w:t>
      </w:r>
      <w:proofErr w:type="spellEnd"/>
      <w:r w:rsidRPr="0076631C">
        <w:rPr>
          <w:lang w:val="en-IN"/>
        </w:rPr>
        <w:t xml:space="preserve">?          </w:t>
      </w:r>
      <w:r>
        <w:rPr>
          <w:lang w:val="en-IN"/>
        </w:rPr>
        <w:t xml:space="preserve">                                          </w:t>
      </w:r>
      <w:r w:rsidRPr="0076631C">
        <w:rPr>
          <w:lang w:val="en-IN"/>
        </w:rPr>
        <w:t xml:space="preserve"> │</w:t>
      </w:r>
    </w:p>
    <w:p w14:paraId="2ADF76B7" w14:textId="6AF376E1" w:rsidR="0076631C" w:rsidRPr="0076631C" w:rsidRDefault="0076631C" w:rsidP="0076631C">
      <w:pPr>
        <w:rPr>
          <w:lang w:val="en-IN"/>
        </w:rPr>
      </w:pPr>
      <w:r w:rsidRPr="0076631C">
        <w:rPr>
          <w:lang w:val="en-IN"/>
        </w:rPr>
        <w:t xml:space="preserve">          </w:t>
      </w:r>
      <w:proofErr w:type="gramStart"/>
      <w:r w:rsidRPr="0076631C">
        <w:rPr>
          <w:lang w:val="en-IN"/>
        </w:rPr>
        <w:t>│  →</w:t>
      </w:r>
      <w:proofErr w:type="gramEnd"/>
      <w:r w:rsidRPr="0076631C">
        <w:rPr>
          <w:lang w:val="en-IN"/>
        </w:rPr>
        <w:t xml:space="preserve"> bypass org scoping         </w:t>
      </w:r>
      <w:r>
        <w:rPr>
          <w:lang w:val="en-IN"/>
        </w:rPr>
        <w:t xml:space="preserve">                                        </w:t>
      </w:r>
      <w:r w:rsidRPr="0076631C">
        <w:rPr>
          <w:lang w:val="en-IN"/>
        </w:rPr>
        <w:t>│</w:t>
      </w:r>
    </w:p>
    <w:p w14:paraId="59DA20DF" w14:textId="303CE07D" w:rsidR="0076631C" w:rsidRPr="0076631C" w:rsidRDefault="0076631C" w:rsidP="0076631C">
      <w:pPr>
        <w:rPr>
          <w:lang w:val="en-IN"/>
        </w:rPr>
      </w:pPr>
      <w:r w:rsidRPr="0076631C">
        <w:rPr>
          <w:lang w:val="en-IN"/>
        </w:rPr>
        <w:t xml:space="preserve">          │                               </w:t>
      </w:r>
      <w:r>
        <w:rPr>
          <w:lang w:val="en-IN"/>
        </w:rPr>
        <w:t xml:space="preserve">                                                             </w:t>
      </w:r>
      <w:r w:rsidRPr="0076631C">
        <w:rPr>
          <w:lang w:val="en-IN"/>
        </w:rPr>
        <w:t>│</w:t>
      </w:r>
    </w:p>
    <w:p w14:paraId="202BF56A" w14:textId="5C5A7F14"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orgId</w:t>
      </w:r>
      <w:proofErr w:type="spellEnd"/>
      <w:proofErr w:type="gramEnd"/>
      <w:r w:rsidRPr="0076631C">
        <w:rPr>
          <w:lang w:val="en-IN"/>
        </w:rPr>
        <w:t xml:space="preserve"> present?               </w:t>
      </w:r>
      <w:r>
        <w:rPr>
          <w:lang w:val="en-IN"/>
        </w:rPr>
        <w:t xml:space="preserve">                                               </w:t>
      </w:r>
      <w:r w:rsidRPr="0076631C">
        <w:rPr>
          <w:lang w:val="en-IN"/>
        </w:rPr>
        <w:t>│</w:t>
      </w:r>
    </w:p>
    <w:p w14:paraId="51729449" w14:textId="76BFAC91" w:rsidR="0076631C" w:rsidRPr="0076631C" w:rsidRDefault="0076631C" w:rsidP="0076631C">
      <w:pPr>
        <w:rPr>
          <w:lang w:val="en-IN"/>
        </w:rPr>
      </w:pPr>
      <w:r w:rsidRPr="0076631C">
        <w:rPr>
          <w:lang w:val="en-IN"/>
        </w:rPr>
        <w:t xml:space="preserve">          </w:t>
      </w:r>
      <w:proofErr w:type="gramStart"/>
      <w:r w:rsidRPr="0076631C">
        <w:rPr>
          <w:lang w:val="en-IN"/>
        </w:rPr>
        <w:t>│  →</w:t>
      </w:r>
      <w:proofErr w:type="gramEnd"/>
      <w:r w:rsidRPr="0076631C">
        <w:rPr>
          <w:lang w:val="en-IN"/>
        </w:rPr>
        <w:t xml:space="preserve"> </w:t>
      </w:r>
      <w:proofErr w:type="spellStart"/>
      <w:proofErr w:type="gramStart"/>
      <w:r w:rsidRPr="0076631C">
        <w:rPr>
          <w:lang w:val="en-IN"/>
        </w:rPr>
        <w:t>req.orgId</w:t>
      </w:r>
      <w:proofErr w:type="spellEnd"/>
      <w:proofErr w:type="gramEnd"/>
      <w:r w:rsidRPr="0076631C">
        <w:rPr>
          <w:lang w:val="en-IN"/>
        </w:rPr>
        <w:t xml:space="preserve"> = </w:t>
      </w:r>
      <w:proofErr w:type="spellStart"/>
      <w:proofErr w:type="gramStart"/>
      <w:r w:rsidRPr="0076631C">
        <w:rPr>
          <w:lang w:val="en-IN"/>
        </w:rPr>
        <w:t>payload.orgId</w:t>
      </w:r>
      <w:proofErr w:type="spellEnd"/>
      <w:proofErr w:type="gramEnd"/>
      <w:r w:rsidRPr="0076631C">
        <w:rPr>
          <w:lang w:val="en-IN"/>
        </w:rPr>
        <w:t xml:space="preserve">  </w:t>
      </w:r>
      <w:r>
        <w:rPr>
          <w:lang w:val="en-IN"/>
        </w:rPr>
        <w:t xml:space="preserve">                                  </w:t>
      </w:r>
      <w:r w:rsidRPr="0076631C">
        <w:rPr>
          <w:lang w:val="en-IN"/>
        </w:rPr>
        <w:t>│</w:t>
      </w:r>
    </w:p>
    <w:p w14:paraId="33AF97E0" w14:textId="3A21F7F5" w:rsidR="0076631C" w:rsidRPr="0076631C" w:rsidRDefault="0076631C" w:rsidP="0076631C">
      <w:pPr>
        <w:rPr>
          <w:lang w:val="en-IN"/>
        </w:rPr>
      </w:pPr>
      <w:r w:rsidRPr="0076631C">
        <w:rPr>
          <w:lang w:val="en-IN"/>
        </w:rPr>
        <w:t xml:space="preserve">          </w:t>
      </w:r>
      <w:proofErr w:type="gramStart"/>
      <w:r w:rsidRPr="0076631C">
        <w:rPr>
          <w:lang w:val="en-IN"/>
        </w:rPr>
        <w:t>│  →</w:t>
      </w:r>
      <w:proofErr w:type="gramEnd"/>
      <w:r w:rsidRPr="0076631C">
        <w:rPr>
          <w:lang w:val="en-IN"/>
        </w:rPr>
        <w:t xml:space="preserve"> ALL DB queries use this    </w:t>
      </w:r>
      <w:r>
        <w:rPr>
          <w:lang w:val="en-IN"/>
        </w:rPr>
        <w:t xml:space="preserve">                                   </w:t>
      </w:r>
      <w:r w:rsidRPr="0076631C">
        <w:rPr>
          <w:lang w:val="en-IN"/>
        </w:rPr>
        <w:t>│</w:t>
      </w:r>
    </w:p>
    <w:p w14:paraId="726240AB" w14:textId="77777777" w:rsidR="0076631C" w:rsidRPr="0076631C" w:rsidRDefault="0076631C" w:rsidP="0076631C">
      <w:pPr>
        <w:rPr>
          <w:lang w:val="en-IN"/>
        </w:rPr>
      </w:pPr>
      <w:r w:rsidRPr="0076631C">
        <w:rPr>
          <w:lang w:val="en-IN"/>
        </w:rPr>
        <w:t xml:space="preserve">          └───────────────┬───────────────┘</w:t>
      </w:r>
    </w:p>
    <w:p w14:paraId="3E57C739" w14:textId="77777777" w:rsidR="0076631C" w:rsidRPr="0076631C" w:rsidRDefault="0076631C" w:rsidP="0076631C">
      <w:pPr>
        <w:rPr>
          <w:lang w:val="en-IN"/>
        </w:rPr>
      </w:pPr>
      <w:r w:rsidRPr="0076631C">
        <w:rPr>
          <w:lang w:val="en-IN"/>
        </w:rPr>
        <w:t xml:space="preserve">                          │</w:t>
      </w:r>
    </w:p>
    <w:p w14:paraId="4882AD26" w14:textId="77777777" w:rsidR="0076631C" w:rsidRPr="0076631C" w:rsidRDefault="0076631C" w:rsidP="0076631C">
      <w:pPr>
        <w:rPr>
          <w:lang w:val="en-IN"/>
        </w:rPr>
      </w:pPr>
      <w:r w:rsidRPr="0076631C">
        <w:rPr>
          <w:lang w:val="en-IN"/>
        </w:rPr>
        <w:t xml:space="preserve">                          ▼</w:t>
      </w:r>
    </w:p>
    <w:p w14:paraId="583963AB" w14:textId="77777777" w:rsidR="0076631C" w:rsidRPr="0076631C" w:rsidRDefault="0076631C" w:rsidP="0076631C">
      <w:pPr>
        <w:rPr>
          <w:lang w:val="en-IN"/>
        </w:rPr>
      </w:pPr>
      <w:r w:rsidRPr="0076631C">
        <w:rPr>
          <w:lang w:val="en-IN"/>
        </w:rPr>
        <w:t xml:space="preserve">                    ROLE GUARD</w:t>
      </w:r>
    </w:p>
    <w:p w14:paraId="2CB1814C" w14:textId="77777777" w:rsidR="0076631C" w:rsidRPr="0076631C" w:rsidRDefault="0076631C" w:rsidP="0076631C">
      <w:pPr>
        <w:rPr>
          <w:lang w:val="en-IN"/>
        </w:rPr>
      </w:pPr>
      <w:r w:rsidRPr="0076631C">
        <w:rPr>
          <w:lang w:val="en-IN"/>
        </w:rPr>
        <w:t xml:space="preserve">          ┌───────────────────────────────┐</w:t>
      </w:r>
    </w:p>
    <w:p w14:paraId="30BA02D9" w14:textId="3E5E8F8A" w:rsidR="0076631C" w:rsidRPr="0076631C" w:rsidRDefault="0076631C" w:rsidP="0076631C">
      <w:pPr>
        <w:rPr>
          <w:lang w:val="en-IN"/>
        </w:rPr>
      </w:pPr>
      <w:r w:rsidRPr="0076631C">
        <w:rPr>
          <w:lang w:val="en-IN"/>
        </w:rPr>
        <w:t xml:space="preserve">          </w:t>
      </w:r>
      <w:proofErr w:type="gramStart"/>
      <w:r w:rsidRPr="0076631C">
        <w:rPr>
          <w:lang w:val="en-IN"/>
        </w:rPr>
        <w:t>│  5</w:t>
      </w:r>
      <w:proofErr w:type="gramEnd"/>
      <w:r w:rsidRPr="0076631C">
        <w:rPr>
          <w:lang w:val="en-IN"/>
        </w:rPr>
        <w:t xml:space="preserve">. Route requires ADMIN?     </w:t>
      </w:r>
      <w:r>
        <w:rPr>
          <w:lang w:val="en-IN"/>
        </w:rPr>
        <w:t xml:space="preserve">                                  </w:t>
      </w:r>
      <w:r w:rsidRPr="0076631C">
        <w:rPr>
          <w:lang w:val="en-IN"/>
        </w:rPr>
        <w:t>│</w:t>
      </w:r>
    </w:p>
    <w:p w14:paraId="6B0C082F" w14:textId="50E15B42" w:rsidR="0076631C" w:rsidRPr="0076631C" w:rsidRDefault="0076631C" w:rsidP="0076631C">
      <w:pPr>
        <w:rPr>
          <w:lang w:val="en-IN"/>
        </w:rPr>
      </w:pPr>
      <w:r w:rsidRPr="0076631C">
        <w:rPr>
          <w:lang w:val="en-IN"/>
        </w:rPr>
        <w:t xml:space="preserve">          </w:t>
      </w:r>
      <w:proofErr w:type="gramStart"/>
      <w:r w:rsidRPr="0076631C">
        <w:rPr>
          <w:lang w:val="en-IN"/>
        </w:rPr>
        <w:t>│  role</w:t>
      </w:r>
      <w:proofErr w:type="gramEnd"/>
      <w:r w:rsidRPr="0076631C">
        <w:rPr>
          <w:lang w:val="en-IN"/>
        </w:rPr>
        <w:t xml:space="preserve"> = employee? → AUTH_004  </w:t>
      </w:r>
      <w:r>
        <w:rPr>
          <w:lang w:val="en-IN"/>
        </w:rPr>
        <w:t xml:space="preserve">                            </w:t>
      </w:r>
      <w:r w:rsidRPr="0076631C">
        <w:rPr>
          <w:lang w:val="en-IN"/>
        </w:rPr>
        <w:t>│</w:t>
      </w:r>
    </w:p>
    <w:p w14:paraId="47A2EC9C" w14:textId="00364E18" w:rsidR="0076631C" w:rsidRPr="0076631C" w:rsidRDefault="0076631C" w:rsidP="0076631C">
      <w:pPr>
        <w:rPr>
          <w:lang w:val="en-IN"/>
        </w:rPr>
      </w:pPr>
      <w:r w:rsidRPr="0076631C">
        <w:rPr>
          <w:lang w:val="en-IN"/>
        </w:rPr>
        <w:t xml:space="preserve">          │                               </w:t>
      </w:r>
      <w:r>
        <w:rPr>
          <w:lang w:val="en-IN"/>
        </w:rPr>
        <w:t xml:space="preserve">                                                            </w:t>
      </w:r>
      <w:r w:rsidRPr="0076631C">
        <w:rPr>
          <w:lang w:val="en-IN"/>
        </w:rPr>
        <w:t>│</w:t>
      </w:r>
    </w:p>
    <w:p w14:paraId="505BE820" w14:textId="36636E5B" w:rsidR="0076631C" w:rsidRPr="0076631C" w:rsidRDefault="0076631C" w:rsidP="0076631C">
      <w:pPr>
        <w:rPr>
          <w:lang w:val="en-IN"/>
        </w:rPr>
      </w:pPr>
      <w:r w:rsidRPr="0076631C">
        <w:rPr>
          <w:lang w:val="en-IN"/>
        </w:rPr>
        <w:t xml:space="preserve">          </w:t>
      </w:r>
      <w:proofErr w:type="gramStart"/>
      <w:r w:rsidRPr="0076631C">
        <w:rPr>
          <w:lang w:val="en-IN"/>
        </w:rPr>
        <w:t>│  Route</w:t>
      </w:r>
      <w:proofErr w:type="gramEnd"/>
      <w:r w:rsidRPr="0076631C">
        <w:rPr>
          <w:lang w:val="en-IN"/>
        </w:rPr>
        <w:t xml:space="preserve"> requires SUPERADMIN?   </w:t>
      </w:r>
      <w:r>
        <w:rPr>
          <w:lang w:val="en-IN"/>
        </w:rPr>
        <w:t xml:space="preserve">                           </w:t>
      </w:r>
      <w:r w:rsidRPr="0076631C">
        <w:rPr>
          <w:lang w:val="en-IN"/>
        </w:rPr>
        <w:t>│</w:t>
      </w:r>
    </w:p>
    <w:p w14:paraId="70E4EA17" w14:textId="0182F47C" w:rsidR="0076631C" w:rsidRPr="0076631C" w:rsidRDefault="0076631C" w:rsidP="0076631C">
      <w:pPr>
        <w:rPr>
          <w:lang w:val="en-IN"/>
        </w:rPr>
      </w:pPr>
      <w:r w:rsidRPr="0076631C">
        <w:rPr>
          <w:lang w:val="en-IN"/>
        </w:rPr>
        <w:lastRenderedPageBreak/>
        <w:t xml:space="preserve">          </w:t>
      </w:r>
      <w:proofErr w:type="gramStart"/>
      <w:r w:rsidRPr="0076631C">
        <w:rPr>
          <w:lang w:val="en-IN"/>
        </w:rPr>
        <w:t>│  role</w:t>
      </w:r>
      <w:proofErr w:type="gramEnd"/>
      <w:r w:rsidRPr="0076631C">
        <w:rPr>
          <w:lang w:val="en-IN"/>
        </w:rPr>
        <w:t xml:space="preserve"> = admin? → AUTH_004     </w:t>
      </w:r>
      <w:r>
        <w:rPr>
          <w:lang w:val="en-IN"/>
        </w:rPr>
        <w:t xml:space="preserve">                                </w:t>
      </w:r>
      <w:r w:rsidRPr="0076631C">
        <w:rPr>
          <w:lang w:val="en-IN"/>
        </w:rPr>
        <w:t>│</w:t>
      </w:r>
    </w:p>
    <w:p w14:paraId="18F565BA" w14:textId="77777777" w:rsidR="0076631C" w:rsidRPr="0076631C" w:rsidRDefault="0076631C" w:rsidP="0076631C">
      <w:pPr>
        <w:rPr>
          <w:lang w:val="en-IN"/>
        </w:rPr>
      </w:pPr>
      <w:r w:rsidRPr="0076631C">
        <w:rPr>
          <w:lang w:val="en-IN"/>
        </w:rPr>
        <w:t xml:space="preserve">          └───────────────┬───────────────┘</w:t>
      </w:r>
    </w:p>
    <w:p w14:paraId="194C3D4E" w14:textId="77777777" w:rsidR="0076631C" w:rsidRPr="0076631C" w:rsidRDefault="0076631C" w:rsidP="0076631C">
      <w:pPr>
        <w:rPr>
          <w:lang w:val="en-IN"/>
        </w:rPr>
      </w:pPr>
      <w:r w:rsidRPr="0076631C">
        <w:rPr>
          <w:lang w:val="en-IN"/>
        </w:rPr>
        <w:t xml:space="preserve">                          │ All checks pass ↓</w:t>
      </w:r>
    </w:p>
    <w:p w14:paraId="1CD89DAC" w14:textId="77777777" w:rsidR="0076631C" w:rsidRPr="0076631C" w:rsidRDefault="0076631C" w:rsidP="0076631C">
      <w:pPr>
        <w:rPr>
          <w:lang w:val="en-IN"/>
        </w:rPr>
      </w:pPr>
      <w:r w:rsidRPr="0076631C">
        <w:rPr>
          <w:lang w:val="en-IN"/>
        </w:rPr>
        <w:t xml:space="preserve">                          ▼</w:t>
      </w:r>
    </w:p>
    <w:p w14:paraId="3D259C23" w14:textId="77777777" w:rsidR="0076631C" w:rsidRPr="0076631C" w:rsidRDefault="0076631C" w:rsidP="0076631C">
      <w:pPr>
        <w:rPr>
          <w:lang w:val="en-IN"/>
        </w:rPr>
      </w:pPr>
      <w:r w:rsidRPr="0076631C">
        <w:rPr>
          <w:lang w:val="en-IN"/>
        </w:rPr>
        <w:t xml:space="preserve">                    CONTROLLER</w:t>
      </w:r>
    </w:p>
    <w:p w14:paraId="66E3BD95" w14:textId="77777777" w:rsidR="0076631C" w:rsidRPr="0076631C" w:rsidRDefault="0076631C" w:rsidP="0076631C">
      <w:pPr>
        <w:rPr>
          <w:lang w:val="en-IN"/>
        </w:rPr>
      </w:pPr>
      <w:r w:rsidRPr="0076631C">
        <w:rPr>
          <w:lang w:val="en-IN"/>
        </w:rPr>
        <w:t xml:space="preserve">                    (request processed)</w:t>
      </w:r>
    </w:p>
    <w:p w14:paraId="49ECF949" w14:textId="77777777" w:rsidR="0076631C" w:rsidRPr="0076631C" w:rsidRDefault="0076631C" w:rsidP="0076631C">
      <w:pPr>
        <w:rPr>
          <w:b/>
          <w:bCs/>
          <w:lang w:val="en-IN"/>
        </w:rPr>
      </w:pPr>
      <w:r w:rsidRPr="0076631C">
        <w:rPr>
          <w:b/>
          <w:bCs/>
          <w:lang w:val="en-IN"/>
        </w:rPr>
        <w:t>The Critical Security Property</w:t>
      </w:r>
    </w:p>
    <w:p w14:paraId="23243E89" w14:textId="77777777" w:rsidR="0076631C" w:rsidRPr="0076631C" w:rsidRDefault="0076631C" w:rsidP="0076631C">
      <w:pPr>
        <w:rPr>
          <w:lang w:val="en-IN"/>
        </w:rPr>
      </w:pPr>
      <w:r w:rsidRPr="0076631C">
        <w:rPr>
          <w:lang w:val="en-IN"/>
        </w:rPr>
        <w:t xml:space="preserve">Notice that </w:t>
      </w:r>
      <w:proofErr w:type="spellStart"/>
      <w:r w:rsidRPr="0076631C">
        <w:rPr>
          <w:lang w:val="en-IN"/>
        </w:rPr>
        <w:t>org_id</w:t>
      </w:r>
      <w:proofErr w:type="spellEnd"/>
      <w:r w:rsidRPr="0076631C">
        <w:rPr>
          <w:lang w:val="en-IN"/>
        </w:rPr>
        <w:t xml:space="preserve"> </w:t>
      </w:r>
      <w:r w:rsidRPr="0076631C">
        <w:rPr>
          <w:b/>
          <w:bCs/>
          <w:lang w:val="en-IN"/>
        </w:rPr>
        <w:t>never comes from the request body or query params.</w:t>
      </w:r>
      <w:r w:rsidRPr="0076631C">
        <w:rPr>
          <w:lang w:val="en-IN"/>
        </w:rPr>
        <w:t xml:space="preserve"> It comes exclusively from the verified JWT payload, injected by </w:t>
      </w:r>
      <w:proofErr w:type="spellStart"/>
      <w:r w:rsidRPr="0076631C">
        <w:rPr>
          <w:lang w:val="en-IN"/>
        </w:rPr>
        <w:t>orgGuard</w:t>
      </w:r>
      <w:proofErr w:type="spellEnd"/>
      <w:r w:rsidRPr="0076631C">
        <w:rPr>
          <w:lang w:val="en-IN"/>
        </w:rPr>
        <w:t>.</w:t>
      </w:r>
    </w:p>
    <w:p w14:paraId="407FDF84" w14:textId="77777777" w:rsidR="0076631C" w:rsidRPr="0076631C" w:rsidRDefault="0076631C" w:rsidP="0076631C">
      <w:pPr>
        <w:rPr>
          <w:lang w:val="en-IN"/>
        </w:rPr>
      </w:pPr>
      <w:r w:rsidRPr="0076631C">
        <w:rPr>
          <w:rFonts w:ascii="Segoe UI Emoji" w:hAnsi="Segoe UI Emoji" w:cs="Segoe UI Emoji"/>
          <w:lang w:val="en-IN"/>
        </w:rPr>
        <w:t>❌</w:t>
      </w:r>
      <w:r w:rsidRPr="0076631C">
        <w:rPr>
          <w:lang w:val="en-IN"/>
        </w:rPr>
        <w:t xml:space="preserve"> WRONG (vulnerable):</w:t>
      </w:r>
    </w:p>
    <w:p w14:paraId="04AEAB51" w14:textId="77777777" w:rsidR="0076631C" w:rsidRPr="0076631C" w:rsidRDefault="0076631C" w:rsidP="0076631C">
      <w:pPr>
        <w:rPr>
          <w:lang w:val="en-IN"/>
        </w:rPr>
      </w:pPr>
      <w:r w:rsidRPr="0076631C">
        <w:rPr>
          <w:lang w:val="en-IN"/>
        </w:rPr>
        <w:t xml:space="preserve">   GET /</w:t>
      </w:r>
      <w:proofErr w:type="spellStart"/>
      <w:r w:rsidRPr="0076631C">
        <w:rPr>
          <w:lang w:val="en-IN"/>
        </w:rPr>
        <w:t>employees?orgId</w:t>
      </w:r>
      <w:proofErr w:type="spellEnd"/>
      <w:r w:rsidRPr="0076631C">
        <w:rPr>
          <w:lang w:val="en-IN"/>
        </w:rPr>
        <w:t>=some-other-org-</w:t>
      </w:r>
      <w:proofErr w:type="spellStart"/>
      <w:r w:rsidRPr="0076631C">
        <w:rPr>
          <w:lang w:val="en-IN"/>
        </w:rPr>
        <w:t>uuid</w:t>
      </w:r>
      <w:proofErr w:type="spellEnd"/>
    </w:p>
    <w:p w14:paraId="3BEEE62B" w14:textId="77777777" w:rsidR="0076631C" w:rsidRPr="0076631C" w:rsidRDefault="0076631C" w:rsidP="0076631C">
      <w:pPr>
        <w:rPr>
          <w:lang w:val="en-IN"/>
        </w:rPr>
      </w:pPr>
      <w:r w:rsidRPr="0076631C">
        <w:rPr>
          <w:lang w:val="en-IN"/>
        </w:rPr>
        <w:t xml:space="preserve">   → attacker can access any org's data</w:t>
      </w:r>
    </w:p>
    <w:p w14:paraId="5700CBBF" w14:textId="77777777" w:rsidR="0076631C" w:rsidRPr="0076631C" w:rsidRDefault="0076631C" w:rsidP="0076631C">
      <w:pPr>
        <w:rPr>
          <w:lang w:val="en-IN"/>
        </w:rPr>
      </w:pPr>
    </w:p>
    <w:p w14:paraId="54954D34" w14:textId="77777777" w:rsidR="0076631C" w:rsidRPr="0076631C" w:rsidRDefault="0076631C" w:rsidP="0076631C">
      <w:pPr>
        <w:rPr>
          <w:lang w:val="en-IN"/>
        </w:rPr>
      </w:pPr>
      <w:r w:rsidRPr="0076631C">
        <w:rPr>
          <w:rFonts w:ascii="Segoe UI Emoji" w:hAnsi="Segoe UI Emoji" w:cs="Segoe UI Emoji"/>
          <w:lang w:val="en-IN"/>
        </w:rPr>
        <w:t>✅</w:t>
      </w:r>
      <w:r w:rsidRPr="0076631C">
        <w:rPr>
          <w:lang w:val="en-IN"/>
        </w:rPr>
        <w:t xml:space="preserve"> CORRECT (</w:t>
      </w:r>
      <w:proofErr w:type="spellStart"/>
      <w:r w:rsidRPr="0076631C">
        <w:rPr>
          <w:lang w:val="en-IN"/>
        </w:rPr>
        <w:t>AttendEase</w:t>
      </w:r>
      <w:proofErr w:type="spellEnd"/>
      <w:r w:rsidRPr="0076631C">
        <w:rPr>
          <w:lang w:val="en-IN"/>
        </w:rPr>
        <w:t>):</w:t>
      </w:r>
    </w:p>
    <w:p w14:paraId="7EBFB687" w14:textId="77777777" w:rsidR="0076631C" w:rsidRPr="0076631C" w:rsidRDefault="0076631C" w:rsidP="0076631C">
      <w:pPr>
        <w:rPr>
          <w:lang w:val="en-IN"/>
        </w:rPr>
      </w:pPr>
      <w:r w:rsidRPr="0076631C">
        <w:rPr>
          <w:lang w:val="en-IN"/>
        </w:rPr>
        <w:t xml:space="preserve">   GET /employees</w:t>
      </w:r>
    </w:p>
    <w:p w14:paraId="1BCA55CD" w14:textId="77777777" w:rsidR="0076631C" w:rsidRPr="0076631C" w:rsidRDefault="0076631C" w:rsidP="0076631C">
      <w:pPr>
        <w:rPr>
          <w:lang w:val="en-IN"/>
        </w:rPr>
      </w:pPr>
      <w:r w:rsidRPr="0076631C">
        <w:rPr>
          <w:lang w:val="en-IN"/>
        </w:rPr>
        <w:t xml:space="preserve">   → </w:t>
      </w:r>
      <w:proofErr w:type="spellStart"/>
      <w:r w:rsidRPr="0076631C">
        <w:rPr>
          <w:lang w:val="en-IN"/>
        </w:rPr>
        <w:t>orgId</w:t>
      </w:r>
      <w:proofErr w:type="spellEnd"/>
      <w:r w:rsidRPr="0076631C">
        <w:rPr>
          <w:lang w:val="en-IN"/>
        </w:rPr>
        <w:t xml:space="preserve"> comes from JWT → always the authenticated org</w:t>
      </w:r>
    </w:p>
    <w:p w14:paraId="3C4A5D95" w14:textId="77777777" w:rsidR="0076631C" w:rsidRPr="0076631C" w:rsidRDefault="0076631C" w:rsidP="0076631C">
      <w:pPr>
        <w:rPr>
          <w:lang w:val="en-IN"/>
        </w:rPr>
      </w:pPr>
      <w:r w:rsidRPr="0076631C">
        <w:rPr>
          <w:lang w:val="en-IN"/>
        </w:rPr>
        <w:t xml:space="preserve">   → attacker cannot change their own JWT without</w:t>
      </w:r>
    </w:p>
    <w:p w14:paraId="0BF4FB3E" w14:textId="77777777" w:rsidR="0076631C" w:rsidRPr="0076631C" w:rsidRDefault="0076631C" w:rsidP="0076631C">
      <w:pPr>
        <w:rPr>
          <w:lang w:val="en-IN"/>
        </w:rPr>
      </w:pPr>
      <w:r w:rsidRPr="0076631C">
        <w:rPr>
          <w:lang w:val="en-IN"/>
        </w:rPr>
        <w:t xml:space="preserve">     invalidating the signature</w:t>
      </w:r>
    </w:p>
    <w:p w14:paraId="50573265" w14:textId="77777777" w:rsidR="0076631C" w:rsidRPr="0076631C" w:rsidRDefault="0076631C" w:rsidP="0076631C">
      <w:pPr>
        <w:rPr>
          <w:lang w:val="en-IN"/>
        </w:rPr>
      </w:pPr>
      <w:r w:rsidRPr="0076631C">
        <w:rPr>
          <w:lang w:val="en-IN"/>
        </w:rPr>
        <w:t>This is the architectural guarantee of multi-tenancy security.</w:t>
      </w:r>
    </w:p>
    <w:p w14:paraId="3C35215C" w14:textId="77777777" w:rsidR="0076631C" w:rsidRPr="0076631C" w:rsidRDefault="0076631C" w:rsidP="0076631C">
      <w:pPr>
        <w:rPr>
          <w:lang w:val="en-IN"/>
        </w:rPr>
      </w:pPr>
      <w:r w:rsidRPr="0076631C">
        <w:rPr>
          <w:lang w:val="en-IN"/>
        </w:rPr>
        <w:pict w14:anchorId="1757B931">
          <v:rect id="_x0000_i1444" style="width:0;height:1.5pt" o:hralign="center" o:hrstd="t" o:hr="t" fillcolor="#a0a0a0" stroked="f"/>
        </w:pict>
      </w:r>
    </w:p>
    <w:p w14:paraId="5D4DAA00" w14:textId="77777777" w:rsidR="0076631C" w:rsidRPr="0076631C" w:rsidRDefault="0076631C" w:rsidP="0076631C">
      <w:pPr>
        <w:rPr>
          <w:b/>
          <w:bCs/>
          <w:lang w:val="en-IN"/>
        </w:rPr>
      </w:pPr>
      <w:r w:rsidRPr="0076631C">
        <w:rPr>
          <w:b/>
          <w:bCs/>
          <w:lang w:val="en-IN"/>
        </w:rPr>
        <w:t>8. The Token Refresh Flow</w:t>
      </w:r>
    </w:p>
    <w:p w14:paraId="077FAB34" w14:textId="77777777" w:rsidR="0076631C" w:rsidRPr="0076631C" w:rsidRDefault="0076631C" w:rsidP="0076631C">
      <w:pPr>
        <w:rPr>
          <w:lang w:val="en-IN"/>
        </w:rPr>
      </w:pPr>
      <w:r w:rsidRPr="0076631C">
        <w:rPr>
          <w:lang w:val="en-IN"/>
        </w:rPr>
        <w:t xml:space="preserve">Access tokens expire every 15 minutes. The refresh flow happens </w:t>
      </w:r>
      <w:r w:rsidRPr="0076631C">
        <w:rPr>
          <w:b/>
          <w:bCs/>
          <w:lang w:val="en-IN"/>
        </w:rPr>
        <w:t>silently</w:t>
      </w:r>
      <w:r w:rsidRPr="0076631C">
        <w:rPr>
          <w:lang w:val="en-IN"/>
        </w:rPr>
        <w:t xml:space="preserve"> — the user never sees a login screen.</w:t>
      </w:r>
    </w:p>
    <w:p w14:paraId="47D79E44" w14:textId="77777777" w:rsidR="0076631C" w:rsidRPr="0076631C" w:rsidRDefault="0076631C" w:rsidP="0076631C">
      <w:pPr>
        <w:rPr>
          <w:b/>
          <w:bCs/>
          <w:lang w:val="en-IN"/>
        </w:rPr>
      </w:pPr>
      <w:r w:rsidRPr="0076631C">
        <w:rPr>
          <w:b/>
          <w:bCs/>
          <w:lang w:val="en-IN"/>
        </w:rPr>
        <w:t>Web (Axios Interceptor)</w:t>
      </w:r>
    </w:p>
    <w:p w14:paraId="35DF6F45" w14:textId="77777777" w:rsidR="0076631C" w:rsidRPr="0076631C" w:rsidRDefault="0076631C" w:rsidP="0076631C">
      <w:pPr>
        <w:rPr>
          <w:lang w:val="en-IN"/>
        </w:rPr>
      </w:pPr>
      <w:r w:rsidRPr="0076631C">
        <w:rPr>
          <w:lang w:val="en-IN"/>
        </w:rPr>
        <w:t>Axios interceptors allow you to intercept a failed response before it reaches your application code.</w:t>
      </w:r>
    </w:p>
    <w:p w14:paraId="57BC785E" w14:textId="77777777" w:rsidR="0076631C" w:rsidRPr="0076631C" w:rsidRDefault="0076631C" w:rsidP="0076631C">
      <w:pPr>
        <w:rPr>
          <w:lang w:val="en-IN"/>
        </w:rPr>
      </w:pPr>
      <w:r w:rsidRPr="0076631C">
        <w:rPr>
          <w:lang w:val="en-IN"/>
        </w:rPr>
        <w:t>API Request made</w:t>
      </w:r>
    </w:p>
    <w:p w14:paraId="746280DE" w14:textId="77777777" w:rsidR="0076631C" w:rsidRPr="0076631C" w:rsidRDefault="0076631C" w:rsidP="0076631C">
      <w:pPr>
        <w:rPr>
          <w:lang w:val="en-IN"/>
        </w:rPr>
      </w:pPr>
      <w:r w:rsidRPr="0076631C">
        <w:rPr>
          <w:lang w:val="en-IN"/>
        </w:rPr>
        <w:t xml:space="preserve">       │</w:t>
      </w:r>
    </w:p>
    <w:p w14:paraId="01F6B2DF" w14:textId="77777777" w:rsidR="0076631C" w:rsidRPr="0076631C" w:rsidRDefault="0076631C" w:rsidP="0076631C">
      <w:pPr>
        <w:rPr>
          <w:lang w:val="en-IN"/>
        </w:rPr>
      </w:pPr>
      <w:r w:rsidRPr="0076631C">
        <w:rPr>
          <w:lang w:val="en-IN"/>
        </w:rPr>
        <w:lastRenderedPageBreak/>
        <w:t xml:space="preserve">       ▼</w:t>
      </w:r>
    </w:p>
    <w:p w14:paraId="7038CFFA" w14:textId="77777777" w:rsidR="0076631C" w:rsidRPr="0076631C" w:rsidRDefault="0076631C" w:rsidP="0076631C">
      <w:pPr>
        <w:rPr>
          <w:lang w:val="en-IN"/>
        </w:rPr>
      </w:pPr>
      <w:r w:rsidRPr="0076631C">
        <w:rPr>
          <w:lang w:val="en-IN"/>
        </w:rPr>
        <w:t>Response received</w:t>
      </w:r>
    </w:p>
    <w:p w14:paraId="4E8FA827" w14:textId="77777777" w:rsidR="0076631C" w:rsidRPr="0076631C" w:rsidRDefault="0076631C" w:rsidP="0076631C">
      <w:pPr>
        <w:rPr>
          <w:lang w:val="en-IN"/>
        </w:rPr>
      </w:pPr>
      <w:r w:rsidRPr="0076631C">
        <w:rPr>
          <w:lang w:val="en-IN"/>
        </w:rPr>
        <w:t xml:space="preserve">       │</w:t>
      </w:r>
    </w:p>
    <w:p w14:paraId="7832B429" w14:textId="77777777" w:rsidR="0076631C" w:rsidRPr="0076631C" w:rsidRDefault="0076631C" w:rsidP="0076631C">
      <w:pPr>
        <w:rPr>
          <w:lang w:val="en-IN"/>
        </w:rPr>
      </w:pPr>
      <w:r w:rsidRPr="0076631C">
        <w:rPr>
          <w:lang w:val="en-IN"/>
        </w:rPr>
        <w:t xml:space="preserve">  Status 401?  (AUTH_002 — token expired)</w:t>
      </w:r>
    </w:p>
    <w:p w14:paraId="4C367A7C" w14:textId="77777777" w:rsidR="0076631C" w:rsidRPr="0076631C" w:rsidRDefault="0076631C" w:rsidP="0076631C">
      <w:pPr>
        <w:rPr>
          <w:lang w:val="en-IN"/>
        </w:rPr>
      </w:pPr>
      <w:r w:rsidRPr="0076631C">
        <w:rPr>
          <w:lang w:val="en-IN"/>
        </w:rPr>
        <w:t xml:space="preserve">       │ </w:t>
      </w:r>
      <w:proofErr w:type="gramStart"/>
      <w:r w:rsidRPr="0076631C">
        <w:rPr>
          <w:lang w:val="en-IN"/>
        </w:rPr>
        <w:t>No  →</w:t>
      </w:r>
      <w:proofErr w:type="gramEnd"/>
      <w:r w:rsidRPr="0076631C">
        <w:rPr>
          <w:lang w:val="en-IN"/>
        </w:rPr>
        <w:t xml:space="preserve"> return response to app normally</w:t>
      </w:r>
    </w:p>
    <w:p w14:paraId="6105CEF9" w14:textId="77777777" w:rsidR="0076631C" w:rsidRPr="0076631C" w:rsidRDefault="0076631C" w:rsidP="0076631C">
      <w:pPr>
        <w:rPr>
          <w:lang w:val="en-IN"/>
        </w:rPr>
      </w:pPr>
      <w:r w:rsidRPr="0076631C">
        <w:rPr>
          <w:lang w:val="en-IN"/>
        </w:rPr>
        <w:t xml:space="preserve">       │ Yes ↓</w:t>
      </w:r>
    </w:p>
    <w:p w14:paraId="36E1FDD3" w14:textId="77777777" w:rsidR="0076631C" w:rsidRPr="0076631C" w:rsidRDefault="0076631C" w:rsidP="0076631C">
      <w:pPr>
        <w:rPr>
          <w:lang w:val="en-IN"/>
        </w:rPr>
      </w:pPr>
      <w:r w:rsidRPr="0076631C">
        <w:rPr>
          <w:lang w:val="en-IN"/>
        </w:rPr>
        <w:t xml:space="preserve">       ▼</w:t>
      </w:r>
    </w:p>
    <w:p w14:paraId="16D3598D" w14:textId="77777777" w:rsidR="0076631C" w:rsidRPr="0076631C" w:rsidRDefault="0076631C" w:rsidP="0076631C">
      <w:pPr>
        <w:rPr>
          <w:lang w:val="en-IN"/>
        </w:rPr>
      </w:pPr>
      <w:r w:rsidRPr="0076631C">
        <w:rPr>
          <w:lang w:val="en-IN"/>
        </w:rPr>
        <w:t>Axios interceptor catches 401</w:t>
      </w:r>
    </w:p>
    <w:p w14:paraId="451F3E27" w14:textId="77777777" w:rsidR="0076631C" w:rsidRPr="0076631C" w:rsidRDefault="0076631C" w:rsidP="0076631C">
      <w:pPr>
        <w:rPr>
          <w:lang w:val="en-IN"/>
        </w:rPr>
      </w:pPr>
      <w:r w:rsidRPr="0076631C">
        <w:rPr>
          <w:lang w:val="en-IN"/>
        </w:rPr>
        <w:t xml:space="preserve">       │</w:t>
      </w:r>
    </w:p>
    <w:p w14:paraId="5AA04664" w14:textId="77777777" w:rsidR="0076631C" w:rsidRPr="0076631C" w:rsidRDefault="0076631C" w:rsidP="0076631C">
      <w:pPr>
        <w:rPr>
          <w:lang w:val="en-IN"/>
        </w:rPr>
      </w:pPr>
      <w:r w:rsidRPr="0076631C">
        <w:rPr>
          <w:lang w:val="en-IN"/>
        </w:rPr>
        <w:t xml:space="preserve">       ▼</w:t>
      </w:r>
    </w:p>
    <w:p w14:paraId="51B95D91" w14:textId="77777777" w:rsidR="0076631C" w:rsidRPr="0076631C" w:rsidRDefault="0076631C" w:rsidP="0076631C">
      <w:pPr>
        <w:rPr>
          <w:lang w:val="en-IN"/>
        </w:rPr>
      </w:pPr>
      <w:r w:rsidRPr="0076631C">
        <w:rPr>
          <w:lang w:val="en-IN"/>
        </w:rPr>
        <w:t>POST /auth/refresh</w:t>
      </w:r>
    </w:p>
    <w:p w14:paraId="4F476B73" w14:textId="77777777" w:rsidR="0076631C" w:rsidRPr="0076631C" w:rsidRDefault="0076631C" w:rsidP="0076631C">
      <w:pPr>
        <w:rPr>
          <w:lang w:val="en-IN"/>
        </w:rPr>
      </w:pPr>
      <w:r w:rsidRPr="0076631C">
        <w:rPr>
          <w:lang w:val="en-IN"/>
        </w:rPr>
        <w:t xml:space="preserve">  </w:t>
      </w:r>
      <w:proofErr w:type="gramStart"/>
      <w:r w:rsidRPr="0076631C">
        <w:rPr>
          <w:lang w:val="en-IN"/>
        </w:rPr>
        <w:t xml:space="preserve">{ </w:t>
      </w:r>
      <w:proofErr w:type="spellStart"/>
      <w:r w:rsidRPr="0076631C">
        <w:rPr>
          <w:lang w:val="en-IN"/>
        </w:rPr>
        <w:t>refreshToken</w:t>
      </w:r>
      <w:proofErr w:type="spellEnd"/>
      <w:proofErr w:type="gramEnd"/>
      <w:r w:rsidRPr="0076631C">
        <w:rPr>
          <w:lang w:val="en-IN"/>
        </w:rPr>
        <w:t>: (from memory</w:t>
      </w:r>
      <w:proofErr w:type="gramStart"/>
      <w:r w:rsidRPr="0076631C">
        <w:rPr>
          <w:lang w:val="en-IN"/>
        </w:rPr>
        <w:t>) }</w:t>
      </w:r>
      <w:proofErr w:type="gramEnd"/>
    </w:p>
    <w:p w14:paraId="01F20A93" w14:textId="77777777" w:rsidR="0076631C" w:rsidRPr="0076631C" w:rsidRDefault="0076631C" w:rsidP="0076631C">
      <w:pPr>
        <w:rPr>
          <w:lang w:val="en-IN"/>
        </w:rPr>
      </w:pPr>
      <w:r w:rsidRPr="0076631C">
        <w:rPr>
          <w:lang w:val="en-IN"/>
        </w:rPr>
        <w:t xml:space="preserve">       │</w:t>
      </w:r>
    </w:p>
    <w:p w14:paraId="3D8C5D2E" w14:textId="77777777" w:rsidR="0076631C" w:rsidRPr="0076631C" w:rsidRDefault="0076631C" w:rsidP="0076631C">
      <w:pPr>
        <w:rPr>
          <w:lang w:val="en-IN"/>
        </w:rPr>
      </w:pPr>
      <w:r w:rsidRPr="0076631C">
        <w:rPr>
          <w:lang w:val="en-IN"/>
        </w:rPr>
        <w:t xml:space="preserve">  Refresh failed? (token invalid/revoked)</w:t>
      </w:r>
    </w:p>
    <w:p w14:paraId="4CDF74E5" w14:textId="77777777" w:rsidR="0076631C" w:rsidRPr="0076631C" w:rsidRDefault="0076631C" w:rsidP="0076631C">
      <w:pPr>
        <w:rPr>
          <w:lang w:val="en-IN"/>
        </w:rPr>
      </w:pPr>
      <w:r w:rsidRPr="0076631C">
        <w:rPr>
          <w:lang w:val="en-IN"/>
        </w:rPr>
        <w:t xml:space="preserve">       │ Yes → redirect to login screen</w:t>
      </w:r>
    </w:p>
    <w:p w14:paraId="3394551A" w14:textId="77777777" w:rsidR="0076631C" w:rsidRPr="0076631C" w:rsidRDefault="0076631C" w:rsidP="0076631C">
      <w:pPr>
        <w:rPr>
          <w:lang w:val="en-IN"/>
        </w:rPr>
      </w:pPr>
      <w:r w:rsidRPr="0076631C">
        <w:rPr>
          <w:lang w:val="en-IN"/>
        </w:rPr>
        <w:t xml:space="preserve">       │ </w:t>
      </w:r>
      <w:proofErr w:type="gramStart"/>
      <w:r w:rsidRPr="0076631C">
        <w:rPr>
          <w:lang w:val="en-IN"/>
        </w:rPr>
        <w:t>No  ↓</w:t>
      </w:r>
      <w:proofErr w:type="gramEnd"/>
    </w:p>
    <w:p w14:paraId="5C918D1A" w14:textId="77777777" w:rsidR="0076631C" w:rsidRPr="0076631C" w:rsidRDefault="0076631C" w:rsidP="0076631C">
      <w:pPr>
        <w:rPr>
          <w:lang w:val="en-IN"/>
        </w:rPr>
      </w:pPr>
      <w:r w:rsidRPr="0076631C">
        <w:rPr>
          <w:lang w:val="en-IN"/>
        </w:rPr>
        <w:t xml:space="preserve">       ▼</w:t>
      </w:r>
    </w:p>
    <w:p w14:paraId="56DF034C" w14:textId="77777777" w:rsidR="0076631C" w:rsidRPr="0076631C" w:rsidRDefault="0076631C" w:rsidP="0076631C">
      <w:pPr>
        <w:rPr>
          <w:lang w:val="en-IN"/>
        </w:rPr>
      </w:pPr>
      <w:r w:rsidRPr="0076631C">
        <w:rPr>
          <w:lang w:val="en-IN"/>
        </w:rPr>
        <w:t xml:space="preserve">New </w:t>
      </w:r>
      <w:proofErr w:type="spellStart"/>
      <w:r w:rsidRPr="0076631C">
        <w:rPr>
          <w:lang w:val="en-IN"/>
        </w:rPr>
        <w:t>accessToken</w:t>
      </w:r>
      <w:proofErr w:type="spellEnd"/>
      <w:r w:rsidRPr="0076631C">
        <w:rPr>
          <w:lang w:val="en-IN"/>
        </w:rPr>
        <w:t xml:space="preserve"> received</w:t>
      </w:r>
    </w:p>
    <w:p w14:paraId="448E672E" w14:textId="77777777" w:rsidR="0076631C" w:rsidRPr="0076631C" w:rsidRDefault="0076631C" w:rsidP="0076631C">
      <w:pPr>
        <w:rPr>
          <w:lang w:val="en-IN"/>
        </w:rPr>
      </w:pPr>
      <w:r w:rsidRPr="0076631C">
        <w:rPr>
          <w:lang w:val="en-IN"/>
        </w:rPr>
        <w:t xml:space="preserve">       │</w:t>
      </w:r>
    </w:p>
    <w:p w14:paraId="2619311F" w14:textId="77777777" w:rsidR="0076631C" w:rsidRPr="0076631C" w:rsidRDefault="0076631C" w:rsidP="0076631C">
      <w:pPr>
        <w:rPr>
          <w:lang w:val="en-IN"/>
        </w:rPr>
      </w:pPr>
      <w:r w:rsidRPr="0076631C">
        <w:rPr>
          <w:lang w:val="en-IN"/>
        </w:rPr>
        <w:t xml:space="preserve">       ▼</w:t>
      </w:r>
    </w:p>
    <w:p w14:paraId="2F7E2AD5" w14:textId="77777777" w:rsidR="0076631C" w:rsidRPr="0076631C" w:rsidRDefault="0076631C" w:rsidP="0076631C">
      <w:pPr>
        <w:rPr>
          <w:lang w:val="en-IN"/>
        </w:rPr>
      </w:pPr>
      <w:r w:rsidRPr="0076631C">
        <w:rPr>
          <w:lang w:val="en-IN"/>
        </w:rPr>
        <w:t xml:space="preserve">Store new </w:t>
      </w:r>
      <w:proofErr w:type="spellStart"/>
      <w:r w:rsidRPr="0076631C">
        <w:rPr>
          <w:lang w:val="en-IN"/>
        </w:rPr>
        <w:t>accessToken</w:t>
      </w:r>
      <w:proofErr w:type="spellEnd"/>
      <w:r w:rsidRPr="0076631C">
        <w:rPr>
          <w:lang w:val="en-IN"/>
        </w:rPr>
        <w:t xml:space="preserve"> in Redux</w:t>
      </w:r>
    </w:p>
    <w:p w14:paraId="163E0C8A" w14:textId="77777777" w:rsidR="0076631C" w:rsidRPr="0076631C" w:rsidRDefault="0076631C" w:rsidP="0076631C">
      <w:pPr>
        <w:rPr>
          <w:lang w:val="en-IN"/>
        </w:rPr>
      </w:pPr>
      <w:r w:rsidRPr="0076631C">
        <w:rPr>
          <w:lang w:val="en-IN"/>
        </w:rPr>
        <w:t xml:space="preserve">       │</w:t>
      </w:r>
    </w:p>
    <w:p w14:paraId="6573D7D5" w14:textId="77777777" w:rsidR="0076631C" w:rsidRPr="0076631C" w:rsidRDefault="0076631C" w:rsidP="0076631C">
      <w:pPr>
        <w:rPr>
          <w:lang w:val="en-IN"/>
        </w:rPr>
      </w:pPr>
      <w:r w:rsidRPr="0076631C">
        <w:rPr>
          <w:lang w:val="en-IN"/>
        </w:rPr>
        <w:t xml:space="preserve">       ▼</w:t>
      </w:r>
    </w:p>
    <w:p w14:paraId="282BEE15" w14:textId="77777777" w:rsidR="0076631C" w:rsidRPr="0076631C" w:rsidRDefault="0076631C" w:rsidP="0076631C">
      <w:pPr>
        <w:rPr>
          <w:lang w:val="en-IN"/>
        </w:rPr>
      </w:pPr>
      <w:r w:rsidRPr="0076631C">
        <w:rPr>
          <w:lang w:val="en-IN"/>
        </w:rPr>
        <w:t>Retry original failed request</w:t>
      </w:r>
    </w:p>
    <w:p w14:paraId="38595E17" w14:textId="77777777" w:rsidR="0076631C" w:rsidRPr="0076631C" w:rsidRDefault="0076631C" w:rsidP="0076631C">
      <w:pPr>
        <w:rPr>
          <w:lang w:val="en-IN"/>
        </w:rPr>
      </w:pPr>
      <w:r w:rsidRPr="0076631C">
        <w:rPr>
          <w:lang w:val="en-IN"/>
        </w:rPr>
        <w:t xml:space="preserve">with new </w:t>
      </w:r>
      <w:proofErr w:type="spellStart"/>
      <w:r w:rsidRPr="0076631C">
        <w:rPr>
          <w:lang w:val="en-IN"/>
        </w:rPr>
        <w:t>accessToken</w:t>
      </w:r>
      <w:proofErr w:type="spellEnd"/>
    </w:p>
    <w:p w14:paraId="577B769D" w14:textId="77777777" w:rsidR="0076631C" w:rsidRPr="0076631C" w:rsidRDefault="0076631C" w:rsidP="0076631C">
      <w:pPr>
        <w:rPr>
          <w:lang w:val="en-IN"/>
        </w:rPr>
      </w:pPr>
      <w:r w:rsidRPr="0076631C">
        <w:rPr>
          <w:lang w:val="en-IN"/>
        </w:rPr>
        <w:t xml:space="preserve">       │</w:t>
      </w:r>
    </w:p>
    <w:p w14:paraId="36825235" w14:textId="77777777" w:rsidR="0076631C" w:rsidRPr="0076631C" w:rsidRDefault="0076631C" w:rsidP="0076631C">
      <w:pPr>
        <w:rPr>
          <w:lang w:val="en-IN"/>
        </w:rPr>
      </w:pPr>
      <w:r w:rsidRPr="0076631C">
        <w:rPr>
          <w:lang w:val="en-IN"/>
        </w:rPr>
        <w:t xml:space="preserve">       ▼</w:t>
      </w:r>
    </w:p>
    <w:p w14:paraId="409887AE" w14:textId="77777777" w:rsidR="0076631C" w:rsidRPr="0076631C" w:rsidRDefault="0076631C" w:rsidP="0076631C">
      <w:pPr>
        <w:rPr>
          <w:lang w:val="en-IN"/>
        </w:rPr>
      </w:pPr>
      <w:r w:rsidRPr="0076631C">
        <w:rPr>
          <w:lang w:val="en-IN"/>
        </w:rPr>
        <w:lastRenderedPageBreak/>
        <w:t>Return response to app</w:t>
      </w:r>
    </w:p>
    <w:p w14:paraId="369A028A" w14:textId="77777777" w:rsidR="0076631C" w:rsidRPr="0076631C" w:rsidRDefault="0076631C" w:rsidP="0076631C">
      <w:pPr>
        <w:rPr>
          <w:lang w:val="en-IN"/>
        </w:rPr>
      </w:pPr>
      <w:r w:rsidRPr="0076631C">
        <w:rPr>
          <w:lang w:val="en-IN"/>
        </w:rPr>
        <w:t>(app never knew the refresh happened)</w:t>
      </w:r>
    </w:p>
    <w:p w14:paraId="4D604A4A" w14:textId="77777777" w:rsidR="0076631C" w:rsidRPr="0076631C" w:rsidRDefault="0076631C" w:rsidP="0076631C">
      <w:pPr>
        <w:rPr>
          <w:lang w:val="en-IN"/>
        </w:rPr>
      </w:pPr>
      <w:r w:rsidRPr="0076631C">
        <w:rPr>
          <w:lang w:val="en-IN"/>
        </w:rPr>
        <w:t>The user experience: seamless. They're editing an employee record, the access token expires mid-session, the interceptor silently refreshes it, and the save request completes normally. No interruption.</w:t>
      </w:r>
    </w:p>
    <w:p w14:paraId="020ED0C7" w14:textId="77777777" w:rsidR="0076631C" w:rsidRPr="0076631C" w:rsidRDefault="0076631C" w:rsidP="0076631C">
      <w:pPr>
        <w:rPr>
          <w:b/>
          <w:bCs/>
          <w:lang w:val="en-IN"/>
        </w:rPr>
      </w:pPr>
      <w:r w:rsidRPr="0076631C">
        <w:rPr>
          <w:b/>
          <w:bCs/>
          <w:lang w:val="en-IN"/>
        </w:rPr>
        <w:t>Mobile (</w:t>
      </w:r>
      <w:proofErr w:type="spellStart"/>
      <w:r w:rsidRPr="0076631C">
        <w:rPr>
          <w:b/>
          <w:bCs/>
          <w:lang w:val="en-IN"/>
        </w:rPr>
        <w:t>Zustand</w:t>
      </w:r>
      <w:proofErr w:type="spellEnd"/>
      <w:r w:rsidRPr="0076631C">
        <w:rPr>
          <w:b/>
          <w:bCs/>
          <w:lang w:val="en-IN"/>
        </w:rPr>
        <w:t xml:space="preserve"> + Axios Interceptor)</w:t>
      </w:r>
    </w:p>
    <w:p w14:paraId="0D6C183F" w14:textId="77777777" w:rsidR="0076631C" w:rsidRPr="0076631C" w:rsidRDefault="0076631C" w:rsidP="0076631C">
      <w:pPr>
        <w:rPr>
          <w:lang w:val="en-IN"/>
        </w:rPr>
      </w:pPr>
      <w:r w:rsidRPr="0076631C">
        <w:rPr>
          <w:lang w:val="en-IN"/>
        </w:rPr>
        <w:t>Same pattern as web. The difference:</w:t>
      </w:r>
    </w:p>
    <w:p w14:paraId="06EAD3FA" w14:textId="77777777" w:rsidR="0076631C" w:rsidRPr="0076631C" w:rsidRDefault="0076631C" w:rsidP="0076631C">
      <w:pPr>
        <w:numPr>
          <w:ilvl w:val="0"/>
          <w:numId w:val="67"/>
        </w:numPr>
        <w:rPr>
          <w:lang w:val="en-IN"/>
        </w:rPr>
      </w:pPr>
      <w:r w:rsidRPr="0076631C">
        <w:rPr>
          <w:lang w:val="en-IN"/>
        </w:rPr>
        <w:t>Refresh token read from expo-secure-store (not memory)</w:t>
      </w:r>
    </w:p>
    <w:p w14:paraId="79D2D2F1" w14:textId="77777777" w:rsidR="0076631C" w:rsidRPr="0076631C" w:rsidRDefault="0076631C" w:rsidP="0076631C">
      <w:pPr>
        <w:numPr>
          <w:ilvl w:val="0"/>
          <w:numId w:val="67"/>
        </w:numPr>
        <w:rPr>
          <w:lang w:val="en-IN"/>
        </w:rPr>
      </w:pPr>
      <w:r w:rsidRPr="0076631C">
        <w:rPr>
          <w:lang w:val="en-IN"/>
        </w:rPr>
        <w:t xml:space="preserve">New access token stored in </w:t>
      </w:r>
      <w:proofErr w:type="spellStart"/>
      <w:r w:rsidRPr="0076631C">
        <w:rPr>
          <w:lang w:val="en-IN"/>
        </w:rPr>
        <w:t>Zustand</w:t>
      </w:r>
      <w:proofErr w:type="spellEnd"/>
      <w:r w:rsidRPr="0076631C">
        <w:rPr>
          <w:lang w:val="en-IN"/>
        </w:rPr>
        <w:t xml:space="preserve"> (not Redux)</w:t>
      </w:r>
    </w:p>
    <w:p w14:paraId="27F35F70" w14:textId="77777777" w:rsidR="0076631C" w:rsidRPr="0076631C" w:rsidRDefault="0076631C" w:rsidP="0076631C">
      <w:pPr>
        <w:numPr>
          <w:ilvl w:val="0"/>
          <w:numId w:val="67"/>
        </w:numPr>
        <w:rPr>
          <w:lang w:val="en-IN"/>
        </w:rPr>
      </w:pPr>
      <w:r w:rsidRPr="0076631C">
        <w:rPr>
          <w:lang w:val="en-IN"/>
        </w:rPr>
        <w:t>If offline during refresh attempt → offline flow triggers (Section 11)</w:t>
      </w:r>
    </w:p>
    <w:p w14:paraId="3EA11724" w14:textId="77777777" w:rsidR="0076631C" w:rsidRPr="0076631C" w:rsidRDefault="0076631C" w:rsidP="0076631C">
      <w:pPr>
        <w:rPr>
          <w:b/>
          <w:bCs/>
          <w:lang w:val="en-IN"/>
        </w:rPr>
      </w:pPr>
      <w:r w:rsidRPr="0076631C">
        <w:rPr>
          <w:b/>
          <w:bCs/>
          <w:lang w:val="en-IN"/>
        </w:rPr>
        <w:t>What Happens When Refresh Itself Fails</w:t>
      </w:r>
    </w:p>
    <w:p w14:paraId="4501968C" w14:textId="77777777" w:rsidR="0076631C" w:rsidRPr="0076631C" w:rsidRDefault="0076631C" w:rsidP="0076631C">
      <w:pPr>
        <w:rPr>
          <w:lang w:val="en-IN"/>
        </w:rPr>
      </w:pPr>
      <w:r w:rsidRPr="0076631C">
        <w:rPr>
          <w:lang w:val="en-IN"/>
        </w:rPr>
        <w:t>Refresh token invalid   → AUTH_003 → Force logout, redirect to login</w:t>
      </w:r>
    </w:p>
    <w:p w14:paraId="68F943DC" w14:textId="77777777" w:rsidR="0076631C" w:rsidRPr="0076631C" w:rsidRDefault="0076631C" w:rsidP="0076631C">
      <w:pPr>
        <w:rPr>
          <w:lang w:val="en-IN"/>
        </w:rPr>
      </w:pPr>
      <w:r w:rsidRPr="0076631C">
        <w:rPr>
          <w:lang w:val="en-IN"/>
        </w:rPr>
        <w:t>Refresh token revoked   → AUTH_003 → Force logout (security event logged)</w:t>
      </w:r>
    </w:p>
    <w:p w14:paraId="3DAD484E" w14:textId="77777777" w:rsidR="0076631C" w:rsidRPr="0076631C" w:rsidRDefault="0076631C" w:rsidP="0076631C">
      <w:pPr>
        <w:rPr>
          <w:lang w:val="en-IN"/>
        </w:rPr>
      </w:pPr>
      <w:r w:rsidRPr="0076631C">
        <w:rPr>
          <w:lang w:val="en-IN"/>
        </w:rPr>
        <w:t>Org suspended           → AUTH_009 → Show "account suspended" screen</w:t>
      </w:r>
    </w:p>
    <w:p w14:paraId="3BBBBC11" w14:textId="77777777" w:rsidR="0076631C" w:rsidRPr="0076631C" w:rsidRDefault="0076631C" w:rsidP="0076631C">
      <w:pPr>
        <w:rPr>
          <w:lang w:val="en-IN"/>
        </w:rPr>
      </w:pPr>
      <w:r w:rsidRPr="0076631C">
        <w:rPr>
          <w:lang w:val="en-IN"/>
        </w:rPr>
        <w:t>Network unreachable     → Offline flow (Section 11)</w:t>
      </w:r>
    </w:p>
    <w:p w14:paraId="2C2AA8F3" w14:textId="77777777" w:rsidR="0076631C" w:rsidRPr="0076631C" w:rsidRDefault="0076631C" w:rsidP="0076631C">
      <w:pPr>
        <w:rPr>
          <w:lang w:val="en-IN"/>
        </w:rPr>
      </w:pPr>
      <w:r w:rsidRPr="0076631C">
        <w:rPr>
          <w:lang w:val="en-IN"/>
        </w:rPr>
        <w:pict w14:anchorId="1B684CDE">
          <v:rect id="_x0000_i1445" style="width:0;height:1.5pt" o:hralign="center" o:hrstd="t" o:hr="t" fillcolor="#a0a0a0" stroked="f"/>
        </w:pict>
      </w:r>
    </w:p>
    <w:p w14:paraId="7BA044C5" w14:textId="77777777" w:rsidR="0076631C" w:rsidRPr="0076631C" w:rsidRDefault="0076631C" w:rsidP="0076631C">
      <w:pPr>
        <w:rPr>
          <w:b/>
          <w:bCs/>
          <w:lang w:val="en-IN"/>
        </w:rPr>
      </w:pPr>
      <w:r w:rsidRPr="0076631C">
        <w:rPr>
          <w:b/>
          <w:bCs/>
          <w:lang w:val="en-IN"/>
        </w:rPr>
        <w:t>9. Refresh Token Rotation — Why and How</w:t>
      </w:r>
    </w:p>
    <w:p w14:paraId="4E7B393E" w14:textId="77777777" w:rsidR="0076631C" w:rsidRPr="0076631C" w:rsidRDefault="0076631C" w:rsidP="0076631C">
      <w:pPr>
        <w:rPr>
          <w:b/>
          <w:bCs/>
          <w:lang w:val="en-IN"/>
        </w:rPr>
      </w:pPr>
      <w:r w:rsidRPr="0076631C">
        <w:rPr>
          <w:b/>
          <w:bCs/>
          <w:lang w:val="en-IN"/>
        </w:rPr>
        <w:t>The Problem Rotation Solves</w:t>
      </w:r>
    </w:p>
    <w:p w14:paraId="684FED24" w14:textId="77777777" w:rsidR="0076631C" w:rsidRPr="0076631C" w:rsidRDefault="0076631C" w:rsidP="0076631C">
      <w:pPr>
        <w:rPr>
          <w:lang w:val="en-IN"/>
        </w:rPr>
      </w:pPr>
      <w:r w:rsidRPr="0076631C">
        <w:rPr>
          <w:lang w:val="en-IN"/>
        </w:rPr>
        <w:t>Without rotation, a single stolen refresh token gives an attacker permanent access (since our refresh tokens never expire until logout). They can silently keep generating new access tokens indefinitely.</w:t>
      </w:r>
    </w:p>
    <w:p w14:paraId="5D497450" w14:textId="77777777" w:rsidR="0076631C" w:rsidRPr="0076631C" w:rsidRDefault="0076631C" w:rsidP="0076631C">
      <w:pPr>
        <w:rPr>
          <w:lang w:val="en-IN"/>
        </w:rPr>
      </w:pPr>
      <w:r w:rsidRPr="0076631C">
        <w:rPr>
          <w:lang w:val="en-IN"/>
        </w:rPr>
        <w:t xml:space="preserve">With rotation, </w:t>
      </w:r>
      <w:r w:rsidRPr="0076631C">
        <w:rPr>
          <w:b/>
          <w:bCs/>
          <w:lang w:val="en-IN"/>
        </w:rPr>
        <w:t>every time a refresh token is used, it is replaced with a new one.</w:t>
      </w:r>
      <w:r w:rsidRPr="0076631C">
        <w:rPr>
          <w:lang w:val="en-IN"/>
        </w:rPr>
        <w:t xml:space="preserve"> The old token is immediately invalidated.</w:t>
      </w:r>
    </w:p>
    <w:p w14:paraId="66001307" w14:textId="77777777" w:rsidR="0076631C" w:rsidRPr="0076631C" w:rsidRDefault="0076631C" w:rsidP="0076631C">
      <w:pPr>
        <w:rPr>
          <w:b/>
          <w:bCs/>
          <w:lang w:val="en-IN"/>
        </w:rPr>
      </w:pPr>
      <w:r w:rsidRPr="0076631C">
        <w:rPr>
          <w:b/>
          <w:bCs/>
          <w:lang w:val="en-IN"/>
        </w:rPr>
        <w:t>How It Works</w:t>
      </w:r>
    </w:p>
    <w:p w14:paraId="2BE6D7F3" w14:textId="77777777" w:rsidR="0076631C" w:rsidRPr="0076631C" w:rsidRDefault="0076631C" w:rsidP="0076631C">
      <w:pPr>
        <w:rPr>
          <w:lang w:val="en-IN"/>
        </w:rPr>
      </w:pPr>
      <w:r w:rsidRPr="0076631C">
        <w:rPr>
          <w:lang w:val="en-IN"/>
        </w:rPr>
        <w:t xml:space="preserve">State:  DB has </w:t>
      </w:r>
      <w:proofErr w:type="spellStart"/>
      <w:r w:rsidRPr="0076631C">
        <w:rPr>
          <w:lang w:val="en-IN"/>
        </w:rPr>
        <w:t>refresh_token_A</w:t>
      </w:r>
      <w:proofErr w:type="spellEnd"/>
      <w:r w:rsidRPr="0076631C">
        <w:rPr>
          <w:lang w:val="en-IN"/>
        </w:rPr>
        <w:t xml:space="preserve"> for Employee Rahul</w:t>
      </w:r>
    </w:p>
    <w:p w14:paraId="51F7480A" w14:textId="77777777" w:rsidR="0076631C" w:rsidRPr="0076631C" w:rsidRDefault="0076631C" w:rsidP="0076631C">
      <w:pPr>
        <w:rPr>
          <w:lang w:val="en-IN"/>
        </w:rPr>
      </w:pPr>
    </w:p>
    <w:p w14:paraId="16937B68" w14:textId="77777777" w:rsidR="0076631C" w:rsidRPr="0076631C" w:rsidRDefault="0076631C" w:rsidP="0076631C">
      <w:pPr>
        <w:rPr>
          <w:lang w:val="en-IN"/>
        </w:rPr>
      </w:pPr>
      <w:r w:rsidRPr="0076631C">
        <w:rPr>
          <w:lang w:val="en-IN"/>
        </w:rPr>
        <w:t>Employee's phone calls POST /auth/refresh</w:t>
      </w:r>
    </w:p>
    <w:p w14:paraId="32F1FB1B" w14:textId="77777777" w:rsidR="0076631C" w:rsidRPr="0076631C" w:rsidRDefault="0076631C" w:rsidP="0076631C">
      <w:pPr>
        <w:rPr>
          <w:lang w:val="en-IN"/>
        </w:rPr>
      </w:pPr>
      <w:r w:rsidRPr="0076631C">
        <w:rPr>
          <w:lang w:val="en-IN"/>
        </w:rPr>
        <w:t xml:space="preserve">with </w:t>
      </w:r>
      <w:proofErr w:type="spellStart"/>
      <w:r w:rsidRPr="0076631C">
        <w:rPr>
          <w:lang w:val="en-IN"/>
        </w:rPr>
        <w:t>refresh_token_A</w:t>
      </w:r>
      <w:proofErr w:type="spellEnd"/>
    </w:p>
    <w:p w14:paraId="083B08BD" w14:textId="77777777" w:rsidR="0076631C" w:rsidRPr="0076631C" w:rsidRDefault="0076631C" w:rsidP="0076631C">
      <w:pPr>
        <w:rPr>
          <w:lang w:val="en-IN"/>
        </w:rPr>
      </w:pPr>
      <w:r w:rsidRPr="0076631C">
        <w:rPr>
          <w:lang w:val="en-IN"/>
        </w:rPr>
        <w:t xml:space="preserve">         │</w:t>
      </w:r>
    </w:p>
    <w:p w14:paraId="5BCAEA8A" w14:textId="77777777" w:rsidR="0076631C" w:rsidRPr="0076631C" w:rsidRDefault="0076631C" w:rsidP="0076631C">
      <w:pPr>
        <w:rPr>
          <w:lang w:val="en-IN"/>
        </w:rPr>
      </w:pPr>
      <w:r w:rsidRPr="0076631C">
        <w:rPr>
          <w:lang w:val="en-IN"/>
        </w:rPr>
        <w:lastRenderedPageBreak/>
        <w:t xml:space="preserve">         ▼</w:t>
      </w:r>
    </w:p>
    <w:p w14:paraId="12948C99" w14:textId="77777777" w:rsidR="0076631C" w:rsidRPr="0076631C" w:rsidRDefault="0076631C" w:rsidP="0076631C">
      <w:pPr>
        <w:rPr>
          <w:lang w:val="en-IN"/>
        </w:rPr>
      </w:pPr>
      <w:r w:rsidRPr="0076631C">
        <w:rPr>
          <w:lang w:val="en-IN"/>
        </w:rPr>
        <w:t>Backend:</w:t>
      </w:r>
    </w:p>
    <w:p w14:paraId="67E2829A" w14:textId="77777777" w:rsidR="0076631C" w:rsidRPr="0076631C" w:rsidRDefault="0076631C" w:rsidP="0076631C">
      <w:pPr>
        <w:rPr>
          <w:lang w:val="en-IN"/>
        </w:rPr>
      </w:pPr>
      <w:r w:rsidRPr="0076631C">
        <w:rPr>
          <w:lang w:val="en-IN"/>
        </w:rPr>
        <w:t xml:space="preserve">  1. Verify </w:t>
      </w:r>
      <w:proofErr w:type="spellStart"/>
      <w:r w:rsidRPr="0076631C">
        <w:rPr>
          <w:lang w:val="en-IN"/>
        </w:rPr>
        <w:t>refresh_token_A</w:t>
      </w:r>
      <w:proofErr w:type="spellEnd"/>
      <w:r w:rsidRPr="0076631C">
        <w:rPr>
          <w:lang w:val="en-IN"/>
        </w:rPr>
        <w:t xml:space="preserve"> hash exists in DB</w:t>
      </w:r>
    </w:p>
    <w:p w14:paraId="77B9308C" w14:textId="77777777" w:rsidR="0076631C" w:rsidRPr="0076631C" w:rsidRDefault="0076631C" w:rsidP="0076631C">
      <w:pPr>
        <w:rPr>
          <w:lang w:val="en-IN"/>
        </w:rPr>
      </w:pPr>
      <w:r w:rsidRPr="0076631C">
        <w:rPr>
          <w:lang w:val="en-IN"/>
        </w:rPr>
        <w:t xml:space="preserve">  2. Generate new </w:t>
      </w:r>
      <w:proofErr w:type="spellStart"/>
      <w:r w:rsidRPr="0076631C">
        <w:rPr>
          <w:lang w:val="en-IN"/>
        </w:rPr>
        <w:t>access_token</w:t>
      </w:r>
      <w:proofErr w:type="spellEnd"/>
    </w:p>
    <w:p w14:paraId="16886C90" w14:textId="77777777" w:rsidR="0076631C" w:rsidRPr="0076631C" w:rsidRDefault="0076631C" w:rsidP="0076631C">
      <w:pPr>
        <w:rPr>
          <w:lang w:val="en-IN"/>
        </w:rPr>
      </w:pPr>
      <w:r w:rsidRPr="0076631C">
        <w:rPr>
          <w:lang w:val="en-IN"/>
        </w:rPr>
        <w:t xml:space="preserve">  3. Generate new </w:t>
      </w:r>
      <w:proofErr w:type="spellStart"/>
      <w:r w:rsidRPr="0076631C">
        <w:rPr>
          <w:lang w:val="en-IN"/>
        </w:rPr>
        <w:t>refresh_token_B</w:t>
      </w:r>
      <w:proofErr w:type="spellEnd"/>
    </w:p>
    <w:p w14:paraId="0AB993FA" w14:textId="77777777" w:rsidR="0076631C" w:rsidRPr="0076631C" w:rsidRDefault="0076631C" w:rsidP="0076631C">
      <w:pPr>
        <w:rPr>
          <w:lang w:val="en-IN"/>
        </w:rPr>
      </w:pPr>
      <w:r w:rsidRPr="0076631C">
        <w:rPr>
          <w:lang w:val="en-IN"/>
        </w:rPr>
        <w:t xml:space="preserve">  4. DELETE </w:t>
      </w:r>
      <w:proofErr w:type="spellStart"/>
      <w:r w:rsidRPr="0076631C">
        <w:rPr>
          <w:lang w:val="en-IN"/>
        </w:rPr>
        <w:t>refresh_token_A</w:t>
      </w:r>
      <w:proofErr w:type="spellEnd"/>
      <w:r w:rsidRPr="0076631C">
        <w:rPr>
          <w:lang w:val="en-IN"/>
        </w:rPr>
        <w:t xml:space="preserve"> from DB</w:t>
      </w:r>
    </w:p>
    <w:p w14:paraId="0C6E9220" w14:textId="77777777" w:rsidR="0076631C" w:rsidRPr="0076631C" w:rsidRDefault="0076631C" w:rsidP="0076631C">
      <w:pPr>
        <w:rPr>
          <w:lang w:val="en-IN"/>
        </w:rPr>
      </w:pPr>
      <w:r w:rsidRPr="0076631C">
        <w:rPr>
          <w:lang w:val="en-IN"/>
        </w:rPr>
        <w:t xml:space="preserve">  5. INSERT </w:t>
      </w:r>
      <w:proofErr w:type="spellStart"/>
      <w:r w:rsidRPr="0076631C">
        <w:rPr>
          <w:lang w:val="en-IN"/>
        </w:rPr>
        <w:t>refresh_token_B</w:t>
      </w:r>
      <w:proofErr w:type="spellEnd"/>
      <w:r w:rsidRPr="0076631C">
        <w:rPr>
          <w:lang w:val="en-IN"/>
        </w:rPr>
        <w:t xml:space="preserve"> into DB</w:t>
      </w:r>
    </w:p>
    <w:p w14:paraId="08E880DD" w14:textId="77777777" w:rsidR="0076631C" w:rsidRPr="0076631C" w:rsidRDefault="0076631C" w:rsidP="0076631C">
      <w:pPr>
        <w:rPr>
          <w:lang w:val="en-IN"/>
        </w:rPr>
      </w:pPr>
      <w:r w:rsidRPr="0076631C">
        <w:rPr>
          <w:lang w:val="en-IN"/>
        </w:rPr>
        <w:t xml:space="preserve">  6. Return </w:t>
      </w:r>
      <w:proofErr w:type="gramStart"/>
      <w:r w:rsidRPr="0076631C">
        <w:rPr>
          <w:lang w:val="en-IN"/>
        </w:rPr>
        <w:t xml:space="preserve">{ </w:t>
      </w:r>
      <w:proofErr w:type="spellStart"/>
      <w:r w:rsidRPr="0076631C">
        <w:rPr>
          <w:lang w:val="en-IN"/>
        </w:rPr>
        <w:t>accessToken</w:t>
      </w:r>
      <w:proofErr w:type="spellEnd"/>
      <w:proofErr w:type="gramEnd"/>
      <w:r w:rsidRPr="0076631C">
        <w:rPr>
          <w:lang w:val="en-IN"/>
        </w:rPr>
        <w:t xml:space="preserve">, </w:t>
      </w:r>
      <w:proofErr w:type="spellStart"/>
      <w:r w:rsidRPr="0076631C">
        <w:rPr>
          <w:lang w:val="en-IN"/>
        </w:rPr>
        <w:t>refreshToken</w:t>
      </w:r>
      <w:proofErr w:type="spellEnd"/>
      <w:r w:rsidRPr="0076631C">
        <w:rPr>
          <w:lang w:val="en-IN"/>
        </w:rPr>
        <w:t xml:space="preserve">: </w:t>
      </w:r>
      <w:proofErr w:type="spellStart"/>
      <w:r w:rsidRPr="0076631C">
        <w:rPr>
          <w:lang w:val="en-IN"/>
        </w:rPr>
        <w:t>token_</w:t>
      </w:r>
      <w:proofErr w:type="gramStart"/>
      <w:r w:rsidRPr="0076631C">
        <w:rPr>
          <w:lang w:val="en-IN"/>
        </w:rPr>
        <w:t>B</w:t>
      </w:r>
      <w:proofErr w:type="spellEnd"/>
      <w:r w:rsidRPr="0076631C">
        <w:rPr>
          <w:lang w:val="en-IN"/>
        </w:rPr>
        <w:t xml:space="preserve"> }</w:t>
      </w:r>
      <w:proofErr w:type="gramEnd"/>
    </w:p>
    <w:p w14:paraId="5AA44A57" w14:textId="77777777" w:rsidR="0076631C" w:rsidRPr="0076631C" w:rsidRDefault="0076631C" w:rsidP="0076631C">
      <w:pPr>
        <w:rPr>
          <w:lang w:val="en-IN"/>
        </w:rPr>
      </w:pPr>
    </w:p>
    <w:p w14:paraId="6BC4E450" w14:textId="77777777" w:rsidR="0076631C" w:rsidRPr="0076631C" w:rsidRDefault="0076631C" w:rsidP="0076631C">
      <w:pPr>
        <w:rPr>
          <w:lang w:val="en-IN"/>
        </w:rPr>
      </w:pPr>
      <w:r w:rsidRPr="0076631C">
        <w:rPr>
          <w:lang w:val="en-IN"/>
        </w:rPr>
        <w:t xml:space="preserve">State:  DB now has </w:t>
      </w:r>
      <w:proofErr w:type="spellStart"/>
      <w:r w:rsidRPr="0076631C">
        <w:rPr>
          <w:lang w:val="en-IN"/>
        </w:rPr>
        <w:t>refresh_token_B</w:t>
      </w:r>
      <w:proofErr w:type="spellEnd"/>
    </w:p>
    <w:p w14:paraId="7B77C2CD" w14:textId="77777777" w:rsidR="0076631C" w:rsidRPr="0076631C" w:rsidRDefault="0076631C" w:rsidP="0076631C">
      <w:pPr>
        <w:rPr>
          <w:lang w:val="en-IN"/>
        </w:rPr>
      </w:pPr>
      <w:r w:rsidRPr="0076631C">
        <w:rPr>
          <w:lang w:val="en-IN"/>
        </w:rPr>
        <w:t xml:space="preserve">        </w:t>
      </w:r>
      <w:proofErr w:type="spellStart"/>
      <w:r w:rsidRPr="0076631C">
        <w:rPr>
          <w:lang w:val="en-IN"/>
        </w:rPr>
        <w:t>token_A</w:t>
      </w:r>
      <w:proofErr w:type="spellEnd"/>
      <w:r w:rsidRPr="0076631C">
        <w:rPr>
          <w:lang w:val="en-IN"/>
        </w:rPr>
        <w:t xml:space="preserve"> is gone — permanently invalid</w:t>
      </w:r>
    </w:p>
    <w:p w14:paraId="3C79287C" w14:textId="77777777" w:rsidR="0076631C" w:rsidRPr="0076631C" w:rsidRDefault="0076631C" w:rsidP="0076631C">
      <w:pPr>
        <w:rPr>
          <w:b/>
          <w:bCs/>
          <w:lang w:val="en-IN"/>
        </w:rPr>
      </w:pPr>
      <w:r w:rsidRPr="0076631C">
        <w:rPr>
          <w:b/>
          <w:bCs/>
          <w:lang w:val="en-IN"/>
        </w:rPr>
        <w:t>The Reuse Detection — Catching Token Theft</w:t>
      </w:r>
    </w:p>
    <w:p w14:paraId="0F12FA30" w14:textId="77777777" w:rsidR="0076631C" w:rsidRPr="0076631C" w:rsidRDefault="0076631C" w:rsidP="0076631C">
      <w:pPr>
        <w:rPr>
          <w:lang w:val="en-IN"/>
        </w:rPr>
      </w:pPr>
      <w:r w:rsidRPr="0076631C">
        <w:rPr>
          <w:lang w:val="en-IN"/>
        </w:rPr>
        <w:t xml:space="preserve">Here is where rotation becomes a </w:t>
      </w:r>
      <w:r w:rsidRPr="0076631C">
        <w:rPr>
          <w:b/>
          <w:bCs/>
          <w:lang w:val="en-IN"/>
        </w:rPr>
        <w:t>theft detection mechanism.</w:t>
      </w:r>
    </w:p>
    <w:p w14:paraId="6614AE72" w14:textId="77777777" w:rsidR="0076631C" w:rsidRPr="0076631C" w:rsidRDefault="0076631C" w:rsidP="0076631C">
      <w:pPr>
        <w:rPr>
          <w:lang w:val="en-IN"/>
        </w:rPr>
      </w:pPr>
      <w:r w:rsidRPr="0076631C">
        <w:rPr>
          <w:lang w:val="en-IN"/>
        </w:rPr>
        <w:t>ATTACK SCENARIO:</w:t>
      </w:r>
    </w:p>
    <w:p w14:paraId="42752F4B" w14:textId="77777777" w:rsidR="0076631C" w:rsidRPr="0076631C" w:rsidRDefault="0076631C" w:rsidP="0076631C">
      <w:pPr>
        <w:rPr>
          <w:lang w:val="en-IN"/>
        </w:rPr>
      </w:pPr>
      <w:r w:rsidRPr="0076631C">
        <w:rPr>
          <w:lang w:val="en-IN"/>
        </w:rPr>
        <w:t xml:space="preserve">  Attacker steals </w:t>
      </w:r>
      <w:proofErr w:type="spellStart"/>
      <w:r w:rsidRPr="0076631C">
        <w:rPr>
          <w:lang w:val="en-IN"/>
        </w:rPr>
        <w:t>refresh_token_A</w:t>
      </w:r>
      <w:proofErr w:type="spellEnd"/>
      <w:r w:rsidRPr="0076631C">
        <w:rPr>
          <w:lang w:val="en-IN"/>
        </w:rPr>
        <w:t xml:space="preserve"> from Rahul's phone</w:t>
      </w:r>
    </w:p>
    <w:p w14:paraId="24A42EF5" w14:textId="77777777" w:rsidR="0076631C" w:rsidRPr="0076631C" w:rsidRDefault="0076631C" w:rsidP="0076631C">
      <w:pPr>
        <w:rPr>
          <w:lang w:val="en-IN"/>
        </w:rPr>
      </w:pPr>
    </w:p>
    <w:p w14:paraId="49AA3742" w14:textId="77777777" w:rsidR="0076631C" w:rsidRPr="0076631C" w:rsidRDefault="0076631C" w:rsidP="0076631C">
      <w:pPr>
        <w:rPr>
          <w:lang w:val="en-IN"/>
        </w:rPr>
      </w:pPr>
      <w:r w:rsidRPr="0076631C">
        <w:rPr>
          <w:lang w:val="en-IN"/>
        </w:rPr>
        <w:t xml:space="preserve">  Rahul's phone uses </w:t>
      </w:r>
      <w:proofErr w:type="spellStart"/>
      <w:r w:rsidRPr="0076631C">
        <w:rPr>
          <w:lang w:val="en-IN"/>
        </w:rPr>
        <w:t>token_A</w:t>
      </w:r>
      <w:proofErr w:type="spellEnd"/>
      <w:r w:rsidRPr="0076631C">
        <w:rPr>
          <w:lang w:val="en-IN"/>
        </w:rPr>
        <w:t xml:space="preserve"> → gets </w:t>
      </w:r>
      <w:proofErr w:type="spellStart"/>
      <w:r w:rsidRPr="0076631C">
        <w:rPr>
          <w:lang w:val="en-IN"/>
        </w:rPr>
        <w:t>token_B</w:t>
      </w:r>
      <w:proofErr w:type="spellEnd"/>
    </w:p>
    <w:p w14:paraId="2216B90B" w14:textId="77777777" w:rsidR="0076631C" w:rsidRPr="0076631C" w:rsidRDefault="0076631C" w:rsidP="0076631C">
      <w:pPr>
        <w:rPr>
          <w:lang w:val="en-IN"/>
        </w:rPr>
      </w:pPr>
      <w:r w:rsidRPr="0076631C">
        <w:rPr>
          <w:lang w:val="en-IN"/>
        </w:rPr>
        <w:t xml:space="preserve">  (</w:t>
      </w:r>
      <w:proofErr w:type="spellStart"/>
      <w:r w:rsidRPr="0076631C">
        <w:rPr>
          <w:lang w:val="en-IN"/>
        </w:rPr>
        <w:t>token_A</w:t>
      </w:r>
      <w:proofErr w:type="spellEnd"/>
      <w:r w:rsidRPr="0076631C">
        <w:rPr>
          <w:lang w:val="en-IN"/>
        </w:rPr>
        <w:t xml:space="preserve"> is now deleted from DB)</w:t>
      </w:r>
    </w:p>
    <w:p w14:paraId="5CC59B35" w14:textId="77777777" w:rsidR="0076631C" w:rsidRPr="0076631C" w:rsidRDefault="0076631C" w:rsidP="0076631C">
      <w:pPr>
        <w:rPr>
          <w:lang w:val="en-IN"/>
        </w:rPr>
      </w:pPr>
    </w:p>
    <w:p w14:paraId="23E033A5" w14:textId="77777777" w:rsidR="0076631C" w:rsidRPr="0076631C" w:rsidRDefault="0076631C" w:rsidP="0076631C">
      <w:pPr>
        <w:rPr>
          <w:lang w:val="en-IN"/>
        </w:rPr>
      </w:pPr>
      <w:r w:rsidRPr="0076631C">
        <w:rPr>
          <w:lang w:val="en-IN"/>
        </w:rPr>
        <w:t xml:space="preserve">  Later: Attacker tries to use stolen </w:t>
      </w:r>
      <w:proofErr w:type="spellStart"/>
      <w:r w:rsidRPr="0076631C">
        <w:rPr>
          <w:lang w:val="en-IN"/>
        </w:rPr>
        <w:t>token_A</w:t>
      </w:r>
      <w:proofErr w:type="spellEnd"/>
    </w:p>
    <w:p w14:paraId="6B2A104A" w14:textId="77777777" w:rsidR="0076631C" w:rsidRPr="0076631C" w:rsidRDefault="0076631C" w:rsidP="0076631C">
      <w:pPr>
        <w:rPr>
          <w:lang w:val="en-IN"/>
        </w:rPr>
      </w:pPr>
      <w:r w:rsidRPr="0076631C">
        <w:rPr>
          <w:lang w:val="en-IN"/>
        </w:rPr>
        <w:t xml:space="preserve">  Backend: </w:t>
      </w:r>
      <w:proofErr w:type="spellStart"/>
      <w:r w:rsidRPr="0076631C">
        <w:rPr>
          <w:lang w:val="en-IN"/>
        </w:rPr>
        <w:t>token_A</w:t>
      </w:r>
      <w:proofErr w:type="spellEnd"/>
      <w:r w:rsidRPr="0076631C">
        <w:rPr>
          <w:lang w:val="en-IN"/>
        </w:rPr>
        <w:t xml:space="preserve"> not found in DB → AUTH_003</w:t>
      </w:r>
    </w:p>
    <w:p w14:paraId="47BFCE6F" w14:textId="77777777" w:rsidR="0076631C" w:rsidRPr="0076631C" w:rsidRDefault="0076631C" w:rsidP="0076631C">
      <w:pPr>
        <w:rPr>
          <w:lang w:val="en-IN"/>
        </w:rPr>
      </w:pPr>
    </w:p>
    <w:p w14:paraId="245F535D" w14:textId="77777777" w:rsidR="0076631C" w:rsidRPr="0076631C" w:rsidRDefault="0076631C" w:rsidP="0076631C">
      <w:pPr>
        <w:rPr>
          <w:lang w:val="en-IN"/>
        </w:rPr>
      </w:pPr>
      <w:r w:rsidRPr="0076631C">
        <w:rPr>
          <w:lang w:val="en-IN"/>
        </w:rPr>
        <w:t xml:space="preserve">  The attacker is blocked.</w:t>
      </w:r>
    </w:p>
    <w:p w14:paraId="780DE4DB" w14:textId="77777777" w:rsidR="0076631C" w:rsidRPr="0076631C" w:rsidRDefault="0076631C" w:rsidP="0076631C">
      <w:pPr>
        <w:rPr>
          <w:lang w:val="en-IN"/>
        </w:rPr>
      </w:pPr>
      <w:r w:rsidRPr="0076631C">
        <w:rPr>
          <w:lang w:val="en-IN"/>
        </w:rPr>
        <w:t xml:space="preserve">  But we don't know Rahul was compromised yet.</w:t>
      </w:r>
    </w:p>
    <w:p w14:paraId="4811B01A" w14:textId="77777777" w:rsidR="0076631C" w:rsidRPr="0076631C" w:rsidRDefault="0076631C" w:rsidP="0076631C">
      <w:pPr>
        <w:rPr>
          <w:lang w:val="en-IN"/>
        </w:rPr>
      </w:pPr>
      <w:r w:rsidRPr="0076631C">
        <w:rPr>
          <w:lang w:val="en-IN"/>
        </w:rPr>
        <w:t>ADVANCED REUSE DETECTION:</w:t>
      </w:r>
    </w:p>
    <w:p w14:paraId="699DA9BD" w14:textId="77777777" w:rsidR="0076631C" w:rsidRPr="0076631C" w:rsidRDefault="0076631C" w:rsidP="0076631C">
      <w:pPr>
        <w:rPr>
          <w:lang w:val="en-IN"/>
        </w:rPr>
      </w:pPr>
      <w:r w:rsidRPr="0076631C">
        <w:rPr>
          <w:lang w:val="en-IN"/>
        </w:rPr>
        <w:t xml:space="preserve">  Instead of simply deleting old tokens,</w:t>
      </w:r>
    </w:p>
    <w:p w14:paraId="60859EC3" w14:textId="77777777" w:rsidR="0076631C" w:rsidRPr="0076631C" w:rsidRDefault="0076631C" w:rsidP="0076631C">
      <w:pPr>
        <w:rPr>
          <w:lang w:val="en-IN"/>
        </w:rPr>
      </w:pPr>
      <w:r w:rsidRPr="0076631C">
        <w:rPr>
          <w:lang w:val="en-IN"/>
        </w:rPr>
        <w:t xml:space="preserve">  mark them as "used":</w:t>
      </w:r>
    </w:p>
    <w:p w14:paraId="01287649" w14:textId="77777777" w:rsidR="0076631C" w:rsidRPr="0076631C" w:rsidRDefault="0076631C" w:rsidP="0076631C">
      <w:pPr>
        <w:rPr>
          <w:lang w:val="en-IN"/>
        </w:rPr>
      </w:pPr>
    </w:p>
    <w:p w14:paraId="084E8106" w14:textId="77777777" w:rsidR="0076631C" w:rsidRPr="0076631C" w:rsidRDefault="0076631C" w:rsidP="0076631C">
      <w:pPr>
        <w:rPr>
          <w:lang w:val="en-IN"/>
        </w:rPr>
      </w:pPr>
      <w:r w:rsidRPr="0076631C">
        <w:rPr>
          <w:lang w:val="en-IN"/>
        </w:rPr>
        <w:t xml:space="preserve">  </w:t>
      </w:r>
      <w:proofErr w:type="spellStart"/>
      <w:r w:rsidRPr="0076631C">
        <w:rPr>
          <w:lang w:val="en-IN"/>
        </w:rPr>
        <w:t>refresh_tokens</w:t>
      </w:r>
      <w:proofErr w:type="spellEnd"/>
      <w:r w:rsidRPr="0076631C">
        <w:rPr>
          <w:lang w:val="en-IN"/>
        </w:rPr>
        <w:t xml:space="preserve"> table:</w:t>
      </w:r>
    </w:p>
    <w:p w14:paraId="46B886FE" w14:textId="77777777" w:rsidR="0076631C" w:rsidRPr="0076631C" w:rsidRDefault="0076631C" w:rsidP="0076631C">
      <w:pPr>
        <w:rPr>
          <w:lang w:val="en-IN"/>
        </w:rPr>
      </w:pPr>
      <w:r w:rsidRPr="0076631C">
        <w:rPr>
          <w:lang w:val="en-IN"/>
        </w:rPr>
        <w:t xml:space="preserve">    </w:t>
      </w:r>
      <w:proofErr w:type="spellStart"/>
      <w:r w:rsidRPr="0076631C">
        <w:rPr>
          <w:lang w:val="en-IN"/>
        </w:rPr>
        <w:t>token_hash</w:t>
      </w:r>
      <w:proofErr w:type="spellEnd"/>
      <w:r w:rsidRPr="0076631C">
        <w:rPr>
          <w:lang w:val="en-IN"/>
        </w:rPr>
        <w:t xml:space="preserve"> | </w:t>
      </w:r>
      <w:proofErr w:type="gramStart"/>
      <w:r w:rsidRPr="0076631C">
        <w:rPr>
          <w:lang w:val="en-IN"/>
        </w:rPr>
        <w:t>status  |</w:t>
      </w:r>
      <w:proofErr w:type="gramEnd"/>
      <w:r w:rsidRPr="0076631C">
        <w:rPr>
          <w:lang w:val="en-IN"/>
        </w:rPr>
        <w:t xml:space="preserve"> </w:t>
      </w:r>
      <w:proofErr w:type="spellStart"/>
      <w:r w:rsidRPr="0076631C">
        <w:rPr>
          <w:lang w:val="en-IN"/>
        </w:rPr>
        <w:t>used_at</w:t>
      </w:r>
      <w:proofErr w:type="spellEnd"/>
    </w:p>
    <w:p w14:paraId="301F8C03" w14:textId="77777777" w:rsidR="0076631C" w:rsidRPr="0076631C" w:rsidRDefault="0076631C" w:rsidP="0076631C">
      <w:pPr>
        <w:rPr>
          <w:lang w:val="en-IN"/>
        </w:rPr>
      </w:pPr>
      <w:r w:rsidRPr="0076631C">
        <w:rPr>
          <w:lang w:val="en-IN"/>
        </w:rPr>
        <w:t xml:space="preserve">    </w:t>
      </w:r>
      <w:proofErr w:type="spellStart"/>
      <w:r w:rsidRPr="0076631C">
        <w:rPr>
          <w:lang w:val="en-IN"/>
        </w:rPr>
        <w:t>hash_A</w:t>
      </w:r>
      <w:proofErr w:type="spellEnd"/>
      <w:r w:rsidRPr="0076631C">
        <w:rPr>
          <w:lang w:val="en-IN"/>
        </w:rPr>
        <w:t xml:space="preserve">     | used    | 2026-03-05T09:15:00</w:t>
      </w:r>
    </w:p>
    <w:p w14:paraId="454B270E" w14:textId="77777777" w:rsidR="0076631C" w:rsidRPr="0076631C" w:rsidRDefault="0076631C" w:rsidP="0076631C">
      <w:pPr>
        <w:rPr>
          <w:lang w:val="en-IN"/>
        </w:rPr>
      </w:pPr>
      <w:r w:rsidRPr="0076631C">
        <w:rPr>
          <w:lang w:val="en-IN"/>
        </w:rPr>
        <w:t xml:space="preserve">    </w:t>
      </w:r>
      <w:proofErr w:type="spellStart"/>
      <w:r w:rsidRPr="0076631C">
        <w:rPr>
          <w:lang w:val="en-IN"/>
        </w:rPr>
        <w:t>hash_B</w:t>
      </w:r>
      <w:proofErr w:type="spellEnd"/>
      <w:r w:rsidRPr="0076631C">
        <w:rPr>
          <w:lang w:val="en-IN"/>
        </w:rPr>
        <w:t xml:space="preserve">     | </w:t>
      </w:r>
      <w:proofErr w:type="gramStart"/>
      <w:r w:rsidRPr="0076631C">
        <w:rPr>
          <w:lang w:val="en-IN"/>
        </w:rPr>
        <w:t>active  |</w:t>
      </w:r>
      <w:proofErr w:type="gramEnd"/>
      <w:r w:rsidRPr="0076631C">
        <w:rPr>
          <w:lang w:val="en-IN"/>
        </w:rPr>
        <w:t xml:space="preserve"> null</w:t>
      </w:r>
    </w:p>
    <w:p w14:paraId="6F26275D" w14:textId="77777777" w:rsidR="0076631C" w:rsidRPr="0076631C" w:rsidRDefault="0076631C" w:rsidP="0076631C">
      <w:pPr>
        <w:rPr>
          <w:lang w:val="en-IN"/>
        </w:rPr>
      </w:pPr>
    </w:p>
    <w:p w14:paraId="25C10E7A" w14:textId="77777777" w:rsidR="0076631C" w:rsidRPr="0076631C" w:rsidRDefault="0076631C" w:rsidP="0076631C">
      <w:pPr>
        <w:rPr>
          <w:lang w:val="en-IN"/>
        </w:rPr>
      </w:pPr>
      <w:r w:rsidRPr="0076631C">
        <w:rPr>
          <w:lang w:val="en-IN"/>
        </w:rPr>
        <w:t xml:space="preserve">  If </w:t>
      </w:r>
      <w:proofErr w:type="spellStart"/>
      <w:r w:rsidRPr="0076631C">
        <w:rPr>
          <w:lang w:val="en-IN"/>
        </w:rPr>
        <w:t>hash_A</w:t>
      </w:r>
      <w:proofErr w:type="spellEnd"/>
      <w:r w:rsidRPr="0076631C">
        <w:rPr>
          <w:lang w:val="en-IN"/>
        </w:rPr>
        <w:t xml:space="preserve"> is presented again:</w:t>
      </w:r>
    </w:p>
    <w:p w14:paraId="7A55232D" w14:textId="77777777" w:rsidR="0076631C" w:rsidRPr="0076631C" w:rsidRDefault="0076631C" w:rsidP="0076631C">
      <w:pPr>
        <w:rPr>
          <w:lang w:val="en-IN"/>
        </w:rPr>
      </w:pPr>
      <w:r w:rsidRPr="0076631C">
        <w:rPr>
          <w:lang w:val="en-IN"/>
        </w:rPr>
        <w:t xml:space="preserve">  Backend sees: status = 'used'</w:t>
      </w:r>
    </w:p>
    <w:p w14:paraId="2F3372C7" w14:textId="77777777" w:rsidR="0076631C" w:rsidRPr="0076631C" w:rsidRDefault="0076631C" w:rsidP="0076631C">
      <w:pPr>
        <w:rPr>
          <w:lang w:val="en-IN"/>
        </w:rPr>
      </w:pPr>
      <w:r w:rsidRPr="0076631C">
        <w:rPr>
          <w:lang w:val="en-IN"/>
        </w:rPr>
        <w:t xml:space="preserve">  This means someone is using a token that was</w:t>
      </w:r>
    </w:p>
    <w:p w14:paraId="63C718D4" w14:textId="77777777" w:rsidR="0076631C" w:rsidRPr="0076631C" w:rsidRDefault="0076631C" w:rsidP="0076631C">
      <w:pPr>
        <w:rPr>
          <w:lang w:val="en-IN"/>
        </w:rPr>
      </w:pPr>
      <w:r w:rsidRPr="0076631C">
        <w:rPr>
          <w:lang w:val="en-IN"/>
        </w:rPr>
        <w:t xml:space="preserve">  already rotated → TOKEN THEFT DETECTED</w:t>
      </w:r>
    </w:p>
    <w:p w14:paraId="6810635E" w14:textId="77777777" w:rsidR="0076631C" w:rsidRPr="0076631C" w:rsidRDefault="0076631C" w:rsidP="0076631C">
      <w:pPr>
        <w:rPr>
          <w:lang w:val="en-IN"/>
        </w:rPr>
      </w:pPr>
    </w:p>
    <w:p w14:paraId="57C0EBA2" w14:textId="77777777" w:rsidR="0076631C" w:rsidRPr="0076631C" w:rsidRDefault="0076631C" w:rsidP="0076631C">
      <w:pPr>
        <w:rPr>
          <w:lang w:val="en-IN"/>
        </w:rPr>
      </w:pPr>
      <w:r w:rsidRPr="0076631C">
        <w:rPr>
          <w:lang w:val="en-IN"/>
        </w:rPr>
        <w:t xml:space="preserve">  Response:</w:t>
      </w:r>
    </w:p>
    <w:p w14:paraId="1F1C8191" w14:textId="77777777" w:rsidR="0076631C" w:rsidRPr="0076631C" w:rsidRDefault="0076631C" w:rsidP="0076631C">
      <w:pPr>
        <w:rPr>
          <w:lang w:val="en-IN"/>
        </w:rPr>
      </w:pPr>
      <w:r w:rsidRPr="0076631C">
        <w:rPr>
          <w:lang w:val="en-IN"/>
        </w:rPr>
        <w:t xml:space="preserve">    1. Revoke ALL refresh tokens for this employee</w:t>
      </w:r>
    </w:p>
    <w:p w14:paraId="23A357BE" w14:textId="77777777" w:rsidR="0076631C" w:rsidRPr="0076631C" w:rsidRDefault="0076631C" w:rsidP="0076631C">
      <w:pPr>
        <w:rPr>
          <w:lang w:val="en-IN"/>
        </w:rPr>
      </w:pPr>
      <w:r w:rsidRPr="0076631C">
        <w:rPr>
          <w:lang w:val="en-IN"/>
        </w:rPr>
        <w:t xml:space="preserve">       (force full re-login)</w:t>
      </w:r>
    </w:p>
    <w:p w14:paraId="4C69D31D" w14:textId="77777777" w:rsidR="0076631C" w:rsidRPr="0076631C" w:rsidRDefault="0076631C" w:rsidP="0076631C">
      <w:pPr>
        <w:rPr>
          <w:lang w:val="en-IN"/>
        </w:rPr>
      </w:pPr>
      <w:r w:rsidRPr="0076631C">
        <w:rPr>
          <w:lang w:val="en-IN"/>
        </w:rPr>
        <w:t xml:space="preserve">    2. Send security alert notification to employee</w:t>
      </w:r>
    </w:p>
    <w:p w14:paraId="12D4D721" w14:textId="77777777" w:rsidR="0076631C" w:rsidRPr="0076631C" w:rsidRDefault="0076631C" w:rsidP="0076631C">
      <w:pPr>
        <w:rPr>
          <w:lang w:val="en-IN"/>
        </w:rPr>
      </w:pPr>
      <w:r w:rsidRPr="0076631C">
        <w:rPr>
          <w:lang w:val="en-IN"/>
        </w:rPr>
        <w:t xml:space="preserve">    3. Log security event in </w:t>
      </w:r>
      <w:proofErr w:type="spellStart"/>
      <w:r w:rsidRPr="0076631C">
        <w:rPr>
          <w:lang w:val="en-IN"/>
        </w:rPr>
        <w:t>audit_logs</w:t>
      </w:r>
      <w:proofErr w:type="spellEnd"/>
    </w:p>
    <w:p w14:paraId="0A4DCD6E" w14:textId="77777777" w:rsidR="0076631C" w:rsidRPr="0076631C" w:rsidRDefault="0076631C" w:rsidP="0076631C">
      <w:pPr>
        <w:rPr>
          <w:lang w:val="en-IN"/>
        </w:rPr>
      </w:pPr>
      <w:r w:rsidRPr="0076631C">
        <w:rPr>
          <w:lang w:val="en-IN"/>
        </w:rPr>
        <w:t xml:space="preserve">    4. Notify org admin</w:t>
      </w:r>
    </w:p>
    <w:p w14:paraId="65CEB087" w14:textId="77777777" w:rsidR="0076631C" w:rsidRPr="0076631C" w:rsidRDefault="0076631C" w:rsidP="0076631C">
      <w:pPr>
        <w:rPr>
          <w:lang w:val="en-IN"/>
        </w:rPr>
      </w:pPr>
      <w:r w:rsidRPr="0076631C">
        <w:rPr>
          <w:lang w:val="en-IN"/>
        </w:rPr>
        <w:t>This is the difference between "blocking the attacker" and "detecting the attack and protecting the victim."</w:t>
      </w:r>
    </w:p>
    <w:p w14:paraId="45571464" w14:textId="77777777" w:rsidR="0076631C" w:rsidRPr="0076631C" w:rsidRDefault="0076631C" w:rsidP="0076631C">
      <w:pPr>
        <w:rPr>
          <w:lang w:val="en-IN"/>
        </w:rPr>
      </w:pPr>
      <w:r w:rsidRPr="0076631C">
        <w:rPr>
          <w:lang w:val="en-IN"/>
        </w:rPr>
        <w:pict w14:anchorId="0B599FBE">
          <v:rect id="_x0000_i1446" style="width:0;height:1.5pt" o:hralign="center" o:hrstd="t" o:hr="t" fillcolor="#a0a0a0" stroked="f"/>
        </w:pict>
      </w:r>
    </w:p>
    <w:p w14:paraId="38B62901" w14:textId="77777777" w:rsidR="0076631C" w:rsidRPr="0076631C" w:rsidRDefault="0076631C" w:rsidP="0076631C">
      <w:pPr>
        <w:rPr>
          <w:b/>
          <w:bCs/>
          <w:lang w:val="en-IN"/>
        </w:rPr>
      </w:pPr>
      <w:r w:rsidRPr="0076631C">
        <w:rPr>
          <w:b/>
          <w:bCs/>
          <w:lang w:val="en-IN"/>
        </w:rPr>
        <w:t>10. Single Device Policy — Kicking Out Old Sessions</w:t>
      </w:r>
    </w:p>
    <w:p w14:paraId="3F4FDBB0" w14:textId="77777777" w:rsidR="0076631C" w:rsidRPr="0076631C" w:rsidRDefault="0076631C" w:rsidP="0076631C">
      <w:pPr>
        <w:rPr>
          <w:lang w:val="en-IN"/>
        </w:rPr>
      </w:pPr>
      <w:r w:rsidRPr="0076631C">
        <w:rPr>
          <w:b/>
          <w:bCs/>
          <w:lang w:val="en-IN"/>
        </w:rPr>
        <w:t>Decision:</w:t>
      </w:r>
      <w:r w:rsidRPr="0076631C">
        <w:rPr>
          <w:lang w:val="en-IN"/>
        </w:rPr>
        <w:t xml:space="preserve"> One active session per employee at a time. New login on Device B invalidates the session on Device A.</w:t>
      </w:r>
    </w:p>
    <w:p w14:paraId="75ABBDFC" w14:textId="77777777" w:rsidR="0076631C" w:rsidRPr="0076631C" w:rsidRDefault="0076631C" w:rsidP="0076631C">
      <w:pPr>
        <w:rPr>
          <w:b/>
          <w:bCs/>
          <w:lang w:val="en-IN"/>
        </w:rPr>
      </w:pPr>
      <w:r w:rsidRPr="0076631C">
        <w:rPr>
          <w:b/>
          <w:bCs/>
          <w:lang w:val="en-IN"/>
        </w:rPr>
        <w:t xml:space="preserve">Why This Matters for </w:t>
      </w:r>
      <w:proofErr w:type="spellStart"/>
      <w:r w:rsidRPr="0076631C">
        <w:rPr>
          <w:b/>
          <w:bCs/>
          <w:lang w:val="en-IN"/>
        </w:rPr>
        <w:t>AttendEase</w:t>
      </w:r>
      <w:proofErr w:type="spellEnd"/>
    </w:p>
    <w:p w14:paraId="58A45E96" w14:textId="77777777" w:rsidR="0076631C" w:rsidRPr="0076631C" w:rsidRDefault="0076631C" w:rsidP="0076631C">
      <w:pPr>
        <w:rPr>
          <w:lang w:val="en-IN"/>
        </w:rPr>
      </w:pPr>
      <w:r w:rsidRPr="0076631C">
        <w:rPr>
          <w:lang w:val="en-IN"/>
        </w:rPr>
        <w:t>Attendance is tied to identity. If the same account is active on two devices simultaneously, buddy punching becomes possible — one employee holds the phone, another operates the account on a second device.</w:t>
      </w:r>
    </w:p>
    <w:p w14:paraId="34CD8C04" w14:textId="77777777" w:rsidR="0076631C" w:rsidRPr="0076631C" w:rsidRDefault="0076631C" w:rsidP="0076631C">
      <w:pPr>
        <w:rPr>
          <w:lang w:val="en-IN"/>
        </w:rPr>
      </w:pPr>
      <w:r w:rsidRPr="0076631C">
        <w:rPr>
          <w:lang w:val="en-IN"/>
        </w:rPr>
        <w:t>Single device policy closes this vector.</w:t>
      </w:r>
    </w:p>
    <w:p w14:paraId="4C814208" w14:textId="77777777" w:rsidR="0076631C" w:rsidRPr="0076631C" w:rsidRDefault="0076631C" w:rsidP="0076631C">
      <w:pPr>
        <w:rPr>
          <w:b/>
          <w:bCs/>
          <w:lang w:val="en-IN"/>
        </w:rPr>
      </w:pPr>
      <w:r w:rsidRPr="0076631C">
        <w:rPr>
          <w:b/>
          <w:bCs/>
          <w:lang w:val="en-IN"/>
        </w:rPr>
        <w:lastRenderedPageBreak/>
        <w:t>How It Works</w:t>
      </w:r>
    </w:p>
    <w:p w14:paraId="15CEF8D0" w14:textId="77777777" w:rsidR="0076631C" w:rsidRPr="0076631C" w:rsidRDefault="0076631C" w:rsidP="0076631C">
      <w:pPr>
        <w:rPr>
          <w:lang w:val="en-IN"/>
        </w:rPr>
      </w:pPr>
      <w:r w:rsidRPr="0076631C">
        <w:rPr>
          <w:lang w:val="en-IN"/>
        </w:rPr>
        <w:t>DEVICE IDENTIFICATION:</w:t>
      </w:r>
    </w:p>
    <w:p w14:paraId="402BF71D" w14:textId="77777777" w:rsidR="0076631C" w:rsidRPr="0076631C" w:rsidRDefault="0076631C" w:rsidP="0076631C">
      <w:pPr>
        <w:rPr>
          <w:lang w:val="en-IN"/>
        </w:rPr>
      </w:pPr>
      <w:r w:rsidRPr="0076631C">
        <w:rPr>
          <w:lang w:val="en-IN"/>
        </w:rPr>
        <w:t xml:space="preserve">  Each device gets a unique </w:t>
      </w:r>
      <w:proofErr w:type="spellStart"/>
      <w:r w:rsidRPr="0076631C">
        <w:rPr>
          <w:lang w:val="en-IN"/>
        </w:rPr>
        <w:t>deviceId</w:t>
      </w:r>
      <w:proofErr w:type="spellEnd"/>
      <w:r w:rsidRPr="0076631C">
        <w:rPr>
          <w:lang w:val="en-IN"/>
        </w:rPr>
        <w:t>:</w:t>
      </w:r>
    </w:p>
    <w:p w14:paraId="71B3EC2C" w14:textId="77777777" w:rsidR="0076631C" w:rsidRPr="0076631C" w:rsidRDefault="0076631C" w:rsidP="0076631C">
      <w:pPr>
        <w:rPr>
          <w:lang w:val="en-IN"/>
        </w:rPr>
      </w:pPr>
      <w:r w:rsidRPr="0076631C">
        <w:rPr>
          <w:lang w:val="en-IN"/>
        </w:rPr>
        <w:t xml:space="preserve">  Mobile: expo-device </w:t>
      </w:r>
      <w:proofErr w:type="spellStart"/>
      <w:r w:rsidRPr="0076631C">
        <w:rPr>
          <w:lang w:val="en-IN"/>
        </w:rPr>
        <w:t>DeviceId</w:t>
      </w:r>
      <w:proofErr w:type="spellEnd"/>
      <w:r w:rsidRPr="0076631C">
        <w:rPr>
          <w:lang w:val="en-IN"/>
        </w:rPr>
        <w:t xml:space="preserve"> (hardware UUID)</w:t>
      </w:r>
    </w:p>
    <w:p w14:paraId="1E784F9E" w14:textId="77777777" w:rsidR="0076631C" w:rsidRPr="0076631C" w:rsidRDefault="0076631C" w:rsidP="0076631C">
      <w:pPr>
        <w:rPr>
          <w:lang w:val="en-IN"/>
        </w:rPr>
      </w:pPr>
      <w:r w:rsidRPr="0076631C">
        <w:rPr>
          <w:lang w:val="en-IN"/>
        </w:rPr>
        <w:t xml:space="preserve">  Web:    generated UUID stored in </w:t>
      </w:r>
      <w:proofErr w:type="spellStart"/>
      <w:r w:rsidRPr="0076631C">
        <w:rPr>
          <w:lang w:val="en-IN"/>
        </w:rPr>
        <w:t>localStorage</w:t>
      </w:r>
      <w:proofErr w:type="spellEnd"/>
    </w:p>
    <w:p w14:paraId="08932F27" w14:textId="77777777" w:rsidR="0076631C" w:rsidRPr="0076631C" w:rsidRDefault="0076631C" w:rsidP="0076631C">
      <w:pPr>
        <w:rPr>
          <w:lang w:val="en-IN"/>
        </w:rPr>
      </w:pPr>
    </w:p>
    <w:p w14:paraId="11849AFA" w14:textId="77777777" w:rsidR="0076631C" w:rsidRPr="0076631C" w:rsidRDefault="0076631C" w:rsidP="0076631C">
      <w:pPr>
        <w:rPr>
          <w:lang w:val="en-IN"/>
        </w:rPr>
      </w:pPr>
      <w:r w:rsidRPr="0076631C">
        <w:rPr>
          <w:lang w:val="en-IN"/>
        </w:rPr>
        <w:t>AT LOGIN:</w:t>
      </w:r>
    </w:p>
    <w:p w14:paraId="273A17F4" w14:textId="77777777" w:rsidR="0076631C" w:rsidRPr="0076631C" w:rsidRDefault="0076631C" w:rsidP="0076631C">
      <w:pPr>
        <w:rPr>
          <w:lang w:val="en-IN"/>
        </w:rPr>
      </w:pPr>
      <w:r w:rsidRPr="0076631C">
        <w:rPr>
          <w:lang w:val="en-IN"/>
        </w:rPr>
        <w:t xml:space="preserve">  Employee logs in on Device B</w:t>
      </w:r>
    </w:p>
    <w:p w14:paraId="7AB5A8C7" w14:textId="77777777" w:rsidR="0076631C" w:rsidRPr="0076631C" w:rsidRDefault="0076631C" w:rsidP="0076631C">
      <w:pPr>
        <w:rPr>
          <w:lang w:val="en-IN"/>
        </w:rPr>
      </w:pPr>
      <w:r w:rsidRPr="0076631C">
        <w:rPr>
          <w:lang w:val="en-IN"/>
        </w:rPr>
        <w:t xml:space="preserve">         │</w:t>
      </w:r>
    </w:p>
    <w:p w14:paraId="2618E2E4" w14:textId="77777777" w:rsidR="0076631C" w:rsidRPr="0076631C" w:rsidRDefault="0076631C" w:rsidP="0076631C">
      <w:pPr>
        <w:rPr>
          <w:lang w:val="en-IN"/>
        </w:rPr>
      </w:pPr>
      <w:r w:rsidRPr="0076631C">
        <w:rPr>
          <w:lang w:val="en-IN"/>
        </w:rPr>
        <w:t xml:space="preserve">         ▼</w:t>
      </w:r>
    </w:p>
    <w:p w14:paraId="23C4FD67" w14:textId="77777777" w:rsidR="0076631C" w:rsidRPr="0076631C" w:rsidRDefault="0076631C" w:rsidP="0076631C">
      <w:pPr>
        <w:rPr>
          <w:lang w:val="en-IN"/>
        </w:rPr>
      </w:pPr>
      <w:r w:rsidRPr="0076631C">
        <w:rPr>
          <w:lang w:val="en-IN"/>
        </w:rPr>
        <w:t xml:space="preserve">  Backend:</w:t>
      </w:r>
    </w:p>
    <w:p w14:paraId="573A1136" w14:textId="77777777" w:rsidR="0076631C" w:rsidRPr="0076631C" w:rsidRDefault="0076631C" w:rsidP="0076631C">
      <w:pPr>
        <w:rPr>
          <w:lang w:val="en-IN"/>
        </w:rPr>
      </w:pPr>
      <w:r w:rsidRPr="0076631C">
        <w:rPr>
          <w:lang w:val="en-IN"/>
        </w:rPr>
        <w:t xml:space="preserve">    1. Check </w:t>
      </w:r>
      <w:proofErr w:type="spellStart"/>
      <w:r w:rsidRPr="0076631C">
        <w:rPr>
          <w:lang w:val="en-IN"/>
        </w:rPr>
        <w:t>refresh_tokens</w:t>
      </w:r>
      <w:proofErr w:type="spellEnd"/>
      <w:r w:rsidRPr="0076631C">
        <w:rPr>
          <w:lang w:val="en-IN"/>
        </w:rPr>
        <w:t xml:space="preserve"> for this </w:t>
      </w:r>
      <w:proofErr w:type="spellStart"/>
      <w:r w:rsidRPr="0076631C">
        <w:rPr>
          <w:lang w:val="en-IN"/>
        </w:rPr>
        <w:t>emp_id</w:t>
      </w:r>
      <w:proofErr w:type="spellEnd"/>
    </w:p>
    <w:p w14:paraId="69B338AE" w14:textId="77777777" w:rsidR="0076631C" w:rsidRPr="0076631C" w:rsidRDefault="0076631C" w:rsidP="0076631C">
      <w:pPr>
        <w:rPr>
          <w:lang w:val="en-IN"/>
        </w:rPr>
      </w:pPr>
      <w:r w:rsidRPr="0076631C">
        <w:rPr>
          <w:lang w:val="en-IN"/>
        </w:rPr>
        <w:t xml:space="preserve">    2. Find existing session on Device A</w:t>
      </w:r>
    </w:p>
    <w:p w14:paraId="1B9252EA" w14:textId="77777777" w:rsidR="0076631C" w:rsidRPr="0076631C" w:rsidRDefault="0076631C" w:rsidP="0076631C">
      <w:pPr>
        <w:rPr>
          <w:lang w:val="en-IN"/>
        </w:rPr>
      </w:pPr>
      <w:r w:rsidRPr="0076631C">
        <w:rPr>
          <w:lang w:val="en-IN"/>
        </w:rPr>
        <w:t xml:space="preserve">    3. DELETE that refresh token (Device A session killed)</w:t>
      </w:r>
    </w:p>
    <w:p w14:paraId="57839D78" w14:textId="77777777" w:rsidR="0076631C" w:rsidRPr="0076631C" w:rsidRDefault="0076631C" w:rsidP="0076631C">
      <w:pPr>
        <w:rPr>
          <w:lang w:val="en-IN"/>
        </w:rPr>
      </w:pPr>
      <w:r w:rsidRPr="0076631C">
        <w:rPr>
          <w:lang w:val="en-IN"/>
        </w:rPr>
        <w:t xml:space="preserve">    4. Send FCM push to Device A:</w:t>
      </w:r>
    </w:p>
    <w:p w14:paraId="6F3CE2DA" w14:textId="77777777" w:rsidR="0076631C" w:rsidRPr="0076631C" w:rsidRDefault="0076631C" w:rsidP="0076631C">
      <w:pPr>
        <w:rPr>
          <w:lang w:val="en-IN"/>
        </w:rPr>
      </w:pPr>
      <w:r w:rsidRPr="0076631C">
        <w:rPr>
          <w:lang w:val="en-IN"/>
        </w:rPr>
        <w:t xml:space="preserve">       "You have been logged out because your account</w:t>
      </w:r>
    </w:p>
    <w:p w14:paraId="0DD7B25F" w14:textId="77777777" w:rsidR="0076631C" w:rsidRPr="0076631C" w:rsidRDefault="0076631C" w:rsidP="0076631C">
      <w:pPr>
        <w:rPr>
          <w:lang w:val="en-IN"/>
        </w:rPr>
      </w:pPr>
      <w:r w:rsidRPr="0076631C">
        <w:rPr>
          <w:lang w:val="en-IN"/>
        </w:rPr>
        <w:t xml:space="preserve">        was accessed on another device."</w:t>
      </w:r>
    </w:p>
    <w:p w14:paraId="26E28CA7" w14:textId="77777777" w:rsidR="0076631C" w:rsidRPr="0076631C" w:rsidRDefault="0076631C" w:rsidP="0076631C">
      <w:pPr>
        <w:rPr>
          <w:lang w:val="en-IN"/>
        </w:rPr>
      </w:pPr>
      <w:r w:rsidRPr="0076631C">
        <w:rPr>
          <w:lang w:val="en-IN"/>
        </w:rPr>
        <w:t xml:space="preserve">    5. Create new session for Device B</w:t>
      </w:r>
    </w:p>
    <w:p w14:paraId="5C3AA79A" w14:textId="77777777" w:rsidR="0076631C" w:rsidRPr="0076631C" w:rsidRDefault="0076631C" w:rsidP="0076631C">
      <w:pPr>
        <w:rPr>
          <w:lang w:val="en-IN"/>
        </w:rPr>
      </w:pPr>
      <w:r w:rsidRPr="0076631C">
        <w:rPr>
          <w:lang w:val="en-IN"/>
        </w:rPr>
        <w:t xml:space="preserve">    6. Return tokens to Device B</w:t>
      </w:r>
    </w:p>
    <w:p w14:paraId="513C9CFB" w14:textId="77777777" w:rsidR="0076631C" w:rsidRPr="0076631C" w:rsidRDefault="0076631C" w:rsidP="0076631C">
      <w:pPr>
        <w:rPr>
          <w:b/>
          <w:bCs/>
          <w:lang w:val="en-IN"/>
        </w:rPr>
      </w:pPr>
      <w:r w:rsidRPr="0076631C">
        <w:rPr>
          <w:b/>
          <w:bCs/>
          <w:lang w:val="en-IN"/>
        </w:rPr>
        <w:t>The Push Notification to the Kicked Device</w:t>
      </w:r>
    </w:p>
    <w:p w14:paraId="1D5F2174" w14:textId="77777777" w:rsidR="0076631C" w:rsidRPr="0076631C" w:rsidRDefault="0076631C" w:rsidP="0076631C">
      <w:pPr>
        <w:rPr>
          <w:lang w:val="en-IN"/>
        </w:rPr>
      </w:pPr>
      <w:r w:rsidRPr="0076631C">
        <w:rPr>
          <w:lang w:val="en-IN"/>
        </w:rPr>
        <w:t>This is important for user experience AND security:</w:t>
      </w:r>
    </w:p>
    <w:p w14:paraId="65931191" w14:textId="77777777" w:rsidR="0076631C" w:rsidRPr="0076631C" w:rsidRDefault="0076631C" w:rsidP="0076631C">
      <w:pPr>
        <w:rPr>
          <w:lang w:val="en-IN"/>
        </w:rPr>
      </w:pPr>
      <w:r w:rsidRPr="0076631C">
        <w:rPr>
          <w:lang w:val="en-IN"/>
        </w:rPr>
        <w:t>If Rahul's colleague takes his phone and logs in:</w:t>
      </w:r>
    </w:p>
    <w:p w14:paraId="5615CAE1" w14:textId="77777777" w:rsidR="0076631C" w:rsidRPr="0076631C" w:rsidRDefault="0076631C" w:rsidP="0076631C">
      <w:pPr>
        <w:rPr>
          <w:lang w:val="en-IN"/>
        </w:rPr>
      </w:pPr>
      <w:r w:rsidRPr="0076631C">
        <w:rPr>
          <w:lang w:val="en-IN"/>
        </w:rPr>
        <w:t xml:space="preserve">  → Rahul's phone receives: "Your account was accessed</w:t>
      </w:r>
    </w:p>
    <w:p w14:paraId="1D150676" w14:textId="77777777" w:rsidR="0076631C" w:rsidRPr="0076631C" w:rsidRDefault="0076631C" w:rsidP="0076631C">
      <w:pPr>
        <w:rPr>
          <w:lang w:val="en-IN"/>
        </w:rPr>
      </w:pPr>
      <w:r w:rsidRPr="0076631C">
        <w:rPr>
          <w:lang w:val="en-IN"/>
        </w:rPr>
        <w:t xml:space="preserve">    on a new device. If this wasn't you, contact HR."</w:t>
      </w:r>
    </w:p>
    <w:p w14:paraId="4AA5A5D9" w14:textId="77777777" w:rsidR="0076631C" w:rsidRPr="0076631C" w:rsidRDefault="0076631C" w:rsidP="0076631C">
      <w:pPr>
        <w:rPr>
          <w:lang w:val="en-IN"/>
        </w:rPr>
      </w:pPr>
      <w:r w:rsidRPr="0076631C">
        <w:rPr>
          <w:lang w:val="en-IN"/>
        </w:rPr>
        <w:t xml:space="preserve">  → Rahul knows immediately something is wrong</w:t>
      </w:r>
    </w:p>
    <w:p w14:paraId="4FD84C86" w14:textId="77777777" w:rsidR="0076631C" w:rsidRPr="0076631C" w:rsidRDefault="0076631C" w:rsidP="0076631C">
      <w:pPr>
        <w:rPr>
          <w:lang w:val="en-IN"/>
        </w:rPr>
      </w:pPr>
      <w:r w:rsidRPr="0076631C">
        <w:rPr>
          <w:lang w:val="en-IN"/>
        </w:rPr>
        <w:t xml:space="preserve">  → Security incident can be reported and investigated</w:t>
      </w:r>
    </w:p>
    <w:p w14:paraId="37FC9097" w14:textId="77777777" w:rsidR="0076631C" w:rsidRPr="0076631C" w:rsidRDefault="0076631C" w:rsidP="0076631C">
      <w:pPr>
        <w:rPr>
          <w:b/>
          <w:bCs/>
          <w:lang w:val="en-IN"/>
        </w:rPr>
      </w:pPr>
      <w:r w:rsidRPr="0076631C">
        <w:rPr>
          <w:b/>
          <w:bCs/>
          <w:lang w:val="en-IN"/>
        </w:rPr>
        <w:t>DB Implementation</w:t>
      </w:r>
    </w:p>
    <w:p w14:paraId="6F43B783" w14:textId="77777777" w:rsidR="0076631C" w:rsidRPr="0076631C" w:rsidRDefault="0076631C" w:rsidP="0076631C">
      <w:pPr>
        <w:rPr>
          <w:lang w:val="en-IN"/>
        </w:rPr>
      </w:pPr>
      <w:proofErr w:type="spellStart"/>
      <w:r w:rsidRPr="0076631C">
        <w:rPr>
          <w:lang w:val="en-IN"/>
        </w:rPr>
        <w:lastRenderedPageBreak/>
        <w:t>refresh_tokens</w:t>
      </w:r>
      <w:proofErr w:type="spellEnd"/>
      <w:r w:rsidRPr="0076631C">
        <w:rPr>
          <w:lang w:val="en-IN"/>
        </w:rPr>
        <w:t xml:space="preserve"> table:</w:t>
      </w:r>
    </w:p>
    <w:p w14:paraId="13E40172" w14:textId="77777777" w:rsidR="0076631C" w:rsidRPr="0076631C" w:rsidRDefault="0076631C" w:rsidP="0076631C">
      <w:pPr>
        <w:rPr>
          <w:lang w:val="en-IN"/>
        </w:rPr>
      </w:pPr>
      <w:r w:rsidRPr="0076631C">
        <w:rPr>
          <w:lang w:val="en-IN"/>
        </w:rPr>
        <w:t xml:space="preserve">  </w:t>
      </w:r>
      <w:proofErr w:type="spellStart"/>
      <w:r w:rsidRPr="0076631C">
        <w:rPr>
          <w:lang w:val="en-IN"/>
        </w:rPr>
        <w:t>emp_id</w:t>
      </w:r>
      <w:proofErr w:type="spellEnd"/>
      <w:r w:rsidRPr="0076631C">
        <w:rPr>
          <w:lang w:val="en-IN"/>
        </w:rPr>
        <w:t xml:space="preserve">    | </w:t>
      </w:r>
      <w:proofErr w:type="spellStart"/>
      <w:r w:rsidRPr="0076631C">
        <w:rPr>
          <w:lang w:val="en-IN"/>
        </w:rPr>
        <w:t>device_id</w:t>
      </w:r>
      <w:proofErr w:type="spellEnd"/>
      <w:r w:rsidRPr="0076631C">
        <w:rPr>
          <w:lang w:val="en-IN"/>
        </w:rPr>
        <w:t xml:space="preserve">         | </w:t>
      </w:r>
      <w:proofErr w:type="spellStart"/>
      <w:r w:rsidRPr="0076631C">
        <w:rPr>
          <w:lang w:val="en-IN"/>
        </w:rPr>
        <w:t>token_hash</w:t>
      </w:r>
      <w:proofErr w:type="spellEnd"/>
      <w:r w:rsidRPr="0076631C">
        <w:rPr>
          <w:lang w:val="en-IN"/>
        </w:rPr>
        <w:t xml:space="preserve"> | </w:t>
      </w:r>
      <w:proofErr w:type="spellStart"/>
      <w:r w:rsidRPr="0076631C">
        <w:rPr>
          <w:lang w:val="en-IN"/>
        </w:rPr>
        <w:t>created_at</w:t>
      </w:r>
      <w:proofErr w:type="spellEnd"/>
    </w:p>
    <w:p w14:paraId="2D1838C6" w14:textId="77777777" w:rsidR="0076631C" w:rsidRPr="0076631C" w:rsidRDefault="0076631C" w:rsidP="0076631C">
      <w:pPr>
        <w:rPr>
          <w:lang w:val="en-IN"/>
        </w:rPr>
      </w:pPr>
      <w:r w:rsidRPr="0076631C">
        <w:rPr>
          <w:lang w:val="en-IN"/>
        </w:rPr>
        <w:t xml:space="preserve">  </w:t>
      </w:r>
      <w:proofErr w:type="spellStart"/>
      <w:r w:rsidRPr="0076631C">
        <w:rPr>
          <w:lang w:val="en-IN"/>
        </w:rPr>
        <w:t>rahul</w:t>
      </w:r>
      <w:proofErr w:type="spellEnd"/>
      <w:r w:rsidRPr="0076631C">
        <w:rPr>
          <w:lang w:val="en-IN"/>
        </w:rPr>
        <w:t>-</w:t>
      </w:r>
      <w:proofErr w:type="gramStart"/>
      <w:r w:rsidRPr="0076631C">
        <w:rPr>
          <w:lang w:val="en-IN"/>
        </w:rPr>
        <w:t>id  |</w:t>
      </w:r>
      <w:proofErr w:type="gramEnd"/>
      <w:r w:rsidRPr="0076631C">
        <w:rPr>
          <w:lang w:val="en-IN"/>
        </w:rPr>
        <w:t xml:space="preserve"> device-A-</w:t>
      </w:r>
      <w:proofErr w:type="spellStart"/>
      <w:r w:rsidRPr="0076631C">
        <w:rPr>
          <w:lang w:val="en-IN"/>
        </w:rPr>
        <w:t>uuid</w:t>
      </w:r>
      <w:proofErr w:type="spellEnd"/>
      <w:r w:rsidRPr="0076631C">
        <w:rPr>
          <w:lang w:val="en-IN"/>
        </w:rPr>
        <w:t xml:space="preserve">     | </w:t>
      </w:r>
      <w:proofErr w:type="spellStart"/>
      <w:r w:rsidRPr="0076631C">
        <w:rPr>
          <w:lang w:val="en-IN"/>
        </w:rPr>
        <w:t>hash_old</w:t>
      </w:r>
      <w:proofErr w:type="spellEnd"/>
      <w:r w:rsidRPr="0076631C">
        <w:rPr>
          <w:lang w:val="en-IN"/>
        </w:rPr>
        <w:t xml:space="preserve">   | 2026-03-01</w:t>
      </w:r>
    </w:p>
    <w:p w14:paraId="1546CCEA" w14:textId="77777777" w:rsidR="0076631C" w:rsidRPr="0076631C" w:rsidRDefault="0076631C" w:rsidP="0076631C">
      <w:pPr>
        <w:rPr>
          <w:lang w:val="en-IN"/>
        </w:rPr>
      </w:pPr>
      <w:r w:rsidRPr="0076631C">
        <w:rPr>
          <w:lang w:val="en-IN"/>
        </w:rPr>
        <w:t xml:space="preserve">                    ↓</w:t>
      </w:r>
    </w:p>
    <w:p w14:paraId="582FDD56" w14:textId="77777777" w:rsidR="0076631C" w:rsidRPr="0076631C" w:rsidRDefault="0076631C" w:rsidP="0076631C">
      <w:pPr>
        <w:rPr>
          <w:lang w:val="en-IN"/>
        </w:rPr>
      </w:pPr>
      <w:r w:rsidRPr="0076631C">
        <w:rPr>
          <w:lang w:val="en-IN"/>
        </w:rPr>
        <w:t xml:space="preserve">  New login on Device B:</w:t>
      </w:r>
    </w:p>
    <w:p w14:paraId="3F4B0C27" w14:textId="77777777" w:rsidR="0076631C" w:rsidRPr="0076631C" w:rsidRDefault="0076631C" w:rsidP="0076631C">
      <w:pPr>
        <w:rPr>
          <w:lang w:val="en-IN"/>
        </w:rPr>
      </w:pPr>
      <w:r w:rsidRPr="0076631C">
        <w:rPr>
          <w:lang w:val="en-IN"/>
        </w:rPr>
        <w:t xml:space="preserve">  DELETE WHERE </w:t>
      </w:r>
      <w:proofErr w:type="spellStart"/>
      <w:r w:rsidRPr="0076631C">
        <w:rPr>
          <w:lang w:val="en-IN"/>
        </w:rPr>
        <w:t>emp_id</w:t>
      </w:r>
      <w:proofErr w:type="spellEnd"/>
      <w:r w:rsidRPr="0076631C">
        <w:rPr>
          <w:lang w:val="en-IN"/>
        </w:rPr>
        <w:t xml:space="preserve"> = </w:t>
      </w:r>
      <w:proofErr w:type="spellStart"/>
      <w:r w:rsidRPr="0076631C">
        <w:rPr>
          <w:lang w:val="en-IN"/>
        </w:rPr>
        <w:t>rahul</w:t>
      </w:r>
      <w:proofErr w:type="spellEnd"/>
      <w:r w:rsidRPr="0076631C">
        <w:rPr>
          <w:lang w:val="en-IN"/>
        </w:rPr>
        <w:t xml:space="preserve">-id AND </w:t>
      </w:r>
      <w:proofErr w:type="spellStart"/>
      <w:r w:rsidRPr="0076631C">
        <w:rPr>
          <w:lang w:val="en-IN"/>
        </w:rPr>
        <w:t>device_</w:t>
      </w:r>
      <w:proofErr w:type="gramStart"/>
      <w:r w:rsidRPr="0076631C">
        <w:rPr>
          <w:lang w:val="en-IN"/>
        </w:rPr>
        <w:t>id</w:t>
      </w:r>
      <w:proofErr w:type="spellEnd"/>
      <w:r w:rsidRPr="0076631C">
        <w:rPr>
          <w:lang w:val="en-IN"/>
        </w:rPr>
        <w:t xml:space="preserve"> !</w:t>
      </w:r>
      <w:proofErr w:type="gramEnd"/>
      <w:r w:rsidRPr="0076631C">
        <w:rPr>
          <w:lang w:val="en-IN"/>
        </w:rPr>
        <w:t>= device-B-</w:t>
      </w:r>
      <w:proofErr w:type="spellStart"/>
      <w:r w:rsidRPr="0076631C">
        <w:rPr>
          <w:lang w:val="en-IN"/>
        </w:rPr>
        <w:t>uuid</w:t>
      </w:r>
      <w:proofErr w:type="spellEnd"/>
    </w:p>
    <w:p w14:paraId="3D1DFAD3" w14:textId="77777777" w:rsidR="0076631C" w:rsidRPr="0076631C" w:rsidRDefault="0076631C" w:rsidP="0076631C">
      <w:pPr>
        <w:rPr>
          <w:lang w:val="en-IN"/>
        </w:rPr>
      </w:pPr>
      <w:r w:rsidRPr="0076631C">
        <w:rPr>
          <w:lang w:val="en-IN"/>
        </w:rPr>
        <w:t xml:space="preserve">  INSERT (</w:t>
      </w:r>
      <w:proofErr w:type="spellStart"/>
      <w:r w:rsidRPr="0076631C">
        <w:rPr>
          <w:lang w:val="en-IN"/>
        </w:rPr>
        <w:t>rahul</w:t>
      </w:r>
      <w:proofErr w:type="spellEnd"/>
      <w:r w:rsidRPr="0076631C">
        <w:rPr>
          <w:lang w:val="en-IN"/>
        </w:rPr>
        <w:t>-id, device-B-</w:t>
      </w:r>
      <w:proofErr w:type="spellStart"/>
      <w:r w:rsidRPr="0076631C">
        <w:rPr>
          <w:lang w:val="en-IN"/>
        </w:rPr>
        <w:t>uuid</w:t>
      </w:r>
      <w:proofErr w:type="spellEnd"/>
      <w:r w:rsidRPr="0076631C">
        <w:rPr>
          <w:lang w:val="en-IN"/>
        </w:rPr>
        <w:t xml:space="preserve">, </w:t>
      </w:r>
      <w:proofErr w:type="spellStart"/>
      <w:r w:rsidRPr="0076631C">
        <w:rPr>
          <w:lang w:val="en-IN"/>
        </w:rPr>
        <w:t>hash_new</w:t>
      </w:r>
      <w:proofErr w:type="spellEnd"/>
      <w:r w:rsidRPr="0076631C">
        <w:rPr>
          <w:lang w:val="en-IN"/>
        </w:rPr>
        <w:t>, now)</w:t>
      </w:r>
    </w:p>
    <w:p w14:paraId="422C5582" w14:textId="77777777" w:rsidR="0076631C" w:rsidRPr="0076631C" w:rsidRDefault="0076631C" w:rsidP="0076631C">
      <w:pPr>
        <w:rPr>
          <w:lang w:val="en-IN"/>
        </w:rPr>
      </w:pPr>
      <w:r w:rsidRPr="0076631C">
        <w:rPr>
          <w:lang w:val="en-IN"/>
        </w:rPr>
        <w:t xml:space="preserve">                    ↓</w:t>
      </w:r>
    </w:p>
    <w:p w14:paraId="39D9226F" w14:textId="77777777" w:rsidR="0076631C" w:rsidRPr="0076631C" w:rsidRDefault="0076631C" w:rsidP="0076631C">
      <w:pPr>
        <w:rPr>
          <w:lang w:val="en-IN"/>
        </w:rPr>
      </w:pPr>
      <w:r w:rsidRPr="0076631C">
        <w:rPr>
          <w:lang w:val="en-IN"/>
        </w:rPr>
        <w:t xml:space="preserve">  </w:t>
      </w:r>
      <w:proofErr w:type="spellStart"/>
      <w:r w:rsidRPr="0076631C">
        <w:rPr>
          <w:lang w:val="en-IN"/>
        </w:rPr>
        <w:t>emp_id</w:t>
      </w:r>
      <w:proofErr w:type="spellEnd"/>
      <w:r w:rsidRPr="0076631C">
        <w:rPr>
          <w:lang w:val="en-IN"/>
        </w:rPr>
        <w:t xml:space="preserve">    | </w:t>
      </w:r>
      <w:proofErr w:type="spellStart"/>
      <w:r w:rsidRPr="0076631C">
        <w:rPr>
          <w:lang w:val="en-IN"/>
        </w:rPr>
        <w:t>device_id</w:t>
      </w:r>
      <w:proofErr w:type="spellEnd"/>
      <w:r w:rsidRPr="0076631C">
        <w:rPr>
          <w:lang w:val="en-IN"/>
        </w:rPr>
        <w:t xml:space="preserve">         | </w:t>
      </w:r>
      <w:proofErr w:type="spellStart"/>
      <w:r w:rsidRPr="0076631C">
        <w:rPr>
          <w:lang w:val="en-IN"/>
        </w:rPr>
        <w:t>token_hash</w:t>
      </w:r>
      <w:proofErr w:type="spellEnd"/>
      <w:r w:rsidRPr="0076631C">
        <w:rPr>
          <w:lang w:val="en-IN"/>
        </w:rPr>
        <w:t xml:space="preserve"> | </w:t>
      </w:r>
      <w:proofErr w:type="spellStart"/>
      <w:r w:rsidRPr="0076631C">
        <w:rPr>
          <w:lang w:val="en-IN"/>
        </w:rPr>
        <w:t>created_at</w:t>
      </w:r>
      <w:proofErr w:type="spellEnd"/>
    </w:p>
    <w:p w14:paraId="5A0ADDBB" w14:textId="77777777" w:rsidR="0076631C" w:rsidRPr="0076631C" w:rsidRDefault="0076631C" w:rsidP="0076631C">
      <w:pPr>
        <w:rPr>
          <w:lang w:val="en-IN"/>
        </w:rPr>
      </w:pPr>
      <w:r w:rsidRPr="0076631C">
        <w:rPr>
          <w:lang w:val="en-IN"/>
        </w:rPr>
        <w:t xml:space="preserve">  </w:t>
      </w:r>
      <w:proofErr w:type="spellStart"/>
      <w:r w:rsidRPr="0076631C">
        <w:rPr>
          <w:lang w:val="en-IN"/>
        </w:rPr>
        <w:t>rahul</w:t>
      </w:r>
      <w:proofErr w:type="spellEnd"/>
      <w:r w:rsidRPr="0076631C">
        <w:rPr>
          <w:lang w:val="en-IN"/>
        </w:rPr>
        <w:t>-</w:t>
      </w:r>
      <w:proofErr w:type="gramStart"/>
      <w:r w:rsidRPr="0076631C">
        <w:rPr>
          <w:lang w:val="en-IN"/>
        </w:rPr>
        <w:t>id  |</w:t>
      </w:r>
      <w:proofErr w:type="gramEnd"/>
      <w:r w:rsidRPr="0076631C">
        <w:rPr>
          <w:lang w:val="en-IN"/>
        </w:rPr>
        <w:t xml:space="preserve"> device-B-</w:t>
      </w:r>
      <w:proofErr w:type="spellStart"/>
      <w:r w:rsidRPr="0076631C">
        <w:rPr>
          <w:lang w:val="en-IN"/>
        </w:rPr>
        <w:t>uuid</w:t>
      </w:r>
      <w:proofErr w:type="spellEnd"/>
      <w:r w:rsidRPr="0076631C">
        <w:rPr>
          <w:lang w:val="en-IN"/>
        </w:rPr>
        <w:t xml:space="preserve">     | </w:t>
      </w:r>
      <w:proofErr w:type="spellStart"/>
      <w:r w:rsidRPr="0076631C">
        <w:rPr>
          <w:lang w:val="en-IN"/>
        </w:rPr>
        <w:t>hash_new</w:t>
      </w:r>
      <w:proofErr w:type="spellEnd"/>
      <w:r w:rsidRPr="0076631C">
        <w:rPr>
          <w:lang w:val="en-IN"/>
        </w:rPr>
        <w:t xml:space="preserve">   | 2026-03-05</w:t>
      </w:r>
    </w:p>
    <w:p w14:paraId="6DE92DDE" w14:textId="77777777" w:rsidR="0076631C" w:rsidRPr="0076631C" w:rsidRDefault="0076631C" w:rsidP="0076631C">
      <w:pPr>
        <w:rPr>
          <w:lang w:val="en-IN"/>
        </w:rPr>
      </w:pPr>
      <w:r w:rsidRPr="0076631C">
        <w:rPr>
          <w:lang w:val="en-IN"/>
        </w:rPr>
        <w:pict w14:anchorId="0851ED41">
          <v:rect id="_x0000_i1447" style="width:0;height:1.5pt" o:hralign="center" o:hrstd="t" o:hr="t" fillcolor="#a0a0a0" stroked="f"/>
        </w:pict>
      </w:r>
    </w:p>
    <w:p w14:paraId="25917CCF" w14:textId="77777777" w:rsidR="0076631C" w:rsidRPr="0076631C" w:rsidRDefault="0076631C" w:rsidP="0076631C">
      <w:pPr>
        <w:rPr>
          <w:b/>
          <w:bCs/>
          <w:lang w:val="en-IN"/>
        </w:rPr>
      </w:pPr>
      <w:r w:rsidRPr="0076631C">
        <w:rPr>
          <w:b/>
          <w:bCs/>
          <w:lang w:val="en-IN"/>
        </w:rPr>
        <w:t>11. Mobile Offline Auth — The Queued Check-in Strategy</w:t>
      </w:r>
    </w:p>
    <w:p w14:paraId="596DDF0C" w14:textId="77777777" w:rsidR="0076631C" w:rsidRPr="0076631C" w:rsidRDefault="0076631C" w:rsidP="0076631C">
      <w:pPr>
        <w:rPr>
          <w:lang w:val="en-IN"/>
        </w:rPr>
      </w:pPr>
      <w:r w:rsidRPr="0076631C">
        <w:rPr>
          <w:b/>
          <w:bCs/>
          <w:lang w:val="en-IN"/>
        </w:rPr>
        <w:t>Decision:</w:t>
      </w:r>
      <w:r w:rsidRPr="0076631C">
        <w:rPr>
          <w:lang w:val="en-IN"/>
        </w:rPr>
        <w:t xml:space="preserve"> Allow check-in but queue it, verify token on reconnect.</w:t>
      </w:r>
    </w:p>
    <w:p w14:paraId="6712C4FF" w14:textId="77777777" w:rsidR="0076631C" w:rsidRPr="0076631C" w:rsidRDefault="0076631C" w:rsidP="0076631C">
      <w:pPr>
        <w:rPr>
          <w:b/>
          <w:bCs/>
          <w:lang w:val="en-IN"/>
        </w:rPr>
      </w:pPr>
      <w:r w:rsidRPr="0076631C">
        <w:rPr>
          <w:b/>
          <w:bCs/>
          <w:lang w:val="en-IN"/>
        </w:rPr>
        <w:t>The Problem</w:t>
      </w:r>
    </w:p>
    <w:p w14:paraId="561C4B38" w14:textId="77777777" w:rsidR="0076631C" w:rsidRPr="0076631C" w:rsidRDefault="0076631C" w:rsidP="0076631C">
      <w:pPr>
        <w:rPr>
          <w:lang w:val="en-IN"/>
        </w:rPr>
      </w:pPr>
      <w:r w:rsidRPr="0076631C">
        <w:rPr>
          <w:lang w:val="en-IN"/>
        </w:rPr>
        <w:t>An employee works at a construction site or a warehouse with poor connectivity. Their access token expires (15 minutes) while they are offline. They need to check in.</w:t>
      </w:r>
    </w:p>
    <w:p w14:paraId="167E825B" w14:textId="77777777" w:rsidR="0076631C" w:rsidRPr="0076631C" w:rsidRDefault="0076631C" w:rsidP="0076631C">
      <w:pPr>
        <w:rPr>
          <w:lang w:val="en-IN"/>
        </w:rPr>
      </w:pPr>
      <w:r w:rsidRPr="0076631C">
        <w:rPr>
          <w:lang w:val="en-IN"/>
        </w:rPr>
        <w:t>Blocking them entirely means the product fails in real-world conditions where internet is not guaranteed. But accepting check-ins without any auth verification creates a security gap.</w:t>
      </w:r>
    </w:p>
    <w:p w14:paraId="0E5B9CD3" w14:textId="77777777" w:rsidR="0076631C" w:rsidRPr="0076631C" w:rsidRDefault="0076631C" w:rsidP="0076631C">
      <w:pPr>
        <w:rPr>
          <w:b/>
          <w:bCs/>
          <w:lang w:val="en-IN"/>
        </w:rPr>
      </w:pPr>
      <w:r w:rsidRPr="0076631C">
        <w:rPr>
          <w:b/>
          <w:bCs/>
          <w:lang w:val="en-IN"/>
        </w:rPr>
        <w:t>The Solution — Offline Queue with Deferred Verification</w:t>
      </w:r>
    </w:p>
    <w:p w14:paraId="6B9C143B" w14:textId="77777777" w:rsidR="0076631C" w:rsidRPr="0076631C" w:rsidRDefault="0076631C" w:rsidP="0076631C">
      <w:pPr>
        <w:rPr>
          <w:lang w:val="en-IN"/>
        </w:rPr>
      </w:pPr>
      <w:r w:rsidRPr="0076631C">
        <w:rPr>
          <w:lang w:val="en-IN"/>
        </w:rPr>
        <w:t>EMPLOYEE IS OFFLINE, ACCESS TOKEN EXPIRED</w:t>
      </w:r>
    </w:p>
    <w:p w14:paraId="5DC10382" w14:textId="77777777" w:rsidR="0076631C" w:rsidRPr="0076631C" w:rsidRDefault="0076631C" w:rsidP="0076631C">
      <w:pPr>
        <w:rPr>
          <w:lang w:val="en-IN"/>
        </w:rPr>
      </w:pPr>
    </w:p>
    <w:p w14:paraId="50B0779B" w14:textId="77777777" w:rsidR="0076631C" w:rsidRPr="0076631C" w:rsidRDefault="0076631C" w:rsidP="0076631C">
      <w:pPr>
        <w:rPr>
          <w:lang w:val="en-IN"/>
        </w:rPr>
      </w:pPr>
      <w:r w:rsidRPr="0076631C">
        <w:rPr>
          <w:lang w:val="en-IN"/>
        </w:rPr>
        <w:t>Employee taps Check In</w:t>
      </w:r>
    </w:p>
    <w:p w14:paraId="1CE945EF" w14:textId="77777777" w:rsidR="0076631C" w:rsidRPr="0076631C" w:rsidRDefault="0076631C" w:rsidP="0076631C">
      <w:pPr>
        <w:rPr>
          <w:lang w:val="en-IN"/>
        </w:rPr>
      </w:pPr>
      <w:r w:rsidRPr="0076631C">
        <w:rPr>
          <w:lang w:val="en-IN"/>
        </w:rPr>
        <w:t xml:space="preserve">         │</w:t>
      </w:r>
    </w:p>
    <w:p w14:paraId="3C2CA662" w14:textId="77777777" w:rsidR="0076631C" w:rsidRPr="0076631C" w:rsidRDefault="0076631C" w:rsidP="0076631C">
      <w:pPr>
        <w:rPr>
          <w:lang w:val="en-IN"/>
        </w:rPr>
      </w:pPr>
      <w:r w:rsidRPr="0076631C">
        <w:rPr>
          <w:lang w:val="en-IN"/>
        </w:rPr>
        <w:t xml:space="preserve">         ▼</w:t>
      </w:r>
    </w:p>
    <w:p w14:paraId="17F7DF29" w14:textId="77777777" w:rsidR="0076631C" w:rsidRPr="0076631C" w:rsidRDefault="0076631C" w:rsidP="0076631C">
      <w:pPr>
        <w:rPr>
          <w:lang w:val="en-IN"/>
        </w:rPr>
      </w:pPr>
      <w:r w:rsidRPr="0076631C">
        <w:rPr>
          <w:lang w:val="en-IN"/>
        </w:rPr>
        <w:t>App detects: no internet (expo-network)</w:t>
      </w:r>
    </w:p>
    <w:p w14:paraId="1B38EE68" w14:textId="77777777" w:rsidR="0076631C" w:rsidRPr="0076631C" w:rsidRDefault="0076631C" w:rsidP="0076631C">
      <w:pPr>
        <w:rPr>
          <w:lang w:val="en-IN"/>
        </w:rPr>
      </w:pPr>
      <w:r w:rsidRPr="0076631C">
        <w:rPr>
          <w:lang w:val="en-IN"/>
        </w:rPr>
        <w:t xml:space="preserve">         │</w:t>
      </w:r>
    </w:p>
    <w:p w14:paraId="721EBC55" w14:textId="77777777" w:rsidR="0076631C" w:rsidRPr="0076631C" w:rsidRDefault="0076631C" w:rsidP="0076631C">
      <w:pPr>
        <w:rPr>
          <w:lang w:val="en-IN"/>
        </w:rPr>
      </w:pPr>
      <w:r w:rsidRPr="0076631C">
        <w:rPr>
          <w:lang w:val="en-IN"/>
        </w:rPr>
        <w:t xml:space="preserve">         ▼</w:t>
      </w:r>
    </w:p>
    <w:p w14:paraId="202BFDB2" w14:textId="77777777" w:rsidR="0076631C" w:rsidRPr="0076631C" w:rsidRDefault="0076631C" w:rsidP="0076631C">
      <w:pPr>
        <w:rPr>
          <w:lang w:val="en-IN"/>
        </w:rPr>
      </w:pPr>
      <w:r w:rsidRPr="0076631C">
        <w:rPr>
          <w:lang w:val="en-IN"/>
        </w:rPr>
        <w:t xml:space="preserve">App checks: is refresh token in </w:t>
      </w:r>
      <w:proofErr w:type="spellStart"/>
      <w:r w:rsidRPr="0076631C">
        <w:rPr>
          <w:lang w:val="en-IN"/>
        </w:rPr>
        <w:t>SecureStore</w:t>
      </w:r>
      <w:proofErr w:type="spellEnd"/>
      <w:r w:rsidRPr="0076631C">
        <w:rPr>
          <w:lang w:val="en-IN"/>
        </w:rPr>
        <w:t>?</w:t>
      </w:r>
    </w:p>
    <w:p w14:paraId="52B05008" w14:textId="77777777" w:rsidR="0076631C" w:rsidRPr="0076631C" w:rsidRDefault="0076631C" w:rsidP="0076631C">
      <w:pPr>
        <w:rPr>
          <w:lang w:val="en-IN"/>
        </w:rPr>
      </w:pPr>
      <w:r w:rsidRPr="0076631C">
        <w:rPr>
          <w:lang w:val="en-IN"/>
        </w:rPr>
        <w:lastRenderedPageBreak/>
        <w:t xml:space="preserve">         │ </w:t>
      </w:r>
      <w:proofErr w:type="gramStart"/>
      <w:r w:rsidRPr="0076631C">
        <w:rPr>
          <w:lang w:val="en-IN"/>
        </w:rPr>
        <w:t>No  →</w:t>
      </w:r>
      <w:proofErr w:type="gramEnd"/>
      <w:r w:rsidRPr="0076631C">
        <w:rPr>
          <w:lang w:val="en-IN"/>
        </w:rPr>
        <w:t xml:space="preserve"> Cannot authenticate → show login screen</w:t>
      </w:r>
    </w:p>
    <w:p w14:paraId="50FB2FDA" w14:textId="77777777" w:rsidR="0076631C" w:rsidRPr="0076631C" w:rsidRDefault="0076631C" w:rsidP="0076631C">
      <w:pPr>
        <w:rPr>
          <w:lang w:val="en-IN"/>
        </w:rPr>
      </w:pPr>
      <w:r w:rsidRPr="0076631C">
        <w:rPr>
          <w:lang w:val="en-IN"/>
        </w:rPr>
        <w:t xml:space="preserve">         │ Yes ↓</w:t>
      </w:r>
    </w:p>
    <w:p w14:paraId="4F679C14" w14:textId="77777777" w:rsidR="0076631C" w:rsidRPr="0076631C" w:rsidRDefault="0076631C" w:rsidP="0076631C">
      <w:pPr>
        <w:rPr>
          <w:lang w:val="en-IN"/>
        </w:rPr>
      </w:pPr>
      <w:r w:rsidRPr="0076631C">
        <w:rPr>
          <w:lang w:val="en-IN"/>
        </w:rPr>
        <w:t xml:space="preserve">         ▼</w:t>
      </w:r>
    </w:p>
    <w:p w14:paraId="54DB9BF5" w14:textId="77777777" w:rsidR="0076631C" w:rsidRPr="0076631C" w:rsidRDefault="0076631C" w:rsidP="0076631C">
      <w:pPr>
        <w:rPr>
          <w:lang w:val="en-IN"/>
        </w:rPr>
      </w:pPr>
      <w:r w:rsidRPr="0076631C">
        <w:rPr>
          <w:lang w:val="en-IN"/>
        </w:rPr>
        <w:t>App performs LOCAL verification:</w:t>
      </w:r>
    </w:p>
    <w:p w14:paraId="07FAE70A" w14:textId="77777777" w:rsidR="0076631C" w:rsidRPr="0076631C" w:rsidRDefault="0076631C" w:rsidP="0076631C">
      <w:pPr>
        <w:rPr>
          <w:lang w:val="en-IN"/>
        </w:rPr>
      </w:pPr>
      <w:r w:rsidRPr="0076631C">
        <w:rPr>
          <w:lang w:val="en-IN"/>
        </w:rPr>
        <w:t xml:space="preserve">  </w:t>
      </w:r>
      <w:r w:rsidRPr="0076631C">
        <w:rPr>
          <w:rFonts w:ascii="Segoe UI Symbol" w:hAnsi="Segoe UI Symbol" w:cs="Segoe UI Symbol"/>
          <w:lang w:val="en-IN"/>
        </w:rPr>
        <w:t>✓</w:t>
      </w:r>
      <w:r w:rsidRPr="0076631C">
        <w:rPr>
          <w:lang w:val="en-IN"/>
        </w:rPr>
        <w:t xml:space="preserve"> Is refresh token present and not revoked locally?</w:t>
      </w:r>
    </w:p>
    <w:p w14:paraId="3F7E26BA" w14:textId="77777777" w:rsidR="0076631C" w:rsidRPr="0076631C" w:rsidRDefault="0076631C" w:rsidP="0076631C">
      <w:pPr>
        <w:rPr>
          <w:lang w:val="en-IN"/>
        </w:rPr>
      </w:pPr>
      <w:r w:rsidRPr="0076631C">
        <w:rPr>
          <w:lang w:val="en-IN"/>
        </w:rPr>
        <w:t xml:space="preserve">  </w:t>
      </w:r>
      <w:r w:rsidRPr="0076631C">
        <w:rPr>
          <w:rFonts w:ascii="Segoe UI Symbol" w:hAnsi="Segoe UI Symbol" w:cs="Segoe UI Symbol"/>
          <w:lang w:val="en-IN"/>
        </w:rPr>
        <w:t>✓</w:t>
      </w:r>
      <w:r w:rsidRPr="0076631C">
        <w:rPr>
          <w:lang w:val="en-IN"/>
        </w:rPr>
        <w:t xml:space="preserve"> Face check (on-device ML Kit)</w:t>
      </w:r>
    </w:p>
    <w:p w14:paraId="65A07AF8" w14:textId="77777777" w:rsidR="0076631C" w:rsidRPr="0076631C" w:rsidRDefault="0076631C" w:rsidP="0076631C">
      <w:pPr>
        <w:rPr>
          <w:lang w:val="en-IN"/>
        </w:rPr>
      </w:pPr>
      <w:r w:rsidRPr="0076631C">
        <w:rPr>
          <w:lang w:val="en-IN"/>
        </w:rPr>
        <w:t xml:space="preserve">  </w:t>
      </w:r>
      <w:r w:rsidRPr="0076631C">
        <w:rPr>
          <w:rFonts w:ascii="Segoe UI Symbol" w:hAnsi="Segoe UI Symbol" w:cs="Segoe UI Symbol"/>
          <w:lang w:val="en-IN"/>
        </w:rPr>
        <w:t>✓</w:t>
      </w:r>
      <w:r w:rsidRPr="0076631C">
        <w:rPr>
          <w:lang w:val="en-IN"/>
        </w:rPr>
        <w:t xml:space="preserve"> GPS check (on-device, no backend needed)</w:t>
      </w:r>
    </w:p>
    <w:p w14:paraId="589A6E49" w14:textId="77777777" w:rsidR="0076631C" w:rsidRPr="0076631C" w:rsidRDefault="0076631C" w:rsidP="0076631C">
      <w:pPr>
        <w:rPr>
          <w:lang w:val="en-IN"/>
        </w:rPr>
      </w:pPr>
      <w:r w:rsidRPr="0076631C">
        <w:rPr>
          <w:lang w:val="en-IN"/>
        </w:rPr>
        <w:t xml:space="preserve">         │ All pass ↓</w:t>
      </w:r>
    </w:p>
    <w:p w14:paraId="3785B977" w14:textId="77777777" w:rsidR="0076631C" w:rsidRPr="0076631C" w:rsidRDefault="0076631C" w:rsidP="0076631C">
      <w:pPr>
        <w:rPr>
          <w:lang w:val="en-IN"/>
        </w:rPr>
      </w:pPr>
      <w:r w:rsidRPr="0076631C">
        <w:rPr>
          <w:lang w:val="en-IN"/>
        </w:rPr>
        <w:t xml:space="preserve">         ▼</w:t>
      </w:r>
    </w:p>
    <w:p w14:paraId="2028E6FE" w14:textId="77777777" w:rsidR="0076631C" w:rsidRPr="0076631C" w:rsidRDefault="0076631C" w:rsidP="0076631C">
      <w:pPr>
        <w:rPr>
          <w:lang w:val="en-IN"/>
        </w:rPr>
      </w:pPr>
      <w:r w:rsidRPr="0076631C">
        <w:rPr>
          <w:lang w:val="en-IN"/>
        </w:rPr>
        <w:t>Check-in stored in LOCAL QUEUE:</w:t>
      </w:r>
    </w:p>
    <w:p w14:paraId="5C32732A" w14:textId="77777777" w:rsidR="0076631C" w:rsidRPr="0076631C" w:rsidRDefault="0076631C" w:rsidP="0076631C">
      <w:pPr>
        <w:rPr>
          <w:lang w:val="en-IN"/>
        </w:rPr>
      </w:pPr>
      <w:r w:rsidRPr="0076631C">
        <w:rPr>
          <w:lang w:val="en-IN"/>
        </w:rPr>
        <w:t>{</w:t>
      </w:r>
    </w:p>
    <w:p w14:paraId="16790ABF" w14:textId="77777777" w:rsidR="0076631C" w:rsidRPr="0076631C" w:rsidRDefault="0076631C" w:rsidP="0076631C">
      <w:pPr>
        <w:rPr>
          <w:lang w:val="en-IN"/>
        </w:rPr>
      </w:pPr>
      <w:r w:rsidRPr="0076631C">
        <w:rPr>
          <w:lang w:val="en-IN"/>
        </w:rPr>
        <w:t xml:space="preserve">  "type": "CHECK_IN",</w:t>
      </w:r>
    </w:p>
    <w:p w14:paraId="3C9DF7DC" w14:textId="77777777" w:rsidR="0076631C" w:rsidRPr="0076631C" w:rsidRDefault="0076631C" w:rsidP="0076631C">
      <w:pPr>
        <w:rPr>
          <w:lang w:val="en-IN"/>
        </w:rPr>
      </w:pPr>
      <w:r w:rsidRPr="0076631C">
        <w:rPr>
          <w:lang w:val="en-IN"/>
        </w:rPr>
        <w:t xml:space="preserve">  "</w:t>
      </w:r>
      <w:proofErr w:type="spellStart"/>
      <w:r w:rsidRPr="0076631C">
        <w:rPr>
          <w:lang w:val="en-IN"/>
        </w:rPr>
        <w:t>empId</w:t>
      </w:r>
      <w:proofErr w:type="spellEnd"/>
      <w:r w:rsidRPr="0076631C">
        <w:rPr>
          <w:lang w:val="en-IN"/>
        </w:rPr>
        <w:t>": "</w:t>
      </w:r>
      <w:proofErr w:type="spellStart"/>
      <w:r w:rsidRPr="0076631C">
        <w:rPr>
          <w:lang w:val="en-IN"/>
        </w:rPr>
        <w:t>uuid</w:t>
      </w:r>
      <w:proofErr w:type="spellEnd"/>
      <w:r w:rsidRPr="0076631C">
        <w:rPr>
          <w:lang w:val="en-IN"/>
        </w:rPr>
        <w:t>",</w:t>
      </w:r>
    </w:p>
    <w:p w14:paraId="133A8EC9" w14:textId="77777777" w:rsidR="0076631C" w:rsidRPr="0076631C" w:rsidRDefault="0076631C" w:rsidP="0076631C">
      <w:pPr>
        <w:rPr>
          <w:lang w:val="en-IN"/>
        </w:rPr>
      </w:pPr>
      <w:r w:rsidRPr="0076631C">
        <w:rPr>
          <w:lang w:val="en-IN"/>
        </w:rPr>
        <w:t xml:space="preserve">  "timestamp": "2026-03-05T09:27:00.000Z",</w:t>
      </w:r>
    </w:p>
    <w:p w14:paraId="48848305" w14:textId="77777777" w:rsidR="0076631C" w:rsidRPr="0076631C" w:rsidRDefault="0076631C" w:rsidP="0076631C">
      <w:pPr>
        <w:rPr>
          <w:lang w:val="en-IN"/>
        </w:rPr>
      </w:pPr>
      <w:r w:rsidRPr="0076631C">
        <w:rPr>
          <w:lang w:val="en-IN"/>
        </w:rPr>
        <w:t xml:space="preserve">  "location": </w:t>
      </w:r>
      <w:proofErr w:type="gramStart"/>
      <w:r w:rsidRPr="0076631C">
        <w:rPr>
          <w:lang w:val="en-IN"/>
        </w:rPr>
        <w:t xml:space="preserve">{ </w:t>
      </w:r>
      <w:proofErr w:type="spellStart"/>
      <w:r w:rsidRPr="0076631C">
        <w:rPr>
          <w:lang w:val="en-IN"/>
        </w:rPr>
        <w:t>lat</w:t>
      </w:r>
      <w:proofErr w:type="spellEnd"/>
      <w:proofErr w:type="gramEnd"/>
      <w:r w:rsidRPr="0076631C">
        <w:rPr>
          <w:lang w:val="en-IN"/>
        </w:rPr>
        <w:t xml:space="preserve">, </w:t>
      </w:r>
      <w:proofErr w:type="spellStart"/>
      <w:r w:rsidRPr="0076631C">
        <w:rPr>
          <w:lang w:val="en-IN"/>
        </w:rPr>
        <w:t>lng</w:t>
      </w:r>
      <w:proofErr w:type="spellEnd"/>
      <w:r w:rsidRPr="0076631C">
        <w:rPr>
          <w:lang w:val="en-IN"/>
        </w:rPr>
        <w:t xml:space="preserve">, </w:t>
      </w:r>
      <w:proofErr w:type="gramStart"/>
      <w:r w:rsidRPr="0076631C">
        <w:rPr>
          <w:lang w:val="en-IN"/>
        </w:rPr>
        <w:t>accuracy }</w:t>
      </w:r>
      <w:proofErr w:type="gramEnd"/>
      <w:r w:rsidRPr="0076631C">
        <w:rPr>
          <w:lang w:val="en-IN"/>
        </w:rPr>
        <w:t>,</w:t>
      </w:r>
    </w:p>
    <w:p w14:paraId="1EA33408" w14:textId="77777777" w:rsidR="0076631C" w:rsidRPr="0076631C" w:rsidRDefault="0076631C" w:rsidP="0076631C">
      <w:pPr>
        <w:rPr>
          <w:lang w:val="en-IN"/>
        </w:rPr>
      </w:pPr>
      <w:r w:rsidRPr="0076631C">
        <w:rPr>
          <w:lang w:val="en-IN"/>
        </w:rPr>
        <w:t xml:space="preserve">  "</w:t>
      </w:r>
      <w:proofErr w:type="spellStart"/>
      <w:r w:rsidRPr="0076631C">
        <w:rPr>
          <w:lang w:val="en-IN"/>
        </w:rPr>
        <w:t>faceScore</w:t>
      </w:r>
      <w:proofErr w:type="spellEnd"/>
      <w:r w:rsidRPr="0076631C">
        <w:rPr>
          <w:lang w:val="en-IN"/>
        </w:rPr>
        <w:t>": 0.91,</w:t>
      </w:r>
    </w:p>
    <w:p w14:paraId="760FC8E1" w14:textId="77777777" w:rsidR="0076631C" w:rsidRPr="0076631C" w:rsidRDefault="0076631C" w:rsidP="0076631C">
      <w:pPr>
        <w:rPr>
          <w:lang w:val="en-IN"/>
        </w:rPr>
      </w:pPr>
      <w:r w:rsidRPr="0076631C">
        <w:rPr>
          <w:lang w:val="en-IN"/>
        </w:rPr>
        <w:t xml:space="preserve">  "</w:t>
      </w:r>
      <w:proofErr w:type="spellStart"/>
      <w:r w:rsidRPr="0076631C">
        <w:rPr>
          <w:lang w:val="en-IN"/>
        </w:rPr>
        <w:t>deviceId</w:t>
      </w:r>
      <w:proofErr w:type="spellEnd"/>
      <w:r w:rsidRPr="0076631C">
        <w:rPr>
          <w:lang w:val="en-IN"/>
        </w:rPr>
        <w:t>": "</w:t>
      </w:r>
      <w:proofErr w:type="spellStart"/>
      <w:r w:rsidRPr="0076631C">
        <w:rPr>
          <w:lang w:val="en-IN"/>
        </w:rPr>
        <w:t>uuid</w:t>
      </w:r>
      <w:proofErr w:type="spellEnd"/>
      <w:r w:rsidRPr="0076631C">
        <w:rPr>
          <w:lang w:val="en-IN"/>
        </w:rPr>
        <w:t>",</w:t>
      </w:r>
    </w:p>
    <w:p w14:paraId="569A65DC" w14:textId="77777777" w:rsidR="0076631C" w:rsidRPr="0076631C" w:rsidRDefault="0076631C" w:rsidP="0076631C">
      <w:pPr>
        <w:rPr>
          <w:lang w:val="en-IN"/>
        </w:rPr>
      </w:pPr>
      <w:r w:rsidRPr="0076631C">
        <w:rPr>
          <w:lang w:val="en-IN"/>
        </w:rPr>
        <w:t xml:space="preserve">  "</w:t>
      </w:r>
      <w:proofErr w:type="spellStart"/>
      <w:r w:rsidRPr="0076631C">
        <w:rPr>
          <w:lang w:val="en-IN"/>
        </w:rPr>
        <w:t>refreshTokenHash</w:t>
      </w:r>
      <w:proofErr w:type="spellEnd"/>
      <w:r w:rsidRPr="0076631C">
        <w:rPr>
          <w:lang w:val="en-IN"/>
        </w:rPr>
        <w:t>": "hash of refresh token",</w:t>
      </w:r>
    </w:p>
    <w:p w14:paraId="7C428827" w14:textId="77777777" w:rsidR="0076631C" w:rsidRPr="0076631C" w:rsidRDefault="0076631C" w:rsidP="0076631C">
      <w:pPr>
        <w:rPr>
          <w:lang w:val="en-IN"/>
        </w:rPr>
      </w:pPr>
      <w:r w:rsidRPr="0076631C">
        <w:rPr>
          <w:lang w:val="en-IN"/>
        </w:rPr>
        <w:t xml:space="preserve">  "</w:t>
      </w:r>
      <w:proofErr w:type="spellStart"/>
      <w:r w:rsidRPr="0076631C">
        <w:rPr>
          <w:lang w:val="en-IN"/>
        </w:rPr>
        <w:t>isOffline</w:t>
      </w:r>
      <w:proofErr w:type="spellEnd"/>
      <w:r w:rsidRPr="0076631C">
        <w:rPr>
          <w:lang w:val="en-IN"/>
        </w:rPr>
        <w:t>": true</w:t>
      </w:r>
    </w:p>
    <w:p w14:paraId="1F6E3B34" w14:textId="77777777" w:rsidR="0076631C" w:rsidRPr="0076631C" w:rsidRDefault="0076631C" w:rsidP="0076631C">
      <w:pPr>
        <w:rPr>
          <w:lang w:val="en-IN"/>
        </w:rPr>
      </w:pPr>
      <w:r w:rsidRPr="0076631C">
        <w:rPr>
          <w:lang w:val="en-IN"/>
        </w:rPr>
        <w:t>}</w:t>
      </w:r>
    </w:p>
    <w:p w14:paraId="62E1F741" w14:textId="77777777" w:rsidR="0076631C" w:rsidRPr="0076631C" w:rsidRDefault="0076631C" w:rsidP="0076631C">
      <w:pPr>
        <w:rPr>
          <w:lang w:val="en-IN"/>
        </w:rPr>
      </w:pPr>
      <w:r w:rsidRPr="0076631C">
        <w:rPr>
          <w:lang w:val="en-IN"/>
        </w:rPr>
        <w:t>Queue stored in expo-secure-store (encrypted)</w:t>
      </w:r>
    </w:p>
    <w:p w14:paraId="11D76FC1" w14:textId="77777777" w:rsidR="0076631C" w:rsidRPr="0076631C" w:rsidRDefault="0076631C" w:rsidP="0076631C">
      <w:pPr>
        <w:rPr>
          <w:lang w:val="en-IN"/>
        </w:rPr>
      </w:pPr>
      <w:r w:rsidRPr="0076631C">
        <w:rPr>
          <w:lang w:val="en-IN"/>
        </w:rPr>
        <w:t xml:space="preserve">         │</w:t>
      </w:r>
    </w:p>
    <w:p w14:paraId="10E6EB40" w14:textId="77777777" w:rsidR="0076631C" w:rsidRPr="0076631C" w:rsidRDefault="0076631C" w:rsidP="0076631C">
      <w:pPr>
        <w:rPr>
          <w:lang w:val="en-IN"/>
        </w:rPr>
      </w:pPr>
      <w:r w:rsidRPr="0076631C">
        <w:rPr>
          <w:lang w:val="en-IN"/>
        </w:rPr>
        <w:t xml:space="preserve">         ▼</w:t>
      </w:r>
    </w:p>
    <w:p w14:paraId="05DBA935" w14:textId="77777777" w:rsidR="0076631C" w:rsidRPr="0076631C" w:rsidRDefault="0076631C" w:rsidP="0076631C">
      <w:pPr>
        <w:rPr>
          <w:lang w:val="en-IN"/>
        </w:rPr>
      </w:pPr>
      <w:r w:rsidRPr="0076631C">
        <w:rPr>
          <w:lang w:val="en-IN"/>
        </w:rPr>
        <w:t>Employee sees: "Check-in recorded offline.</w:t>
      </w:r>
    </w:p>
    <w:p w14:paraId="56F6F725" w14:textId="77777777" w:rsidR="0076631C" w:rsidRPr="0076631C" w:rsidRDefault="0076631C" w:rsidP="0076631C">
      <w:pPr>
        <w:rPr>
          <w:lang w:val="en-IN"/>
        </w:rPr>
      </w:pPr>
      <w:r w:rsidRPr="0076631C">
        <w:rPr>
          <w:lang w:val="en-IN"/>
        </w:rPr>
        <w:t xml:space="preserve">               Will sync when connected."</w:t>
      </w:r>
    </w:p>
    <w:p w14:paraId="5B743CAD" w14:textId="77777777" w:rsidR="0076631C" w:rsidRPr="0076631C" w:rsidRDefault="0076631C" w:rsidP="0076631C">
      <w:pPr>
        <w:rPr>
          <w:b/>
          <w:bCs/>
          <w:lang w:val="en-IN"/>
        </w:rPr>
      </w:pPr>
      <w:r w:rsidRPr="0076631C">
        <w:rPr>
          <w:b/>
          <w:bCs/>
          <w:lang w:val="en-IN"/>
        </w:rPr>
        <w:t>On Reconnect — The Sync and Verify Flow</w:t>
      </w:r>
    </w:p>
    <w:p w14:paraId="1548AAD1" w14:textId="77777777" w:rsidR="0076631C" w:rsidRPr="0076631C" w:rsidRDefault="0076631C" w:rsidP="0076631C">
      <w:pPr>
        <w:rPr>
          <w:lang w:val="en-IN"/>
        </w:rPr>
      </w:pPr>
      <w:r w:rsidRPr="0076631C">
        <w:rPr>
          <w:lang w:val="en-IN"/>
        </w:rPr>
        <w:t>Internet connection restored</w:t>
      </w:r>
    </w:p>
    <w:p w14:paraId="1FCDD1F8" w14:textId="77777777" w:rsidR="0076631C" w:rsidRPr="0076631C" w:rsidRDefault="0076631C" w:rsidP="0076631C">
      <w:pPr>
        <w:rPr>
          <w:lang w:val="en-IN"/>
        </w:rPr>
      </w:pPr>
      <w:r w:rsidRPr="0076631C">
        <w:rPr>
          <w:lang w:val="en-IN"/>
        </w:rPr>
        <w:lastRenderedPageBreak/>
        <w:t xml:space="preserve">         │</w:t>
      </w:r>
    </w:p>
    <w:p w14:paraId="35FCD9DB" w14:textId="77777777" w:rsidR="0076631C" w:rsidRPr="0076631C" w:rsidRDefault="0076631C" w:rsidP="0076631C">
      <w:pPr>
        <w:rPr>
          <w:lang w:val="en-IN"/>
        </w:rPr>
      </w:pPr>
      <w:r w:rsidRPr="0076631C">
        <w:rPr>
          <w:lang w:val="en-IN"/>
        </w:rPr>
        <w:t xml:space="preserve">         ▼</w:t>
      </w:r>
    </w:p>
    <w:p w14:paraId="403E7A54" w14:textId="77777777" w:rsidR="0076631C" w:rsidRPr="0076631C" w:rsidRDefault="0076631C" w:rsidP="0076631C">
      <w:pPr>
        <w:rPr>
          <w:lang w:val="en-IN"/>
        </w:rPr>
      </w:pPr>
      <w:r w:rsidRPr="0076631C">
        <w:rPr>
          <w:lang w:val="en-IN"/>
        </w:rPr>
        <w:t>App detects connectivity (expo-network listener)</w:t>
      </w:r>
    </w:p>
    <w:p w14:paraId="37E7C534" w14:textId="77777777" w:rsidR="0076631C" w:rsidRPr="0076631C" w:rsidRDefault="0076631C" w:rsidP="0076631C">
      <w:pPr>
        <w:rPr>
          <w:lang w:val="en-IN"/>
        </w:rPr>
      </w:pPr>
      <w:r w:rsidRPr="0076631C">
        <w:rPr>
          <w:lang w:val="en-IN"/>
        </w:rPr>
        <w:t xml:space="preserve">         │</w:t>
      </w:r>
    </w:p>
    <w:p w14:paraId="518529D1" w14:textId="77777777" w:rsidR="0076631C" w:rsidRPr="0076631C" w:rsidRDefault="0076631C" w:rsidP="0076631C">
      <w:pPr>
        <w:rPr>
          <w:lang w:val="en-IN"/>
        </w:rPr>
      </w:pPr>
      <w:r w:rsidRPr="0076631C">
        <w:rPr>
          <w:lang w:val="en-IN"/>
        </w:rPr>
        <w:t xml:space="preserve">         ▼</w:t>
      </w:r>
    </w:p>
    <w:p w14:paraId="7CA20D2A" w14:textId="77777777" w:rsidR="0076631C" w:rsidRPr="0076631C" w:rsidRDefault="0076631C" w:rsidP="0076631C">
      <w:pPr>
        <w:rPr>
          <w:lang w:val="en-IN"/>
        </w:rPr>
      </w:pPr>
      <w:r w:rsidRPr="0076631C">
        <w:rPr>
          <w:lang w:val="en-IN"/>
        </w:rPr>
        <w:t>App calls POST /auth/refresh</w:t>
      </w:r>
    </w:p>
    <w:p w14:paraId="6FE00714" w14:textId="77777777" w:rsidR="0076631C" w:rsidRPr="0076631C" w:rsidRDefault="0076631C" w:rsidP="0076631C">
      <w:pPr>
        <w:rPr>
          <w:lang w:val="en-IN"/>
        </w:rPr>
      </w:pPr>
      <w:r w:rsidRPr="0076631C">
        <w:rPr>
          <w:lang w:val="en-IN"/>
        </w:rPr>
        <w:t>with stored refresh token</w:t>
      </w:r>
    </w:p>
    <w:p w14:paraId="007C902B" w14:textId="77777777" w:rsidR="0076631C" w:rsidRPr="0076631C" w:rsidRDefault="0076631C" w:rsidP="0076631C">
      <w:pPr>
        <w:rPr>
          <w:lang w:val="en-IN"/>
        </w:rPr>
      </w:pPr>
      <w:r w:rsidRPr="0076631C">
        <w:rPr>
          <w:lang w:val="en-IN"/>
        </w:rPr>
        <w:t xml:space="preserve">         │</w:t>
      </w:r>
    </w:p>
    <w:p w14:paraId="45B36583" w14:textId="77777777" w:rsidR="0076631C" w:rsidRPr="0076631C" w:rsidRDefault="0076631C" w:rsidP="0076631C">
      <w:pPr>
        <w:rPr>
          <w:lang w:val="en-IN"/>
        </w:rPr>
      </w:pPr>
      <w:r w:rsidRPr="0076631C">
        <w:rPr>
          <w:lang w:val="en-IN"/>
        </w:rPr>
        <w:t xml:space="preserve">  Refresh fails?</w:t>
      </w:r>
    </w:p>
    <w:p w14:paraId="0E4A2CA8" w14:textId="77777777" w:rsidR="0076631C" w:rsidRPr="0076631C" w:rsidRDefault="0076631C" w:rsidP="0076631C">
      <w:pPr>
        <w:rPr>
          <w:lang w:val="en-IN"/>
        </w:rPr>
      </w:pPr>
      <w:r w:rsidRPr="0076631C">
        <w:rPr>
          <w:lang w:val="en-IN"/>
        </w:rPr>
        <w:t xml:space="preserve">  (token revoked while offline — security event)</w:t>
      </w:r>
    </w:p>
    <w:p w14:paraId="4E9FF4B5" w14:textId="77777777" w:rsidR="0076631C" w:rsidRPr="0076631C" w:rsidRDefault="0076631C" w:rsidP="0076631C">
      <w:pPr>
        <w:rPr>
          <w:lang w:val="en-IN"/>
        </w:rPr>
      </w:pPr>
      <w:r w:rsidRPr="0076631C">
        <w:rPr>
          <w:lang w:val="en-IN"/>
        </w:rPr>
        <w:t xml:space="preserve">         │ Yes → Clear offline queue</w:t>
      </w:r>
    </w:p>
    <w:p w14:paraId="697BAF20" w14:textId="77777777" w:rsidR="0076631C" w:rsidRPr="0076631C" w:rsidRDefault="0076631C" w:rsidP="0076631C">
      <w:pPr>
        <w:rPr>
          <w:lang w:val="en-IN"/>
        </w:rPr>
      </w:pPr>
      <w:r w:rsidRPr="0076631C">
        <w:rPr>
          <w:lang w:val="en-IN"/>
        </w:rPr>
        <w:t xml:space="preserve">         │       Force login</w:t>
      </w:r>
    </w:p>
    <w:p w14:paraId="48FA43A1" w14:textId="77777777" w:rsidR="0076631C" w:rsidRPr="0076631C" w:rsidRDefault="0076631C" w:rsidP="0076631C">
      <w:pPr>
        <w:rPr>
          <w:lang w:val="en-IN"/>
        </w:rPr>
      </w:pPr>
      <w:r w:rsidRPr="0076631C">
        <w:rPr>
          <w:lang w:val="en-IN"/>
        </w:rPr>
        <w:t xml:space="preserve">         │       Log security event</w:t>
      </w:r>
    </w:p>
    <w:p w14:paraId="44014BA2" w14:textId="77777777" w:rsidR="0076631C" w:rsidRPr="0076631C" w:rsidRDefault="0076631C" w:rsidP="0076631C">
      <w:pPr>
        <w:rPr>
          <w:lang w:val="en-IN"/>
        </w:rPr>
      </w:pPr>
      <w:r w:rsidRPr="0076631C">
        <w:rPr>
          <w:lang w:val="en-IN"/>
        </w:rPr>
        <w:t xml:space="preserve">         │ </w:t>
      </w:r>
      <w:proofErr w:type="gramStart"/>
      <w:r w:rsidRPr="0076631C">
        <w:rPr>
          <w:lang w:val="en-IN"/>
        </w:rPr>
        <w:t>No  ↓</w:t>
      </w:r>
      <w:proofErr w:type="gramEnd"/>
    </w:p>
    <w:p w14:paraId="00BF5F05" w14:textId="77777777" w:rsidR="0076631C" w:rsidRPr="0076631C" w:rsidRDefault="0076631C" w:rsidP="0076631C">
      <w:pPr>
        <w:rPr>
          <w:lang w:val="en-IN"/>
        </w:rPr>
      </w:pPr>
      <w:r w:rsidRPr="0076631C">
        <w:rPr>
          <w:lang w:val="en-IN"/>
        </w:rPr>
        <w:t xml:space="preserve">         ▼</w:t>
      </w:r>
    </w:p>
    <w:p w14:paraId="48ACFC23" w14:textId="77777777" w:rsidR="0076631C" w:rsidRPr="0076631C" w:rsidRDefault="0076631C" w:rsidP="0076631C">
      <w:pPr>
        <w:rPr>
          <w:lang w:val="en-IN"/>
        </w:rPr>
      </w:pPr>
      <w:r w:rsidRPr="0076631C">
        <w:rPr>
          <w:lang w:val="en-IN"/>
        </w:rPr>
        <w:t>New access token obtained</w:t>
      </w:r>
    </w:p>
    <w:p w14:paraId="2F51A2D5" w14:textId="77777777" w:rsidR="0076631C" w:rsidRPr="0076631C" w:rsidRDefault="0076631C" w:rsidP="0076631C">
      <w:pPr>
        <w:rPr>
          <w:lang w:val="en-IN"/>
        </w:rPr>
      </w:pPr>
      <w:r w:rsidRPr="0076631C">
        <w:rPr>
          <w:lang w:val="en-IN"/>
        </w:rPr>
        <w:t xml:space="preserve">         │</w:t>
      </w:r>
    </w:p>
    <w:p w14:paraId="69E09BB2" w14:textId="77777777" w:rsidR="0076631C" w:rsidRPr="0076631C" w:rsidRDefault="0076631C" w:rsidP="0076631C">
      <w:pPr>
        <w:rPr>
          <w:lang w:val="en-IN"/>
        </w:rPr>
      </w:pPr>
      <w:r w:rsidRPr="0076631C">
        <w:rPr>
          <w:lang w:val="en-IN"/>
        </w:rPr>
        <w:t xml:space="preserve">         ▼</w:t>
      </w:r>
    </w:p>
    <w:p w14:paraId="68C1DF17" w14:textId="77777777" w:rsidR="0076631C" w:rsidRPr="0076631C" w:rsidRDefault="0076631C" w:rsidP="0076631C">
      <w:pPr>
        <w:rPr>
          <w:lang w:val="en-IN"/>
        </w:rPr>
      </w:pPr>
      <w:r w:rsidRPr="0076631C">
        <w:rPr>
          <w:lang w:val="en-IN"/>
        </w:rPr>
        <w:t>App sends queued check-ins to:</w:t>
      </w:r>
    </w:p>
    <w:p w14:paraId="709876FB" w14:textId="77777777" w:rsidR="0076631C" w:rsidRPr="0076631C" w:rsidRDefault="0076631C" w:rsidP="0076631C">
      <w:pPr>
        <w:rPr>
          <w:lang w:val="en-IN"/>
        </w:rPr>
      </w:pPr>
      <w:r w:rsidRPr="0076631C">
        <w:rPr>
          <w:lang w:val="en-IN"/>
        </w:rPr>
        <w:t>POST /</w:t>
      </w:r>
      <w:proofErr w:type="spellStart"/>
      <w:r w:rsidRPr="0076631C">
        <w:rPr>
          <w:lang w:val="en-IN"/>
        </w:rPr>
        <w:t>api</w:t>
      </w:r>
      <w:proofErr w:type="spellEnd"/>
      <w:r w:rsidRPr="0076631C">
        <w:rPr>
          <w:lang w:val="en-IN"/>
        </w:rPr>
        <w:t>/v1/attendance/sync</w:t>
      </w:r>
    </w:p>
    <w:p w14:paraId="24195E2A" w14:textId="77777777" w:rsidR="0076631C" w:rsidRPr="0076631C" w:rsidRDefault="0076631C" w:rsidP="0076631C">
      <w:pPr>
        <w:rPr>
          <w:lang w:val="en-IN"/>
        </w:rPr>
      </w:pPr>
      <w:r w:rsidRPr="0076631C">
        <w:rPr>
          <w:lang w:val="en-IN"/>
        </w:rPr>
        <w:t>{</w:t>
      </w:r>
    </w:p>
    <w:p w14:paraId="7C3E4925" w14:textId="77777777" w:rsidR="0076631C" w:rsidRPr="0076631C" w:rsidRDefault="0076631C" w:rsidP="0076631C">
      <w:pPr>
        <w:rPr>
          <w:lang w:val="en-IN"/>
        </w:rPr>
      </w:pPr>
      <w:r w:rsidRPr="0076631C">
        <w:rPr>
          <w:lang w:val="en-IN"/>
        </w:rPr>
        <w:t xml:space="preserve">  "</w:t>
      </w:r>
      <w:proofErr w:type="spellStart"/>
      <w:r w:rsidRPr="0076631C">
        <w:rPr>
          <w:lang w:val="en-IN"/>
        </w:rPr>
        <w:t>offlineRecords</w:t>
      </w:r>
      <w:proofErr w:type="spellEnd"/>
      <w:r w:rsidRPr="0076631C">
        <w:rPr>
          <w:lang w:val="en-IN"/>
        </w:rPr>
        <w:t>": [</w:t>
      </w:r>
    </w:p>
    <w:p w14:paraId="7C89131D" w14:textId="77777777" w:rsidR="0076631C" w:rsidRPr="0076631C" w:rsidRDefault="0076631C" w:rsidP="0076631C">
      <w:pPr>
        <w:rPr>
          <w:lang w:val="en-IN"/>
        </w:rPr>
      </w:pPr>
      <w:r w:rsidRPr="0076631C">
        <w:rPr>
          <w:lang w:val="en-IN"/>
        </w:rPr>
        <w:t xml:space="preserve">    {</w:t>
      </w:r>
    </w:p>
    <w:p w14:paraId="31AF3759" w14:textId="77777777" w:rsidR="0076631C" w:rsidRPr="0076631C" w:rsidRDefault="0076631C" w:rsidP="0076631C">
      <w:pPr>
        <w:rPr>
          <w:lang w:val="en-IN"/>
        </w:rPr>
      </w:pPr>
      <w:r w:rsidRPr="0076631C">
        <w:rPr>
          <w:lang w:val="en-IN"/>
        </w:rPr>
        <w:t xml:space="preserve">      "type": "CHECK_IN",</w:t>
      </w:r>
    </w:p>
    <w:p w14:paraId="29EB15E5" w14:textId="77777777" w:rsidR="0076631C" w:rsidRPr="0076631C" w:rsidRDefault="0076631C" w:rsidP="0076631C">
      <w:pPr>
        <w:rPr>
          <w:lang w:val="en-IN"/>
        </w:rPr>
      </w:pPr>
      <w:r w:rsidRPr="0076631C">
        <w:rPr>
          <w:lang w:val="en-IN"/>
        </w:rPr>
        <w:t xml:space="preserve">      "timestamp": "2026-03-05T09:27:00.000Z",</w:t>
      </w:r>
    </w:p>
    <w:p w14:paraId="3AB3AD63" w14:textId="77777777" w:rsidR="0076631C" w:rsidRPr="0076631C" w:rsidRDefault="0076631C" w:rsidP="0076631C">
      <w:pPr>
        <w:rPr>
          <w:lang w:val="en-IN"/>
        </w:rPr>
      </w:pPr>
      <w:r w:rsidRPr="0076631C">
        <w:rPr>
          <w:lang w:val="en-IN"/>
        </w:rPr>
        <w:t xml:space="preserve">      "location": {...},</w:t>
      </w:r>
    </w:p>
    <w:p w14:paraId="1A0F757A" w14:textId="77777777" w:rsidR="0076631C" w:rsidRPr="0076631C" w:rsidRDefault="0076631C" w:rsidP="0076631C">
      <w:pPr>
        <w:rPr>
          <w:lang w:val="en-IN"/>
        </w:rPr>
      </w:pPr>
      <w:r w:rsidRPr="0076631C">
        <w:rPr>
          <w:lang w:val="en-IN"/>
        </w:rPr>
        <w:t xml:space="preserve">      "</w:t>
      </w:r>
      <w:proofErr w:type="spellStart"/>
      <w:r w:rsidRPr="0076631C">
        <w:rPr>
          <w:lang w:val="en-IN"/>
        </w:rPr>
        <w:t>faceScore</w:t>
      </w:r>
      <w:proofErr w:type="spellEnd"/>
      <w:r w:rsidRPr="0076631C">
        <w:rPr>
          <w:lang w:val="en-IN"/>
        </w:rPr>
        <w:t>": 0.91,</w:t>
      </w:r>
    </w:p>
    <w:p w14:paraId="5E1A79DF" w14:textId="77777777" w:rsidR="0076631C" w:rsidRPr="0076631C" w:rsidRDefault="0076631C" w:rsidP="0076631C">
      <w:pPr>
        <w:rPr>
          <w:lang w:val="en-IN"/>
        </w:rPr>
      </w:pPr>
      <w:r w:rsidRPr="0076631C">
        <w:rPr>
          <w:lang w:val="en-IN"/>
        </w:rPr>
        <w:lastRenderedPageBreak/>
        <w:t xml:space="preserve">      "</w:t>
      </w:r>
      <w:proofErr w:type="spellStart"/>
      <w:r w:rsidRPr="0076631C">
        <w:rPr>
          <w:lang w:val="en-IN"/>
        </w:rPr>
        <w:t>isOffline</w:t>
      </w:r>
      <w:proofErr w:type="spellEnd"/>
      <w:r w:rsidRPr="0076631C">
        <w:rPr>
          <w:lang w:val="en-IN"/>
        </w:rPr>
        <w:t>": true,</w:t>
      </w:r>
    </w:p>
    <w:p w14:paraId="38C254D3" w14:textId="77777777" w:rsidR="0076631C" w:rsidRPr="0076631C" w:rsidRDefault="0076631C" w:rsidP="0076631C">
      <w:pPr>
        <w:rPr>
          <w:lang w:val="en-IN"/>
        </w:rPr>
      </w:pPr>
      <w:r w:rsidRPr="0076631C">
        <w:rPr>
          <w:lang w:val="en-IN"/>
        </w:rPr>
        <w:t xml:space="preserve">      "</w:t>
      </w:r>
      <w:proofErr w:type="spellStart"/>
      <w:r w:rsidRPr="0076631C">
        <w:rPr>
          <w:lang w:val="en-IN"/>
        </w:rPr>
        <w:t>refreshTokenHash</w:t>
      </w:r>
      <w:proofErr w:type="spellEnd"/>
      <w:r w:rsidRPr="0076631C">
        <w:rPr>
          <w:lang w:val="en-IN"/>
        </w:rPr>
        <w:t>": "..."</w:t>
      </w:r>
    </w:p>
    <w:p w14:paraId="123D0350" w14:textId="77777777" w:rsidR="0076631C" w:rsidRPr="0076631C" w:rsidRDefault="0076631C" w:rsidP="0076631C">
      <w:pPr>
        <w:rPr>
          <w:lang w:val="en-IN"/>
        </w:rPr>
      </w:pPr>
      <w:r w:rsidRPr="0076631C">
        <w:rPr>
          <w:lang w:val="en-IN"/>
        </w:rPr>
        <w:t xml:space="preserve">    }</w:t>
      </w:r>
    </w:p>
    <w:p w14:paraId="49B4D3AD" w14:textId="77777777" w:rsidR="0076631C" w:rsidRPr="0076631C" w:rsidRDefault="0076631C" w:rsidP="0076631C">
      <w:pPr>
        <w:rPr>
          <w:lang w:val="en-IN"/>
        </w:rPr>
      </w:pPr>
      <w:r w:rsidRPr="0076631C">
        <w:rPr>
          <w:lang w:val="en-IN"/>
        </w:rPr>
        <w:t xml:space="preserve">  ]</w:t>
      </w:r>
    </w:p>
    <w:p w14:paraId="392975DB" w14:textId="77777777" w:rsidR="0076631C" w:rsidRPr="0076631C" w:rsidRDefault="0076631C" w:rsidP="0076631C">
      <w:pPr>
        <w:rPr>
          <w:lang w:val="en-IN"/>
        </w:rPr>
      </w:pPr>
      <w:r w:rsidRPr="0076631C">
        <w:rPr>
          <w:lang w:val="en-IN"/>
        </w:rPr>
        <w:t>}</w:t>
      </w:r>
    </w:p>
    <w:p w14:paraId="069B1C84" w14:textId="77777777" w:rsidR="0076631C" w:rsidRPr="0076631C" w:rsidRDefault="0076631C" w:rsidP="0076631C">
      <w:pPr>
        <w:rPr>
          <w:lang w:val="en-IN"/>
        </w:rPr>
      </w:pPr>
      <w:r w:rsidRPr="0076631C">
        <w:rPr>
          <w:lang w:val="en-IN"/>
        </w:rPr>
        <w:t xml:space="preserve">         │</w:t>
      </w:r>
    </w:p>
    <w:p w14:paraId="07A1B226" w14:textId="77777777" w:rsidR="0076631C" w:rsidRPr="0076631C" w:rsidRDefault="0076631C" w:rsidP="0076631C">
      <w:pPr>
        <w:rPr>
          <w:lang w:val="en-IN"/>
        </w:rPr>
      </w:pPr>
      <w:r w:rsidRPr="0076631C">
        <w:rPr>
          <w:lang w:val="en-IN"/>
        </w:rPr>
        <w:t xml:space="preserve">         ▼</w:t>
      </w:r>
    </w:p>
    <w:p w14:paraId="613C0623" w14:textId="77777777" w:rsidR="0076631C" w:rsidRPr="0076631C" w:rsidRDefault="0076631C" w:rsidP="0076631C">
      <w:pPr>
        <w:rPr>
          <w:lang w:val="en-IN"/>
        </w:rPr>
      </w:pPr>
      <w:r w:rsidRPr="0076631C">
        <w:rPr>
          <w:lang w:val="en-IN"/>
        </w:rPr>
        <w:t>Backend processes each record:</w:t>
      </w:r>
    </w:p>
    <w:p w14:paraId="56C45E9B" w14:textId="77777777" w:rsidR="0076631C" w:rsidRPr="0076631C" w:rsidRDefault="0076631C" w:rsidP="0076631C">
      <w:pPr>
        <w:rPr>
          <w:lang w:val="en-IN"/>
        </w:rPr>
      </w:pPr>
      <w:r w:rsidRPr="0076631C">
        <w:rPr>
          <w:lang w:val="en-IN"/>
        </w:rPr>
        <w:t xml:space="preserve">  1. Verify </w:t>
      </w:r>
      <w:proofErr w:type="spellStart"/>
      <w:r w:rsidRPr="0076631C">
        <w:rPr>
          <w:lang w:val="en-IN"/>
        </w:rPr>
        <w:t>refreshTokenHash</w:t>
      </w:r>
      <w:proofErr w:type="spellEnd"/>
      <w:r w:rsidRPr="0076631C">
        <w:rPr>
          <w:lang w:val="en-IN"/>
        </w:rPr>
        <w:t xml:space="preserve"> matches DB</w:t>
      </w:r>
    </w:p>
    <w:p w14:paraId="466E3DBE" w14:textId="77777777" w:rsidR="0076631C" w:rsidRPr="0076631C" w:rsidRDefault="0076631C" w:rsidP="0076631C">
      <w:pPr>
        <w:rPr>
          <w:lang w:val="en-IN"/>
        </w:rPr>
      </w:pPr>
      <w:r w:rsidRPr="0076631C">
        <w:rPr>
          <w:lang w:val="en-IN"/>
        </w:rPr>
        <w:t xml:space="preserve">     (confirms token was valid at time of check-in)</w:t>
      </w:r>
    </w:p>
    <w:p w14:paraId="0E438F46" w14:textId="77777777" w:rsidR="0076631C" w:rsidRPr="0076631C" w:rsidRDefault="0076631C" w:rsidP="0076631C">
      <w:pPr>
        <w:rPr>
          <w:lang w:val="en-IN"/>
        </w:rPr>
      </w:pPr>
      <w:r w:rsidRPr="0076631C">
        <w:rPr>
          <w:lang w:val="en-IN"/>
        </w:rPr>
        <w:t xml:space="preserve">  2. Validate timestamp is within shift window</w:t>
      </w:r>
    </w:p>
    <w:p w14:paraId="50DC1D76" w14:textId="77777777" w:rsidR="0076631C" w:rsidRPr="0076631C" w:rsidRDefault="0076631C" w:rsidP="0076631C">
      <w:pPr>
        <w:rPr>
          <w:lang w:val="en-IN"/>
        </w:rPr>
      </w:pPr>
      <w:r w:rsidRPr="0076631C">
        <w:rPr>
          <w:lang w:val="en-IN"/>
        </w:rPr>
        <w:t xml:space="preserve">  3. Validate location against geo-fence</w:t>
      </w:r>
    </w:p>
    <w:p w14:paraId="27631814" w14:textId="77777777" w:rsidR="0076631C" w:rsidRPr="0076631C" w:rsidRDefault="0076631C" w:rsidP="0076631C">
      <w:pPr>
        <w:rPr>
          <w:lang w:val="en-IN"/>
        </w:rPr>
      </w:pPr>
      <w:r w:rsidRPr="0076631C">
        <w:rPr>
          <w:lang w:val="en-IN"/>
        </w:rPr>
        <w:t xml:space="preserve">  4. Create attendance record with</w:t>
      </w:r>
    </w:p>
    <w:p w14:paraId="1F9F736F" w14:textId="77777777" w:rsidR="0076631C" w:rsidRPr="0076631C" w:rsidRDefault="0076631C" w:rsidP="0076631C">
      <w:pPr>
        <w:rPr>
          <w:lang w:val="en-IN"/>
        </w:rPr>
      </w:pPr>
      <w:r w:rsidRPr="0076631C">
        <w:rPr>
          <w:lang w:val="en-IN"/>
        </w:rPr>
        <w:t xml:space="preserve">     source = '</w:t>
      </w:r>
      <w:proofErr w:type="spellStart"/>
      <w:r w:rsidRPr="0076631C">
        <w:rPr>
          <w:lang w:val="en-IN"/>
        </w:rPr>
        <w:t>offline_sync</w:t>
      </w:r>
      <w:proofErr w:type="spellEnd"/>
      <w:r w:rsidRPr="0076631C">
        <w:rPr>
          <w:lang w:val="en-IN"/>
        </w:rPr>
        <w:t>'</w:t>
      </w:r>
    </w:p>
    <w:p w14:paraId="431C3DB2" w14:textId="77777777" w:rsidR="0076631C" w:rsidRPr="0076631C" w:rsidRDefault="0076631C" w:rsidP="0076631C">
      <w:pPr>
        <w:rPr>
          <w:lang w:val="en-IN"/>
        </w:rPr>
      </w:pPr>
      <w:r w:rsidRPr="0076631C">
        <w:rPr>
          <w:lang w:val="en-IN"/>
        </w:rPr>
        <w:t xml:space="preserve">  5. Flag record: </w:t>
      </w:r>
      <w:proofErr w:type="spellStart"/>
      <w:r w:rsidRPr="0076631C">
        <w:rPr>
          <w:lang w:val="en-IN"/>
        </w:rPr>
        <w:t>location_verified_offline</w:t>
      </w:r>
      <w:proofErr w:type="spellEnd"/>
      <w:r w:rsidRPr="0076631C">
        <w:rPr>
          <w:lang w:val="en-IN"/>
        </w:rPr>
        <w:t xml:space="preserve"> = true</w:t>
      </w:r>
    </w:p>
    <w:p w14:paraId="2D779D5F" w14:textId="77777777" w:rsidR="0076631C" w:rsidRPr="0076631C" w:rsidRDefault="0076631C" w:rsidP="0076631C">
      <w:pPr>
        <w:rPr>
          <w:lang w:val="en-IN"/>
        </w:rPr>
      </w:pPr>
      <w:r w:rsidRPr="0076631C">
        <w:rPr>
          <w:lang w:val="en-IN"/>
        </w:rPr>
        <w:t xml:space="preserve">         │</w:t>
      </w:r>
    </w:p>
    <w:p w14:paraId="60DD18D5" w14:textId="77777777" w:rsidR="0076631C" w:rsidRPr="0076631C" w:rsidRDefault="0076631C" w:rsidP="0076631C">
      <w:pPr>
        <w:rPr>
          <w:lang w:val="en-IN"/>
        </w:rPr>
      </w:pPr>
      <w:r w:rsidRPr="0076631C">
        <w:rPr>
          <w:lang w:val="en-IN"/>
        </w:rPr>
        <w:t xml:space="preserve">         ▼</w:t>
      </w:r>
    </w:p>
    <w:p w14:paraId="1D0E7C9F" w14:textId="77777777" w:rsidR="0076631C" w:rsidRPr="0076631C" w:rsidRDefault="0076631C" w:rsidP="0076631C">
      <w:pPr>
        <w:rPr>
          <w:lang w:val="en-IN"/>
        </w:rPr>
      </w:pPr>
      <w:r w:rsidRPr="0076631C">
        <w:rPr>
          <w:lang w:val="en-IN"/>
        </w:rPr>
        <w:t xml:space="preserve">Attendance created </w:t>
      </w:r>
      <w:r w:rsidRPr="0076631C">
        <w:rPr>
          <w:rFonts w:ascii="Segoe UI Emoji" w:hAnsi="Segoe UI Emoji" w:cs="Segoe UI Emoji"/>
          <w:lang w:val="en-IN"/>
        </w:rPr>
        <w:t>✅</w:t>
      </w:r>
    </w:p>
    <w:p w14:paraId="4FCFA00D" w14:textId="77777777" w:rsidR="0076631C" w:rsidRPr="0076631C" w:rsidRDefault="0076631C" w:rsidP="0076631C">
      <w:pPr>
        <w:rPr>
          <w:b/>
          <w:bCs/>
          <w:lang w:val="en-IN"/>
        </w:rPr>
      </w:pPr>
      <w:r w:rsidRPr="0076631C">
        <w:rPr>
          <w:b/>
          <w:bCs/>
          <w:lang w:val="en-IN"/>
        </w:rPr>
        <w:t>What "Offline" Records Look Like in the DB</w:t>
      </w:r>
    </w:p>
    <w:p w14:paraId="6B3BE6B7" w14:textId="77777777" w:rsidR="0076631C" w:rsidRPr="0076631C" w:rsidRDefault="0076631C" w:rsidP="0076631C">
      <w:pPr>
        <w:rPr>
          <w:lang w:val="en-IN"/>
        </w:rPr>
      </w:pPr>
      <w:r w:rsidRPr="0076631C">
        <w:rPr>
          <w:lang w:val="en-IN"/>
        </w:rPr>
        <w:t>attendance table:</w:t>
      </w:r>
    </w:p>
    <w:p w14:paraId="740EEC12" w14:textId="77777777" w:rsidR="0076631C" w:rsidRPr="0076631C" w:rsidRDefault="0076631C" w:rsidP="0076631C">
      <w:pPr>
        <w:rPr>
          <w:lang w:val="en-IN"/>
        </w:rPr>
      </w:pPr>
      <w:r w:rsidRPr="0076631C">
        <w:rPr>
          <w:lang w:val="en-IN"/>
        </w:rPr>
        <w:t xml:space="preserve">  source = '</w:t>
      </w:r>
      <w:proofErr w:type="spellStart"/>
      <w:r w:rsidRPr="0076631C">
        <w:rPr>
          <w:lang w:val="en-IN"/>
        </w:rPr>
        <w:t>offline_sync</w:t>
      </w:r>
      <w:proofErr w:type="spellEnd"/>
      <w:r w:rsidRPr="0076631C">
        <w:rPr>
          <w:lang w:val="en-IN"/>
        </w:rPr>
        <w:t>'        ← distinguishes from normal</w:t>
      </w:r>
    </w:p>
    <w:p w14:paraId="7B835676" w14:textId="77777777" w:rsidR="0076631C" w:rsidRPr="0076631C" w:rsidRDefault="0076631C" w:rsidP="0076631C">
      <w:pPr>
        <w:rPr>
          <w:lang w:val="en-IN"/>
        </w:rPr>
      </w:pPr>
      <w:r w:rsidRPr="0076631C">
        <w:rPr>
          <w:lang w:val="en-IN"/>
        </w:rPr>
        <w:t xml:space="preserve">  </w:t>
      </w:r>
      <w:proofErr w:type="spellStart"/>
      <w:r w:rsidRPr="0076631C">
        <w:rPr>
          <w:lang w:val="en-IN"/>
        </w:rPr>
        <w:t>location_verified_offline</w:t>
      </w:r>
      <w:proofErr w:type="spellEnd"/>
      <w:r w:rsidRPr="0076631C">
        <w:rPr>
          <w:lang w:val="en-IN"/>
        </w:rPr>
        <w:t xml:space="preserve"> = true</w:t>
      </w:r>
    </w:p>
    <w:p w14:paraId="7898EAAB" w14:textId="77777777" w:rsidR="0076631C" w:rsidRPr="0076631C" w:rsidRDefault="0076631C" w:rsidP="0076631C">
      <w:pPr>
        <w:rPr>
          <w:lang w:val="en-IN"/>
        </w:rPr>
      </w:pPr>
      <w:r w:rsidRPr="0076631C">
        <w:rPr>
          <w:lang w:val="en-IN"/>
        </w:rPr>
        <w:t xml:space="preserve">  </w:t>
      </w:r>
      <w:proofErr w:type="spellStart"/>
      <w:r w:rsidRPr="0076631C">
        <w:rPr>
          <w:lang w:val="en-IN"/>
        </w:rPr>
        <w:t>face_verified_offline</w:t>
      </w:r>
      <w:proofErr w:type="spellEnd"/>
      <w:r w:rsidRPr="0076631C">
        <w:rPr>
          <w:lang w:val="en-IN"/>
        </w:rPr>
        <w:t xml:space="preserve"> = true</w:t>
      </w:r>
    </w:p>
    <w:p w14:paraId="1D6FA16D" w14:textId="77777777" w:rsidR="0076631C" w:rsidRPr="0076631C" w:rsidRDefault="0076631C" w:rsidP="0076631C">
      <w:pPr>
        <w:rPr>
          <w:lang w:val="en-IN"/>
        </w:rPr>
      </w:pPr>
      <w:r w:rsidRPr="0076631C">
        <w:rPr>
          <w:lang w:val="en-IN"/>
        </w:rPr>
        <w:t xml:space="preserve">  </w:t>
      </w:r>
      <w:proofErr w:type="spellStart"/>
      <w:r w:rsidRPr="0076631C">
        <w:rPr>
          <w:lang w:val="en-IN"/>
        </w:rPr>
        <w:t>synced_at</w:t>
      </w:r>
      <w:proofErr w:type="spellEnd"/>
      <w:r w:rsidRPr="0076631C">
        <w:rPr>
          <w:lang w:val="en-IN"/>
        </w:rPr>
        <w:t xml:space="preserve"> = "2026-03-05T10:15:00.000Z</w:t>
      </w:r>
      <w:proofErr w:type="gramStart"/>
      <w:r w:rsidRPr="0076631C">
        <w:rPr>
          <w:lang w:val="en-IN"/>
        </w:rPr>
        <w:t>"  ←</w:t>
      </w:r>
      <w:proofErr w:type="gramEnd"/>
      <w:r w:rsidRPr="0076631C">
        <w:rPr>
          <w:lang w:val="en-IN"/>
        </w:rPr>
        <w:t xml:space="preserve"> when sync happened</w:t>
      </w:r>
    </w:p>
    <w:p w14:paraId="5E909D73" w14:textId="77777777" w:rsidR="0076631C" w:rsidRPr="0076631C" w:rsidRDefault="0076631C" w:rsidP="0076631C">
      <w:pPr>
        <w:rPr>
          <w:lang w:val="en-IN"/>
        </w:rPr>
      </w:pPr>
      <w:r w:rsidRPr="0076631C">
        <w:rPr>
          <w:lang w:val="en-IN"/>
        </w:rPr>
        <w:t xml:space="preserve">  </w:t>
      </w:r>
      <w:proofErr w:type="spellStart"/>
      <w:r w:rsidRPr="0076631C">
        <w:rPr>
          <w:lang w:val="en-IN"/>
        </w:rPr>
        <w:t>check_in_time</w:t>
      </w:r>
      <w:proofErr w:type="spellEnd"/>
      <w:r w:rsidRPr="0076631C">
        <w:rPr>
          <w:lang w:val="en-IN"/>
        </w:rPr>
        <w:t xml:space="preserve"> = "2026-03-05T09:27:00.000Z</w:t>
      </w:r>
      <w:proofErr w:type="gramStart"/>
      <w:r w:rsidRPr="0076631C">
        <w:rPr>
          <w:lang w:val="en-IN"/>
        </w:rPr>
        <w:t>"  ←</w:t>
      </w:r>
      <w:proofErr w:type="gramEnd"/>
      <w:r w:rsidRPr="0076631C">
        <w:rPr>
          <w:lang w:val="en-IN"/>
        </w:rPr>
        <w:t xml:space="preserve"> actual time</w:t>
      </w:r>
    </w:p>
    <w:p w14:paraId="6CF53039" w14:textId="77777777" w:rsidR="0076631C" w:rsidRPr="0076631C" w:rsidRDefault="0076631C" w:rsidP="0076631C">
      <w:pPr>
        <w:rPr>
          <w:lang w:val="en-IN"/>
        </w:rPr>
      </w:pPr>
      <w:r w:rsidRPr="0076631C">
        <w:rPr>
          <w:lang w:val="en-IN"/>
        </w:rPr>
        <w:t>Admins can see which records were created offline — useful for dispute resolution and audit.</w:t>
      </w:r>
    </w:p>
    <w:p w14:paraId="1547E6AE" w14:textId="77777777" w:rsidR="0076631C" w:rsidRPr="0076631C" w:rsidRDefault="0076631C" w:rsidP="0076631C">
      <w:pPr>
        <w:rPr>
          <w:b/>
          <w:bCs/>
          <w:lang w:val="en-IN"/>
        </w:rPr>
      </w:pPr>
      <w:r w:rsidRPr="0076631C">
        <w:rPr>
          <w:b/>
          <w:bCs/>
          <w:lang w:val="en-IN"/>
        </w:rPr>
        <w:t>Security Properties of This Approach</w:t>
      </w:r>
    </w:p>
    <w:p w14:paraId="02697150" w14:textId="77777777" w:rsidR="0076631C" w:rsidRPr="0076631C" w:rsidRDefault="0076631C" w:rsidP="0076631C">
      <w:pPr>
        <w:rPr>
          <w:lang w:val="en-IN"/>
        </w:rPr>
      </w:pPr>
      <w:r w:rsidRPr="0076631C">
        <w:rPr>
          <w:lang w:val="en-IN"/>
        </w:rPr>
        <w:lastRenderedPageBreak/>
        <w:t>Attack scenario: Employee turns on airplane mode</w:t>
      </w:r>
    </w:p>
    <w:p w14:paraId="222CC436" w14:textId="77777777" w:rsidR="0076631C" w:rsidRPr="0076631C" w:rsidRDefault="0076631C" w:rsidP="0076631C">
      <w:pPr>
        <w:rPr>
          <w:lang w:val="en-IN"/>
        </w:rPr>
      </w:pPr>
      <w:r w:rsidRPr="0076631C">
        <w:rPr>
          <w:lang w:val="en-IN"/>
        </w:rPr>
        <w:t xml:space="preserve">                 to create fake offline check-ins</w:t>
      </w:r>
    </w:p>
    <w:p w14:paraId="2A6FFD4C" w14:textId="77777777" w:rsidR="0076631C" w:rsidRPr="0076631C" w:rsidRDefault="0076631C" w:rsidP="0076631C">
      <w:pPr>
        <w:rPr>
          <w:lang w:val="en-IN"/>
        </w:rPr>
      </w:pPr>
    </w:p>
    <w:p w14:paraId="25552780" w14:textId="77777777" w:rsidR="0076631C" w:rsidRPr="0076631C" w:rsidRDefault="0076631C" w:rsidP="0076631C">
      <w:pPr>
        <w:rPr>
          <w:lang w:val="en-IN"/>
        </w:rPr>
      </w:pPr>
      <w:proofErr w:type="spellStart"/>
      <w:r w:rsidRPr="0076631C">
        <w:rPr>
          <w:lang w:val="en-IN"/>
        </w:rPr>
        <w:t>Defense</w:t>
      </w:r>
      <w:proofErr w:type="spellEnd"/>
      <w:r w:rsidRPr="0076631C">
        <w:rPr>
          <w:lang w:val="en-IN"/>
        </w:rPr>
        <w:t xml:space="preserve"> 1: </w:t>
      </w:r>
      <w:proofErr w:type="spellStart"/>
      <w:r w:rsidRPr="0076631C">
        <w:rPr>
          <w:lang w:val="en-IN"/>
        </w:rPr>
        <w:t>refreshTokenHash</w:t>
      </w:r>
      <w:proofErr w:type="spellEnd"/>
      <w:r w:rsidRPr="0076631C">
        <w:rPr>
          <w:lang w:val="en-IN"/>
        </w:rPr>
        <w:t xml:space="preserve"> verified on sync</w:t>
      </w:r>
    </w:p>
    <w:p w14:paraId="4ED919A3" w14:textId="77777777" w:rsidR="0076631C" w:rsidRPr="0076631C" w:rsidRDefault="0076631C" w:rsidP="0076631C">
      <w:pPr>
        <w:rPr>
          <w:lang w:val="en-IN"/>
        </w:rPr>
      </w:pPr>
      <w:r w:rsidRPr="0076631C">
        <w:rPr>
          <w:lang w:val="en-IN"/>
        </w:rPr>
        <w:t xml:space="preserve">           If token was revoked (security event happened),</w:t>
      </w:r>
    </w:p>
    <w:p w14:paraId="79B96EA2" w14:textId="77777777" w:rsidR="0076631C" w:rsidRPr="0076631C" w:rsidRDefault="0076631C" w:rsidP="0076631C">
      <w:pPr>
        <w:rPr>
          <w:lang w:val="en-IN"/>
        </w:rPr>
      </w:pPr>
      <w:r w:rsidRPr="0076631C">
        <w:rPr>
          <w:lang w:val="en-IN"/>
        </w:rPr>
        <w:t xml:space="preserve">           offline records are rejected</w:t>
      </w:r>
    </w:p>
    <w:p w14:paraId="59D636AF" w14:textId="77777777" w:rsidR="0076631C" w:rsidRPr="0076631C" w:rsidRDefault="0076631C" w:rsidP="0076631C">
      <w:pPr>
        <w:rPr>
          <w:lang w:val="en-IN"/>
        </w:rPr>
      </w:pPr>
    </w:p>
    <w:p w14:paraId="09FCBEE7" w14:textId="77777777" w:rsidR="0076631C" w:rsidRPr="0076631C" w:rsidRDefault="0076631C" w:rsidP="0076631C">
      <w:pPr>
        <w:rPr>
          <w:lang w:val="en-IN"/>
        </w:rPr>
      </w:pPr>
      <w:proofErr w:type="spellStart"/>
      <w:r w:rsidRPr="0076631C">
        <w:rPr>
          <w:lang w:val="en-IN"/>
        </w:rPr>
        <w:t>Defense</w:t>
      </w:r>
      <w:proofErr w:type="spellEnd"/>
      <w:r w:rsidRPr="0076631C">
        <w:rPr>
          <w:lang w:val="en-IN"/>
        </w:rPr>
        <w:t xml:space="preserve"> 2: Timestamp validation</w:t>
      </w:r>
    </w:p>
    <w:p w14:paraId="403469E7" w14:textId="77777777" w:rsidR="0076631C" w:rsidRPr="0076631C" w:rsidRDefault="0076631C" w:rsidP="0076631C">
      <w:pPr>
        <w:rPr>
          <w:lang w:val="en-IN"/>
        </w:rPr>
      </w:pPr>
      <w:r w:rsidRPr="0076631C">
        <w:rPr>
          <w:lang w:val="en-IN"/>
        </w:rPr>
        <w:t xml:space="preserve">           Offline timestamp is checked against shift window</w:t>
      </w:r>
    </w:p>
    <w:p w14:paraId="35CF8F6C" w14:textId="77777777" w:rsidR="0076631C" w:rsidRPr="0076631C" w:rsidRDefault="0076631C" w:rsidP="0076631C">
      <w:pPr>
        <w:rPr>
          <w:lang w:val="en-IN"/>
        </w:rPr>
      </w:pPr>
      <w:r w:rsidRPr="0076631C">
        <w:rPr>
          <w:lang w:val="en-IN"/>
        </w:rPr>
        <w:t xml:space="preserve">           Can't check in at 11 PM and claim it was 9 AM</w:t>
      </w:r>
    </w:p>
    <w:p w14:paraId="76BDE72A" w14:textId="77777777" w:rsidR="0076631C" w:rsidRPr="0076631C" w:rsidRDefault="0076631C" w:rsidP="0076631C">
      <w:pPr>
        <w:rPr>
          <w:lang w:val="en-IN"/>
        </w:rPr>
      </w:pPr>
    </w:p>
    <w:p w14:paraId="6E5A3AA7" w14:textId="77777777" w:rsidR="0076631C" w:rsidRPr="0076631C" w:rsidRDefault="0076631C" w:rsidP="0076631C">
      <w:pPr>
        <w:rPr>
          <w:lang w:val="en-IN"/>
        </w:rPr>
      </w:pPr>
      <w:proofErr w:type="spellStart"/>
      <w:r w:rsidRPr="0076631C">
        <w:rPr>
          <w:lang w:val="en-IN"/>
        </w:rPr>
        <w:t>Defense</w:t>
      </w:r>
      <w:proofErr w:type="spellEnd"/>
      <w:r w:rsidRPr="0076631C">
        <w:rPr>
          <w:lang w:val="en-IN"/>
        </w:rPr>
        <w:t xml:space="preserve"> 3: Face recognition still ran locally</w:t>
      </w:r>
    </w:p>
    <w:p w14:paraId="16891760" w14:textId="77777777" w:rsidR="0076631C" w:rsidRPr="0076631C" w:rsidRDefault="0076631C" w:rsidP="0076631C">
      <w:pPr>
        <w:rPr>
          <w:lang w:val="en-IN"/>
        </w:rPr>
      </w:pPr>
      <w:r w:rsidRPr="0076631C">
        <w:rPr>
          <w:lang w:val="en-IN"/>
        </w:rPr>
        <w:t xml:space="preserve">           </w:t>
      </w:r>
      <w:proofErr w:type="spellStart"/>
      <w:r w:rsidRPr="0076631C">
        <w:rPr>
          <w:lang w:val="en-IN"/>
        </w:rPr>
        <w:t>faceScore</w:t>
      </w:r>
      <w:proofErr w:type="spellEnd"/>
      <w:r w:rsidRPr="0076631C">
        <w:rPr>
          <w:lang w:val="en-IN"/>
        </w:rPr>
        <w:t xml:space="preserve"> is included and validated</w:t>
      </w:r>
    </w:p>
    <w:p w14:paraId="24527759" w14:textId="77777777" w:rsidR="0076631C" w:rsidRPr="0076631C" w:rsidRDefault="0076631C" w:rsidP="0076631C">
      <w:pPr>
        <w:rPr>
          <w:lang w:val="en-IN"/>
        </w:rPr>
      </w:pPr>
    </w:p>
    <w:p w14:paraId="0AB95106" w14:textId="77777777" w:rsidR="0076631C" w:rsidRPr="0076631C" w:rsidRDefault="0076631C" w:rsidP="0076631C">
      <w:pPr>
        <w:rPr>
          <w:lang w:val="en-IN"/>
        </w:rPr>
      </w:pPr>
      <w:proofErr w:type="spellStart"/>
      <w:r w:rsidRPr="0076631C">
        <w:rPr>
          <w:lang w:val="en-IN"/>
        </w:rPr>
        <w:t>Defense</w:t>
      </w:r>
      <w:proofErr w:type="spellEnd"/>
      <w:r w:rsidRPr="0076631C">
        <w:rPr>
          <w:lang w:val="en-IN"/>
        </w:rPr>
        <w:t xml:space="preserve"> 4: GPS still ran locally</w:t>
      </w:r>
    </w:p>
    <w:p w14:paraId="026615CC" w14:textId="77777777" w:rsidR="0076631C" w:rsidRPr="0076631C" w:rsidRDefault="0076631C" w:rsidP="0076631C">
      <w:pPr>
        <w:rPr>
          <w:lang w:val="en-IN"/>
        </w:rPr>
      </w:pPr>
      <w:r w:rsidRPr="0076631C">
        <w:rPr>
          <w:lang w:val="en-IN"/>
        </w:rPr>
        <w:t xml:space="preserve">           Location is validated against geo-fence on sync</w:t>
      </w:r>
    </w:p>
    <w:p w14:paraId="215ED295" w14:textId="77777777" w:rsidR="0076631C" w:rsidRPr="0076631C" w:rsidRDefault="0076631C" w:rsidP="0076631C">
      <w:pPr>
        <w:rPr>
          <w:lang w:val="en-IN"/>
        </w:rPr>
      </w:pPr>
    </w:p>
    <w:p w14:paraId="4DC15CB2" w14:textId="77777777" w:rsidR="0076631C" w:rsidRPr="0076631C" w:rsidRDefault="0076631C" w:rsidP="0076631C">
      <w:pPr>
        <w:rPr>
          <w:lang w:val="en-IN"/>
        </w:rPr>
      </w:pPr>
      <w:r w:rsidRPr="0076631C">
        <w:rPr>
          <w:lang w:val="en-IN"/>
        </w:rPr>
        <w:t>The combination makes fraudulent offline check-ins</w:t>
      </w:r>
    </w:p>
    <w:p w14:paraId="0E0DFCD9" w14:textId="77777777" w:rsidR="0076631C" w:rsidRPr="0076631C" w:rsidRDefault="0076631C" w:rsidP="0076631C">
      <w:pPr>
        <w:rPr>
          <w:lang w:val="en-IN"/>
        </w:rPr>
      </w:pPr>
      <w:r w:rsidRPr="0076631C">
        <w:rPr>
          <w:lang w:val="en-IN"/>
        </w:rPr>
        <w:t>extremely difficult — all four checks must pass.</w:t>
      </w:r>
    </w:p>
    <w:p w14:paraId="49A9BEB0" w14:textId="77777777" w:rsidR="0076631C" w:rsidRPr="0076631C" w:rsidRDefault="0076631C" w:rsidP="0076631C">
      <w:pPr>
        <w:rPr>
          <w:b/>
          <w:bCs/>
          <w:lang w:val="en-IN"/>
        </w:rPr>
      </w:pPr>
      <w:r w:rsidRPr="0076631C">
        <w:rPr>
          <w:b/>
          <w:bCs/>
          <w:lang w:val="en-IN"/>
        </w:rPr>
        <w:t>Conflict Resolution — What If Auto-Absent Already Fired?</w:t>
      </w:r>
    </w:p>
    <w:p w14:paraId="10054613" w14:textId="77777777" w:rsidR="0076631C" w:rsidRPr="0076631C" w:rsidRDefault="0076631C" w:rsidP="0076631C">
      <w:pPr>
        <w:rPr>
          <w:lang w:val="en-IN"/>
        </w:rPr>
      </w:pPr>
      <w:r w:rsidRPr="0076631C">
        <w:rPr>
          <w:lang w:val="en-IN"/>
        </w:rPr>
        <w:t>This is the most complex edge case in offline sync.</w:t>
      </w:r>
    </w:p>
    <w:p w14:paraId="355DFC1A" w14:textId="77777777" w:rsidR="0076631C" w:rsidRPr="0076631C" w:rsidRDefault="0076631C" w:rsidP="0076631C">
      <w:pPr>
        <w:rPr>
          <w:lang w:val="en-IN"/>
        </w:rPr>
      </w:pPr>
      <w:r w:rsidRPr="0076631C">
        <w:rPr>
          <w:lang w:val="en-IN"/>
        </w:rPr>
        <w:t>Timeline:</w:t>
      </w:r>
    </w:p>
    <w:p w14:paraId="719D49EF" w14:textId="77777777" w:rsidR="0076631C" w:rsidRPr="0076631C" w:rsidRDefault="0076631C" w:rsidP="0076631C">
      <w:pPr>
        <w:rPr>
          <w:lang w:val="en-IN"/>
        </w:rPr>
      </w:pPr>
      <w:r w:rsidRPr="0076631C">
        <w:rPr>
          <w:lang w:val="en-IN"/>
        </w:rPr>
        <w:t xml:space="preserve">  09:00 → Employee checks in OFFLINE (queued locally)</w:t>
      </w:r>
    </w:p>
    <w:p w14:paraId="3A2A4385" w14:textId="77777777" w:rsidR="0076631C" w:rsidRPr="0076631C" w:rsidRDefault="0076631C" w:rsidP="0076631C">
      <w:pPr>
        <w:rPr>
          <w:lang w:val="en-IN"/>
        </w:rPr>
      </w:pPr>
      <w:r w:rsidRPr="0076631C">
        <w:rPr>
          <w:lang w:val="en-IN"/>
        </w:rPr>
        <w:t xml:space="preserve">  09:30 → No check-in seen by backend (still offline)</w:t>
      </w:r>
    </w:p>
    <w:p w14:paraId="026D1C2A" w14:textId="77777777" w:rsidR="0076631C" w:rsidRPr="0076631C" w:rsidRDefault="0076631C" w:rsidP="0076631C">
      <w:pPr>
        <w:rPr>
          <w:lang w:val="en-IN"/>
        </w:rPr>
      </w:pPr>
      <w:r w:rsidRPr="0076631C">
        <w:rPr>
          <w:lang w:val="en-IN"/>
        </w:rPr>
        <w:t xml:space="preserve">  10:30 → Bull Queue fires auto-absent job</w:t>
      </w:r>
    </w:p>
    <w:p w14:paraId="2EDE1861" w14:textId="77777777" w:rsidR="0076631C" w:rsidRPr="0076631C" w:rsidRDefault="0076631C" w:rsidP="0076631C">
      <w:pPr>
        <w:rPr>
          <w:lang w:val="en-IN"/>
        </w:rPr>
      </w:pPr>
      <w:r w:rsidRPr="0076631C">
        <w:rPr>
          <w:lang w:val="en-IN"/>
        </w:rPr>
        <w:t xml:space="preserve">           attendance record created: status = 'absent'</w:t>
      </w:r>
    </w:p>
    <w:p w14:paraId="1959FFA9" w14:textId="77777777" w:rsidR="0076631C" w:rsidRPr="0076631C" w:rsidRDefault="0076631C" w:rsidP="0076631C">
      <w:pPr>
        <w:rPr>
          <w:lang w:val="en-IN"/>
        </w:rPr>
      </w:pPr>
      <w:r w:rsidRPr="0076631C">
        <w:rPr>
          <w:lang w:val="en-IN"/>
        </w:rPr>
        <w:t xml:space="preserve">  11:00 → Employee reconnects, sync fires</w:t>
      </w:r>
    </w:p>
    <w:p w14:paraId="2CB1A646" w14:textId="77777777" w:rsidR="0076631C" w:rsidRPr="0076631C" w:rsidRDefault="0076631C" w:rsidP="0076631C">
      <w:pPr>
        <w:rPr>
          <w:lang w:val="en-IN"/>
        </w:rPr>
      </w:pPr>
      <w:r w:rsidRPr="0076631C">
        <w:rPr>
          <w:lang w:val="en-IN"/>
        </w:rPr>
        <w:lastRenderedPageBreak/>
        <w:t xml:space="preserve">           backend receives offline check-in for 09:00</w:t>
      </w:r>
    </w:p>
    <w:p w14:paraId="3644A7E4" w14:textId="77777777" w:rsidR="0076631C" w:rsidRPr="0076631C" w:rsidRDefault="0076631C" w:rsidP="0076631C">
      <w:pPr>
        <w:rPr>
          <w:lang w:val="en-IN"/>
        </w:rPr>
      </w:pPr>
    </w:p>
    <w:p w14:paraId="02E9B537" w14:textId="77777777" w:rsidR="0076631C" w:rsidRPr="0076631C" w:rsidRDefault="0076631C" w:rsidP="0076631C">
      <w:pPr>
        <w:rPr>
          <w:lang w:val="en-IN"/>
        </w:rPr>
      </w:pPr>
      <w:r w:rsidRPr="0076631C">
        <w:rPr>
          <w:lang w:val="en-IN"/>
        </w:rPr>
        <w:t>CONFLICT:</w:t>
      </w:r>
    </w:p>
    <w:p w14:paraId="5AD9BB39" w14:textId="77777777" w:rsidR="0076631C" w:rsidRPr="0076631C" w:rsidRDefault="0076631C" w:rsidP="0076631C">
      <w:pPr>
        <w:rPr>
          <w:lang w:val="en-IN"/>
        </w:rPr>
      </w:pPr>
      <w:r w:rsidRPr="0076631C">
        <w:rPr>
          <w:lang w:val="en-IN"/>
        </w:rPr>
        <w:t xml:space="preserve">  DB already has attendance record for today = absent</w:t>
      </w:r>
    </w:p>
    <w:p w14:paraId="6DF0550B" w14:textId="77777777" w:rsidR="0076631C" w:rsidRPr="0076631C" w:rsidRDefault="0076631C" w:rsidP="0076631C">
      <w:pPr>
        <w:rPr>
          <w:lang w:val="en-IN"/>
        </w:rPr>
      </w:pPr>
      <w:r w:rsidRPr="0076631C">
        <w:rPr>
          <w:lang w:val="en-IN"/>
        </w:rPr>
        <w:t xml:space="preserve">  Offline sync wants to create check-in for 09:00</w:t>
      </w:r>
    </w:p>
    <w:p w14:paraId="37FB87F3" w14:textId="77777777" w:rsidR="0076631C" w:rsidRPr="0076631C" w:rsidRDefault="0076631C" w:rsidP="0076631C">
      <w:pPr>
        <w:rPr>
          <w:lang w:val="en-IN"/>
        </w:rPr>
      </w:pPr>
    </w:p>
    <w:p w14:paraId="479B3FFB" w14:textId="77777777" w:rsidR="0076631C" w:rsidRPr="0076631C" w:rsidRDefault="0076631C" w:rsidP="0076631C">
      <w:pPr>
        <w:rPr>
          <w:lang w:val="en-IN"/>
        </w:rPr>
      </w:pPr>
      <w:r w:rsidRPr="0076631C">
        <w:rPr>
          <w:lang w:val="en-IN"/>
        </w:rPr>
        <w:t>RESOLUTION STRATEGY:</w:t>
      </w:r>
    </w:p>
    <w:p w14:paraId="29F25DB2" w14:textId="77777777" w:rsidR="0076631C" w:rsidRPr="0076631C" w:rsidRDefault="0076631C" w:rsidP="0076631C">
      <w:pPr>
        <w:rPr>
          <w:lang w:val="en-IN"/>
        </w:rPr>
      </w:pPr>
      <w:r w:rsidRPr="0076631C">
        <w:rPr>
          <w:lang w:val="en-IN"/>
        </w:rPr>
        <w:t xml:space="preserve">  1. Backend detects conflict:</w:t>
      </w:r>
    </w:p>
    <w:p w14:paraId="52014384" w14:textId="77777777" w:rsidR="0076631C" w:rsidRPr="0076631C" w:rsidRDefault="0076631C" w:rsidP="0076631C">
      <w:pPr>
        <w:rPr>
          <w:lang w:val="en-IN"/>
        </w:rPr>
      </w:pPr>
      <w:r w:rsidRPr="0076631C">
        <w:rPr>
          <w:lang w:val="en-IN"/>
        </w:rPr>
        <w:t xml:space="preserve">     attendance record exists for this </w:t>
      </w:r>
      <w:proofErr w:type="spellStart"/>
      <w:r w:rsidRPr="0076631C">
        <w:rPr>
          <w:lang w:val="en-IN"/>
        </w:rPr>
        <w:t>emp_id</w:t>
      </w:r>
      <w:proofErr w:type="spellEnd"/>
      <w:r w:rsidRPr="0076631C">
        <w:rPr>
          <w:lang w:val="en-IN"/>
        </w:rPr>
        <w:t xml:space="preserve"> + date</w:t>
      </w:r>
    </w:p>
    <w:p w14:paraId="1587EE3B" w14:textId="77777777" w:rsidR="0076631C" w:rsidRPr="0076631C" w:rsidRDefault="0076631C" w:rsidP="0076631C">
      <w:pPr>
        <w:rPr>
          <w:lang w:val="en-IN"/>
        </w:rPr>
      </w:pPr>
      <w:r w:rsidRPr="0076631C">
        <w:rPr>
          <w:lang w:val="en-IN"/>
        </w:rPr>
        <w:t xml:space="preserve">  2. Check if existing record source = '</w:t>
      </w:r>
      <w:proofErr w:type="spellStart"/>
      <w:r w:rsidRPr="0076631C">
        <w:rPr>
          <w:lang w:val="en-IN"/>
        </w:rPr>
        <w:t>auto_absent</w:t>
      </w:r>
      <w:proofErr w:type="spellEnd"/>
      <w:r w:rsidRPr="0076631C">
        <w:rPr>
          <w:lang w:val="en-IN"/>
        </w:rPr>
        <w:t>'</w:t>
      </w:r>
    </w:p>
    <w:p w14:paraId="1ACB07A8" w14:textId="77777777" w:rsidR="0076631C" w:rsidRPr="0076631C" w:rsidRDefault="0076631C" w:rsidP="0076631C">
      <w:pPr>
        <w:rPr>
          <w:lang w:val="en-IN"/>
        </w:rPr>
      </w:pPr>
      <w:r w:rsidRPr="0076631C">
        <w:rPr>
          <w:lang w:val="en-IN"/>
        </w:rPr>
        <w:t xml:space="preserve">  3. If yes AND offline check-in timestamp is within</w:t>
      </w:r>
    </w:p>
    <w:p w14:paraId="79F170AD" w14:textId="77777777" w:rsidR="0076631C" w:rsidRPr="0076631C" w:rsidRDefault="0076631C" w:rsidP="0076631C">
      <w:pPr>
        <w:rPr>
          <w:lang w:val="en-IN"/>
        </w:rPr>
      </w:pPr>
      <w:r w:rsidRPr="0076631C">
        <w:rPr>
          <w:lang w:val="en-IN"/>
        </w:rPr>
        <w:t xml:space="preserve">     shift window:</w:t>
      </w:r>
    </w:p>
    <w:p w14:paraId="3E7C82FA" w14:textId="77777777" w:rsidR="0076631C" w:rsidRPr="0076631C" w:rsidRDefault="0076631C" w:rsidP="0076631C">
      <w:pPr>
        <w:rPr>
          <w:lang w:val="en-IN"/>
        </w:rPr>
      </w:pPr>
      <w:r w:rsidRPr="0076631C">
        <w:rPr>
          <w:lang w:val="en-IN"/>
        </w:rPr>
        <w:t xml:space="preserve">     → Update existing record:</w:t>
      </w:r>
    </w:p>
    <w:p w14:paraId="49B97A79" w14:textId="77777777" w:rsidR="0076631C" w:rsidRPr="0076631C" w:rsidRDefault="0076631C" w:rsidP="0076631C">
      <w:pPr>
        <w:rPr>
          <w:lang w:val="en-IN"/>
        </w:rPr>
      </w:pPr>
      <w:r w:rsidRPr="0076631C">
        <w:rPr>
          <w:lang w:val="en-IN"/>
        </w:rPr>
        <w:t xml:space="preserve">       status = 'present' (or 'late' based on time)</w:t>
      </w:r>
    </w:p>
    <w:p w14:paraId="6B9C6300" w14:textId="77777777" w:rsidR="0076631C" w:rsidRPr="0076631C" w:rsidRDefault="0076631C" w:rsidP="0076631C">
      <w:pPr>
        <w:rPr>
          <w:lang w:val="en-IN"/>
        </w:rPr>
      </w:pPr>
      <w:r w:rsidRPr="0076631C">
        <w:rPr>
          <w:lang w:val="en-IN"/>
        </w:rPr>
        <w:t xml:space="preserve">       </w:t>
      </w:r>
      <w:proofErr w:type="spellStart"/>
      <w:r w:rsidRPr="0076631C">
        <w:rPr>
          <w:lang w:val="en-IN"/>
        </w:rPr>
        <w:t>check_in_time</w:t>
      </w:r>
      <w:proofErr w:type="spellEnd"/>
      <w:r w:rsidRPr="0076631C">
        <w:rPr>
          <w:lang w:val="en-IN"/>
        </w:rPr>
        <w:t xml:space="preserve"> = offline timestamp</w:t>
      </w:r>
    </w:p>
    <w:p w14:paraId="698ED82E" w14:textId="77777777" w:rsidR="0076631C" w:rsidRPr="0076631C" w:rsidRDefault="0076631C" w:rsidP="0076631C">
      <w:pPr>
        <w:rPr>
          <w:lang w:val="en-IN"/>
        </w:rPr>
      </w:pPr>
      <w:r w:rsidRPr="0076631C">
        <w:rPr>
          <w:lang w:val="en-IN"/>
        </w:rPr>
        <w:t xml:space="preserve">       source = '</w:t>
      </w:r>
      <w:proofErr w:type="spellStart"/>
      <w:r w:rsidRPr="0076631C">
        <w:rPr>
          <w:lang w:val="en-IN"/>
        </w:rPr>
        <w:t>offline_sync</w:t>
      </w:r>
      <w:proofErr w:type="spellEnd"/>
      <w:r w:rsidRPr="0076631C">
        <w:rPr>
          <w:lang w:val="en-IN"/>
        </w:rPr>
        <w:t>'</w:t>
      </w:r>
    </w:p>
    <w:p w14:paraId="28084D2E" w14:textId="77777777" w:rsidR="0076631C" w:rsidRPr="0076631C" w:rsidRDefault="0076631C" w:rsidP="0076631C">
      <w:pPr>
        <w:rPr>
          <w:lang w:val="en-IN"/>
        </w:rPr>
      </w:pPr>
      <w:r w:rsidRPr="0076631C">
        <w:rPr>
          <w:lang w:val="en-IN"/>
        </w:rPr>
        <w:t xml:space="preserve">       </w:t>
      </w:r>
      <w:proofErr w:type="spellStart"/>
      <w:r w:rsidRPr="0076631C">
        <w:rPr>
          <w:lang w:val="en-IN"/>
        </w:rPr>
        <w:t>auto_absent_overridden</w:t>
      </w:r>
      <w:proofErr w:type="spellEnd"/>
      <w:r w:rsidRPr="0076631C">
        <w:rPr>
          <w:lang w:val="en-IN"/>
        </w:rPr>
        <w:t xml:space="preserve"> = true</w:t>
      </w:r>
    </w:p>
    <w:p w14:paraId="6185A9D6" w14:textId="77777777" w:rsidR="0076631C" w:rsidRPr="0076631C" w:rsidRDefault="0076631C" w:rsidP="0076631C">
      <w:pPr>
        <w:rPr>
          <w:lang w:val="en-IN"/>
        </w:rPr>
      </w:pPr>
      <w:r w:rsidRPr="0076631C">
        <w:rPr>
          <w:lang w:val="en-IN"/>
        </w:rPr>
        <w:t xml:space="preserve">  4. Notify admin: "Auto-absent overridden by offline</w:t>
      </w:r>
    </w:p>
    <w:p w14:paraId="5FD1658F" w14:textId="77777777" w:rsidR="0076631C" w:rsidRPr="0076631C" w:rsidRDefault="0076631C" w:rsidP="0076631C">
      <w:pPr>
        <w:rPr>
          <w:lang w:val="en-IN"/>
        </w:rPr>
      </w:pPr>
      <w:r w:rsidRPr="0076631C">
        <w:rPr>
          <w:lang w:val="en-IN"/>
        </w:rPr>
        <w:t xml:space="preserve">     check-in sync for [Employee Name]"</w:t>
      </w:r>
    </w:p>
    <w:p w14:paraId="7F321196" w14:textId="77777777" w:rsidR="0076631C" w:rsidRPr="0076631C" w:rsidRDefault="0076631C" w:rsidP="0076631C">
      <w:pPr>
        <w:rPr>
          <w:lang w:val="en-IN"/>
        </w:rPr>
      </w:pPr>
      <w:r w:rsidRPr="0076631C">
        <w:rPr>
          <w:lang w:val="en-IN"/>
        </w:rPr>
        <w:t xml:space="preserve">  5. Log in </w:t>
      </w:r>
      <w:proofErr w:type="spellStart"/>
      <w:r w:rsidRPr="0076631C">
        <w:rPr>
          <w:lang w:val="en-IN"/>
        </w:rPr>
        <w:t>audit_logs</w:t>
      </w:r>
      <w:proofErr w:type="spellEnd"/>
    </w:p>
    <w:p w14:paraId="3ED9A440" w14:textId="77777777" w:rsidR="0076631C" w:rsidRPr="0076631C" w:rsidRDefault="0076631C" w:rsidP="0076631C">
      <w:pPr>
        <w:rPr>
          <w:lang w:val="en-IN"/>
        </w:rPr>
      </w:pPr>
      <w:r w:rsidRPr="0076631C">
        <w:rPr>
          <w:lang w:val="en-IN"/>
        </w:rPr>
        <w:t>This prevents the double-record problem while being fair to employees with legitimate offline check-ins.</w:t>
      </w:r>
    </w:p>
    <w:p w14:paraId="3E7EEF5C" w14:textId="77777777" w:rsidR="0076631C" w:rsidRPr="0076631C" w:rsidRDefault="0076631C" w:rsidP="0076631C">
      <w:pPr>
        <w:rPr>
          <w:lang w:val="en-IN"/>
        </w:rPr>
      </w:pPr>
      <w:r w:rsidRPr="0076631C">
        <w:rPr>
          <w:lang w:val="en-IN"/>
        </w:rPr>
        <w:pict w14:anchorId="4A07970D">
          <v:rect id="_x0000_i1448" style="width:0;height:1.5pt" o:hralign="center" o:hrstd="t" o:hr="t" fillcolor="#a0a0a0" stroked="f"/>
        </w:pict>
      </w:r>
    </w:p>
    <w:p w14:paraId="26B17A89" w14:textId="77777777" w:rsidR="0076631C" w:rsidRPr="0076631C" w:rsidRDefault="0076631C" w:rsidP="0076631C">
      <w:pPr>
        <w:rPr>
          <w:b/>
          <w:bCs/>
          <w:lang w:val="en-IN"/>
        </w:rPr>
      </w:pPr>
      <w:r w:rsidRPr="0076631C">
        <w:rPr>
          <w:b/>
          <w:bCs/>
          <w:lang w:val="en-IN"/>
        </w:rPr>
        <w:t>12. Organisation Suspension Mid-Session</w:t>
      </w:r>
    </w:p>
    <w:p w14:paraId="01B692A5" w14:textId="77777777" w:rsidR="0076631C" w:rsidRPr="0076631C" w:rsidRDefault="0076631C" w:rsidP="0076631C">
      <w:pPr>
        <w:rPr>
          <w:lang w:val="en-IN"/>
        </w:rPr>
      </w:pPr>
      <w:r w:rsidRPr="0076631C">
        <w:rPr>
          <w:lang w:val="en-IN"/>
        </w:rPr>
        <w:t>What happens when a Super Admin suspends an organisation while its employees are actively working?</w:t>
      </w:r>
    </w:p>
    <w:p w14:paraId="5424723F" w14:textId="77777777" w:rsidR="0076631C" w:rsidRPr="0076631C" w:rsidRDefault="0076631C" w:rsidP="0076631C">
      <w:pPr>
        <w:rPr>
          <w:b/>
          <w:bCs/>
          <w:lang w:val="en-IN"/>
        </w:rPr>
      </w:pPr>
      <w:r w:rsidRPr="0076631C">
        <w:rPr>
          <w:b/>
          <w:bCs/>
          <w:lang w:val="en-IN"/>
        </w:rPr>
        <w:t>The Challenge</w:t>
      </w:r>
    </w:p>
    <w:p w14:paraId="153FBE79" w14:textId="77777777" w:rsidR="0076631C" w:rsidRPr="0076631C" w:rsidRDefault="0076631C" w:rsidP="0076631C">
      <w:pPr>
        <w:rPr>
          <w:lang w:val="en-IN"/>
        </w:rPr>
      </w:pPr>
      <w:r w:rsidRPr="0076631C">
        <w:rPr>
          <w:lang w:val="en-IN"/>
        </w:rPr>
        <w:lastRenderedPageBreak/>
        <w:t>Access tokens are verified mathematically — no DB lookup. If an org is suspended after tokens are issued, those tokens remain "valid" for up to 15 minutes. The server cannot instantly revoke them.</w:t>
      </w:r>
    </w:p>
    <w:p w14:paraId="497ADB6F" w14:textId="77777777" w:rsidR="0076631C" w:rsidRPr="0076631C" w:rsidRDefault="0076631C" w:rsidP="0076631C">
      <w:pPr>
        <w:rPr>
          <w:b/>
          <w:bCs/>
          <w:lang w:val="en-IN"/>
        </w:rPr>
      </w:pPr>
      <w:r w:rsidRPr="0076631C">
        <w:rPr>
          <w:b/>
          <w:bCs/>
          <w:lang w:val="en-IN"/>
        </w:rPr>
        <w:t>The Strategy</w:t>
      </w:r>
    </w:p>
    <w:p w14:paraId="09410300" w14:textId="77777777" w:rsidR="0076631C" w:rsidRPr="0076631C" w:rsidRDefault="0076631C" w:rsidP="0076631C">
      <w:pPr>
        <w:rPr>
          <w:lang w:val="en-IN"/>
        </w:rPr>
      </w:pPr>
      <w:r w:rsidRPr="0076631C">
        <w:rPr>
          <w:lang w:val="en-IN"/>
        </w:rPr>
        <w:t>Super Admin suspends Organisation X</w:t>
      </w:r>
    </w:p>
    <w:p w14:paraId="1E1CCA07" w14:textId="77777777" w:rsidR="0076631C" w:rsidRPr="0076631C" w:rsidRDefault="0076631C" w:rsidP="0076631C">
      <w:pPr>
        <w:rPr>
          <w:lang w:val="en-IN"/>
        </w:rPr>
      </w:pPr>
      <w:r w:rsidRPr="0076631C">
        <w:rPr>
          <w:lang w:val="en-IN"/>
        </w:rPr>
        <w:t xml:space="preserve">         │</w:t>
      </w:r>
    </w:p>
    <w:p w14:paraId="517F3CC4" w14:textId="77777777" w:rsidR="0076631C" w:rsidRPr="0076631C" w:rsidRDefault="0076631C" w:rsidP="0076631C">
      <w:pPr>
        <w:rPr>
          <w:lang w:val="en-IN"/>
        </w:rPr>
      </w:pPr>
      <w:r w:rsidRPr="0076631C">
        <w:rPr>
          <w:lang w:val="en-IN"/>
        </w:rPr>
        <w:t xml:space="preserve">         ▼</w:t>
      </w:r>
    </w:p>
    <w:p w14:paraId="194B1D52" w14:textId="77777777" w:rsidR="0076631C" w:rsidRPr="0076631C" w:rsidRDefault="0076631C" w:rsidP="0076631C">
      <w:pPr>
        <w:rPr>
          <w:lang w:val="en-IN"/>
        </w:rPr>
      </w:pPr>
      <w:r w:rsidRPr="0076631C">
        <w:rPr>
          <w:lang w:val="en-IN"/>
        </w:rPr>
        <w:t>Backend:</w:t>
      </w:r>
    </w:p>
    <w:p w14:paraId="71B09EC3" w14:textId="77777777" w:rsidR="0076631C" w:rsidRPr="0076631C" w:rsidRDefault="0076631C" w:rsidP="0076631C">
      <w:pPr>
        <w:rPr>
          <w:lang w:val="en-IN"/>
        </w:rPr>
      </w:pPr>
      <w:r w:rsidRPr="0076631C">
        <w:rPr>
          <w:lang w:val="en-IN"/>
        </w:rPr>
        <w:t xml:space="preserve">  1. UPDATE organisations SET status = 'suspended'</w:t>
      </w:r>
    </w:p>
    <w:p w14:paraId="1FC7A616" w14:textId="77777777" w:rsidR="0076631C" w:rsidRPr="0076631C" w:rsidRDefault="0076631C" w:rsidP="0076631C">
      <w:pPr>
        <w:rPr>
          <w:lang w:val="en-IN"/>
        </w:rPr>
      </w:pPr>
      <w:r w:rsidRPr="0076631C">
        <w:rPr>
          <w:lang w:val="en-IN"/>
        </w:rPr>
        <w:t xml:space="preserve">  2. DELETE ALL </w:t>
      </w:r>
      <w:proofErr w:type="spellStart"/>
      <w:r w:rsidRPr="0076631C">
        <w:rPr>
          <w:lang w:val="en-IN"/>
        </w:rPr>
        <w:t>refresh_tokens</w:t>
      </w:r>
      <w:proofErr w:type="spellEnd"/>
      <w:r w:rsidRPr="0076631C">
        <w:rPr>
          <w:lang w:val="en-IN"/>
        </w:rPr>
        <w:t xml:space="preserve"> WHERE </w:t>
      </w:r>
      <w:proofErr w:type="spellStart"/>
      <w:r w:rsidRPr="0076631C">
        <w:rPr>
          <w:lang w:val="en-IN"/>
        </w:rPr>
        <w:t>org_id</w:t>
      </w:r>
      <w:proofErr w:type="spellEnd"/>
      <w:r w:rsidRPr="0076631C">
        <w:rPr>
          <w:lang w:val="en-IN"/>
        </w:rPr>
        <w:t xml:space="preserve"> = org-X-id</w:t>
      </w:r>
    </w:p>
    <w:p w14:paraId="493B6E96" w14:textId="77777777" w:rsidR="0076631C" w:rsidRPr="0076631C" w:rsidRDefault="0076631C" w:rsidP="0076631C">
      <w:pPr>
        <w:rPr>
          <w:lang w:val="en-IN"/>
        </w:rPr>
      </w:pPr>
      <w:r w:rsidRPr="0076631C">
        <w:rPr>
          <w:lang w:val="en-IN"/>
        </w:rPr>
        <w:t xml:space="preserve">     (kills all sessions — no new access tokens can be obtained)</w:t>
      </w:r>
    </w:p>
    <w:p w14:paraId="080E4D1B" w14:textId="77777777" w:rsidR="0076631C" w:rsidRPr="0076631C" w:rsidRDefault="0076631C" w:rsidP="0076631C">
      <w:pPr>
        <w:rPr>
          <w:lang w:val="en-IN"/>
        </w:rPr>
      </w:pPr>
      <w:r w:rsidRPr="0076631C">
        <w:rPr>
          <w:lang w:val="en-IN"/>
        </w:rPr>
        <w:t xml:space="preserve">  3. Send FCM push to ALL active devices in org:</w:t>
      </w:r>
    </w:p>
    <w:p w14:paraId="27B0CBC4" w14:textId="77777777" w:rsidR="0076631C" w:rsidRPr="0076631C" w:rsidRDefault="0076631C" w:rsidP="0076631C">
      <w:pPr>
        <w:rPr>
          <w:lang w:val="en-IN"/>
        </w:rPr>
      </w:pPr>
      <w:r w:rsidRPr="0076631C">
        <w:rPr>
          <w:lang w:val="en-IN"/>
        </w:rPr>
        <w:t xml:space="preserve">     "Your organisation account has been suspended.</w:t>
      </w:r>
    </w:p>
    <w:p w14:paraId="4485F891" w14:textId="77777777" w:rsidR="0076631C" w:rsidRPr="0076631C" w:rsidRDefault="0076631C" w:rsidP="0076631C">
      <w:pPr>
        <w:rPr>
          <w:lang w:val="en-IN"/>
        </w:rPr>
      </w:pPr>
      <w:r w:rsidRPr="0076631C">
        <w:rPr>
          <w:lang w:val="en-IN"/>
        </w:rPr>
        <w:t xml:space="preserve">      Contact your administrator."</w:t>
      </w:r>
    </w:p>
    <w:p w14:paraId="629DAEC3" w14:textId="77777777" w:rsidR="0076631C" w:rsidRPr="0076631C" w:rsidRDefault="0076631C" w:rsidP="0076631C">
      <w:pPr>
        <w:rPr>
          <w:lang w:val="en-IN"/>
        </w:rPr>
      </w:pPr>
      <w:r w:rsidRPr="0076631C">
        <w:rPr>
          <w:lang w:val="en-IN"/>
        </w:rPr>
        <w:t xml:space="preserve">         │</w:t>
      </w:r>
    </w:p>
    <w:p w14:paraId="564651BF" w14:textId="77777777" w:rsidR="0076631C" w:rsidRPr="0076631C" w:rsidRDefault="0076631C" w:rsidP="0076631C">
      <w:pPr>
        <w:rPr>
          <w:lang w:val="en-IN"/>
        </w:rPr>
      </w:pPr>
      <w:r w:rsidRPr="0076631C">
        <w:rPr>
          <w:lang w:val="en-IN"/>
        </w:rPr>
        <w:t xml:space="preserve">         ▼</w:t>
      </w:r>
    </w:p>
    <w:p w14:paraId="62BADD3C" w14:textId="77777777" w:rsidR="0076631C" w:rsidRPr="0076631C" w:rsidRDefault="0076631C" w:rsidP="0076631C">
      <w:pPr>
        <w:rPr>
          <w:lang w:val="en-IN"/>
        </w:rPr>
      </w:pPr>
      <w:r w:rsidRPr="0076631C">
        <w:rPr>
          <w:lang w:val="en-IN"/>
        </w:rPr>
        <w:t>Employees' phones receive push notification</w:t>
      </w:r>
    </w:p>
    <w:p w14:paraId="35C62043" w14:textId="77777777" w:rsidR="0076631C" w:rsidRPr="0076631C" w:rsidRDefault="0076631C" w:rsidP="0076631C">
      <w:pPr>
        <w:rPr>
          <w:lang w:val="en-IN"/>
        </w:rPr>
      </w:pPr>
      <w:r w:rsidRPr="0076631C">
        <w:rPr>
          <w:lang w:val="en-IN"/>
        </w:rPr>
        <w:t xml:space="preserve">         │</w:t>
      </w:r>
    </w:p>
    <w:p w14:paraId="0CD07F89" w14:textId="77777777" w:rsidR="0076631C" w:rsidRPr="0076631C" w:rsidRDefault="0076631C" w:rsidP="0076631C">
      <w:pPr>
        <w:rPr>
          <w:lang w:val="en-IN"/>
        </w:rPr>
      </w:pPr>
      <w:r w:rsidRPr="0076631C">
        <w:rPr>
          <w:lang w:val="en-IN"/>
        </w:rPr>
        <w:t xml:space="preserve">         ▼</w:t>
      </w:r>
    </w:p>
    <w:p w14:paraId="35B97267" w14:textId="77777777" w:rsidR="0076631C" w:rsidRPr="0076631C" w:rsidRDefault="0076631C" w:rsidP="0076631C">
      <w:pPr>
        <w:rPr>
          <w:lang w:val="en-IN"/>
        </w:rPr>
      </w:pPr>
      <w:r w:rsidRPr="0076631C">
        <w:rPr>
          <w:lang w:val="en-IN"/>
        </w:rPr>
        <w:t>Existing access tokens:</w:t>
      </w:r>
    </w:p>
    <w:p w14:paraId="2666A5C6" w14:textId="77777777" w:rsidR="0076631C" w:rsidRPr="0076631C" w:rsidRDefault="0076631C" w:rsidP="0076631C">
      <w:pPr>
        <w:rPr>
          <w:lang w:val="en-IN"/>
        </w:rPr>
      </w:pPr>
      <w:r w:rsidRPr="0076631C">
        <w:rPr>
          <w:lang w:val="en-IN"/>
        </w:rPr>
        <w:t xml:space="preserve">  Still technically valid for up to 15 minutes</w:t>
      </w:r>
    </w:p>
    <w:p w14:paraId="4AF253ED" w14:textId="77777777" w:rsidR="0076631C" w:rsidRPr="0076631C" w:rsidRDefault="0076631C" w:rsidP="0076631C">
      <w:pPr>
        <w:rPr>
          <w:lang w:val="en-IN"/>
        </w:rPr>
      </w:pPr>
      <w:r w:rsidRPr="0076631C">
        <w:rPr>
          <w:lang w:val="en-IN"/>
        </w:rPr>
        <w:t xml:space="preserve">  But since refresh tokens are deleted:</w:t>
      </w:r>
    </w:p>
    <w:p w14:paraId="4D8A9160" w14:textId="77777777" w:rsidR="0076631C" w:rsidRPr="0076631C" w:rsidRDefault="0076631C" w:rsidP="0076631C">
      <w:pPr>
        <w:rPr>
          <w:lang w:val="en-IN"/>
        </w:rPr>
      </w:pPr>
      <w:r w:rsidRPr="0076631C">
        <w:rPr>
          <w:lang w:val="en-IN"/>
        </w:rPr>
        <w:t xml:space="preserve">  Next refresh attempt → AUTH_009</w:t>
      </w:r>
    </w:p>
    <w:p w14:paraId="57F7E764" w14:textId="77777777" w:rsidR="0076631C" w:rsidRPr="0076631C" w:rsidRDefault="0076631C" w:rsidP="0076631C">
      <w:pPr>
        <w:rPr>
          <w:lang w:val="en-IN"/>
        </w:rPr>
      </w:pPr>
      <w:r w:rsidRPr="0076631C">
        <w:rPr>
          <w:lang w:val="en-IN"/>
        </w:rPr>
        <w:t xml:space="preserve">  Employee is fully locked out within 15 minutes maximum</w:t>
      </w:r>
    </w:p>
    <w:p w14:paraId="5C74C729" w14:textId="77777777" w:rsidR="0076631C" w:rsidRPr="0076631C" w:rsidRDefault="0076631C" w:rsidP="0076631C">
      <w:pPr>
        <w:rPr>
          <w:b/>
          <w:bCs/>
          <w:lang w:val="en-IN"/>
        </w:rPr>
      </w:pPr>
      <w:r w:rsidRPr="0076631C">
        <w:rPr>
          <w:b/>
          <w:bCs/>
          <w:lang w:val="en-IN"/>
        </w:rPr>
        <w:t>Why 15 Minutes Is Acceptable</w:t>
      </w:r>
    </w:p>
    <w:p w14:paraId="070955F3" w14:textId="77777777" w:rsidR="0076631C" w:rsidRPr="0076631C" w:rsidRDefault="0076631C" w:rsidP="0076631C">
      <w:pPr>
        <w:rPr>
          <w:lang w:val="en-IN"/>
        </w:rPr>
      </w:pPr>
      <w:r w:rsidRPr="0076631C">
        <w:rPr>
          <w:lang w:val="en-IN"/>
        </w:rPr>
        <w:t>The use case for org suspension is non-payment or policy violation — not a real-time security emergency. A 15-minute window for active tokens is acceptable in this context.</w:t>
      </w:r>
    </w:p>
    <w:p w14:paraId="0C330DE4" w14:textId="77777777" w:rsidR="0076631C" w:rsidRPr="0076631C" w:rsidRDefault="0076631C" w:rsidP="0076631C">
      <w:pPr>
        <w:rPr>
          <w:lang w:val="en-IN"/>
        </w:rPr>
      </w:pPr>
      <w:r w:rsidRPr="0076631C">
        <w:rPr>
          <w:lang w:val="en-IN"/>
        </w:rPr>
        <w:t>For genuine security emergencies (compromised admin account), the Super Admin can also:</w:t>
      </w:r>
    </w:p>
    <w:p w14:paraId="1DA8A9AA" w14:textId="77777777" w:rsidR="0076631C" w:rsidRPr="0076631C" w:rsidRDefault="0076631C" w:rsidP="0076631C">
      <w:pPr>
        <w:numPr>
          <w:ilvl w:val="0"/>
          <w:numId w:val="68"/>
        </w:numPr>
        <w:rPr>
          <w:lang w:val="en-IN"/>
        </w:rPr>
      </w:pPr>
      <w:r w:rsidRPr="0076631C">
        <w:rPr>
          <w:lang w:val="en-IN"/>
        </w:rPr>
        <w:lastRenderedPageBreak/>
        <w:t>Force-revoke all tokens via a dedicated endpoint</w:t>
      </w:r>
    </w:p>
    <w:p w14:paraId="6A819D52" w14:textId="77777777" w:rsidR="0076631C" w:rsidRPr="0076631C" w:rsidRDefault="0076631C" w:rsidP="0076631C">
      <w:pPr>
        <w:numPr>
          <w:ilvl w:val="0"/>
          <w:numId w:val="68"/>
        </w:numPr>
        <w:rPr>
          <w:lang w:val="en-IN"/>
        </w:rPr>
      </w:pPr>
      <w:r w:rsidRPr="0076631C">
        <w:rPr>
          <w:lang w:val="en-IN"/>
        </w:rPr>
        <w:t>This triggers an org-wide AUTH_009 check on the next request by adding the org to a Redis blocklist — this DOES require a Redis lookup per request, but only for suspended orgs</w:t>
      </w:r>
    </w:p>
    <w:p w14:paraId="097D4655" w14:textId="77777777" w:rsidR="0076631C" w:rsidRPr="0076631C" w:rsidRDefault="0076631C" w:rsidP="0076631C">
      <w:pPr>
        <w:rPr>
          <w:lang w:val="en-IN"/>
        </w:rPr>
      </w:pPr>
      <w:r w:rsidRPr="0076631C">
        <w:rPr>
          <w:lang w:val="en-IN"/>
        </w:rPr>
        <w:t xml:space="preserve">Redis key: </w:t>
      </w:r>
      <w:proofErr w:type="spellStart"/>
      <w:r w:rsidRPr="0076631C">
        <w:rPr>
          <w:lang w:val="en-IN"/>
        </w:rPr>
        <w:t>suspended_orgs</w:t>
      </w:r>
      <w:proofErr w:type="spellEnd"/>
    </w:p>
    <w:p w14:paraId="25FFE1CE" w14:textId="77777777" w:rsidR="0076631C" w:rsidRPr="0076631C" w:rsidRDefault="0076631C" w:rsidP="0076631C">
      <w:pPr>
        <w:rPr>
          <w:lang w:val="en-IN"/>
        </w:rPr>
      </w:pPr>
      <w:r w:rsidRPr="0076631C">
        <w:rPr>
          <w:lang w:val="en-IN"/>
        </w:rPr>
        <w:t>Value:     Set of suspended org IDs</w:t>
      </w:r>
    </w:p>
    <w:p w14:paraId="648654C8" w14:textId="77777777" w:rsidR="0076631C" w:rsidRPr="0076631C" w:rsidRDefault="0076631C" w:rsidP="0076631C">
      <w:pPr>
        <w:rPr>
          <w:lang w:val="en-IN"/>
        </w:rPr>
      </w:pPr>
    </w:p>
    <w:p w14:paraId="106F584C" w14:textId="77777777" w:rsidR="0076631C" w:rsidRPr="0076631C" w:rsidRDefault="0076631C" w:rsidP="0076631C">
      <w:pPr>
        <w:rPr>
          <w:lang w:val="en-IN"/>
        </w:rPr>
      </w:pPr>
      <w:r w:rsidRPr="0076631C">
        <w:rPr>
          <w:lang w:val="en-IN"/>
        </w:rPr>
        <w:t>auth middleware (only for suspended orgs):</w:t>
      </w:r>
    </w:p>
    <w:p w14:paraId="1A9B14B5" w14:textId="77777777" w:rsidR="0076631C" w:rsidRPr="0076631C" w:rsidRDefault="0076631C" w:rsidP="0076631C">
      <w:pPr>
        <w:rPr>
          <w:lang w:val="en-IN"/>
        </w:rPr>
      </w:pPr>
      <w:r w:rsidRPr="0076631C">
        <w:rPr>
          <w:lang w:val="en-IN"/>
        </w:rPr>
        <w:t xml:space="preserve">  if </w:t>
      </w:r>
      <w:proofErr w:type="spellStart"/>
      <w:r w:rsidRPr="0076631C">
        <w:rPr>
          <w:lang w:val="en-IN"/>
        </w:rPr>
        <w:t>Redis.sismember</w:t>
      </w:r>
      <w:proofErr w:type="spellEnd"/>
      <w:r w:rsidRPr="0076631C">
        <w:rPr>
          <w:lang w:val="en-IN"/>
        </w:rPr>
        <w:t>('</w:t>
      </w:r>
      <w:proofErr w:type="spellStart"/>
      <w:r w:rsidRPr="0076631C">
        <w:rPr>
          <w:lang w:val="en-IN"/>
        </w:rPr>
        <w:t>suspended_orgs</w:t>
      </w:r>
      <w:proofErr w:type="spellEnd"/>
      <w:r w:rsidRPr="0076631C">
        <w:rPr>
          <w:lang w:val="en-IN"/>
        </w:rPr>
        <w:t xml:space="preserve">', </w:t>
      </w:r>
      <w:proofErr w:type="spellStart"/>
      <w:proofErr w:type="gramStart"/>
      <w:r w:rsidRPr="0076631C">
        <w:rPr>
          <w:lang w:val="en-IN"/>
        </w:rPr>
        <w:t>req.orgId</w:t>
      </w:r>
      <w:proofErr w:type="spellEnd"/>
      <w:proofErr w:type="gramEnd"/>
      <w:r w:rsidRPr="0076631C">
        <w:rPr>
          <w:lang w:val="en-IN"/>
        </w:rPr>
        <w:t>)</w:t>
      </w:r>
    </w:p>
    <w:p w14:paraId="4A7626F7" w14:textId="77777777" w:rsidR="0076631C" w:rsidRPr="0076631C" w:rsidRDefault="0076631C" w:rsidP="0076631C">
      <w:pPr>
        <w:rPr>
          <w:lang w:val="en-IN"/>
        </w:rPr>
      </w:pPr>
      <w:r w:rsidRPr="0076631C">
        <w:rPr>
          <w:lang w:val="en-IN"/>
        </w:rPr>
        <w:t xml:space="preserve">  → AUTH_009 immediately</w:t>
      </w:r>
    </w:p>
    <w:p w14:paraId="31C1A8F3" w14:textId="77777777" w:rsidR="0076631C" w:rsidRPr="0076631C" w:rsidRDefault="0076631C" w:rsidP="0076631C">
      <w:pPr>
        <w:rPr>
          <w:lang w:val="en-IN"/>
        </w:rPr>
      </w:pPr>
      <w:r w:rsidRPr="0076631C">
        <w:rPr>
          <w:lang w:val="en-IN"/>
        </w:rPr>
        <w:t xml:space="preserve">  (one Redis lookup — cheap, fast)</w:t>
      </w:r>
    </w:p>
    <w:p w14:paraId="6D7B363C" w14:textId="77777777" w:rsidR="0076631C" w:rsidRPr="0076631C" w:rsidRDefault="0076631C" w:rsidP="0076631C">
      <w:pPr>
        <w:rPr>
          <w:lang w:val="en-IN"/>
        </w:rPr>
      </w:pPr>
      <w:r w:rsidRPr="0076631C">
        <w:rPr>
          <w:lang w:val="en-IN"/>
        </w:rPr>
        <w:pict w14:anchorId="203AAFA8">
          <v:rect id="_x0000_i1449" style="width:0;height:1.5pt" o:hralign="center" o:hrstd="t" o:hr="t" fillcolor="#a0a0a0" stroked="f"/>
        </w:pict>
      </w:r>
    </w:p>
    <w:p w14:paraId="2ADC9256" w14:textId="77777777" w:rsidR="0076631C" w:rsidRPr="0076631C" w:rsidRDefault="0076631C" w:rsidP="0076631C">
      <w:pPr>
        <w:rPr>
          <w:b/>
          <w:bCs/>
          <w:lang w:val="en-IN"/>
        </w:rPr>
      </w:pPr>
      <w:r w:rsidRPr="0076631C">
        <w:rPr>
          <w:b/>
          <w:bCs/>
          <w:lang w:val="en-IN"/>
        </w:rPr>
        <w:t>13. The Logout Flow</w:t>
      </w:r>
    </w:p>
    <w:p w14:paraId="6AE6AE81" w14:textId="77777777" w:rsidR="0076631C" w:rsidRPr="0076631C" w:rsidRDefault="0076631C" w:rsidP="0076631C">
      <w:pPr>
        <w:rPr>
          <w:b/>
          <w:bCs/>
          <w:lang w:val="en-IN"/>
        </w:rPr>
      </w:pPr>
      <w:r w:rsidRPr="0076631C">
        <w:rPr>
          <w:b/>
          <w:bCs/>
          <w:lang w:val="en-IN"/>
        </w:rPr>
        <w:t>Normal Logout (Employee Taps Logout)</w:t>
      </w:r>
    </w:p>
    <w:p w14:paraId="2EC16CB9" w14:textId="77777777" w:rsidR="0076631C" w:rsidRPr="0076631C" w:rsidRDefault="0076631C" w:rsidP="0076631C">
      <w:pPr>
        <w:rPr>
          <w:lang w:val="en-IN"/>
        </w:rPr>
      </w:pPr>
      <w:r w:rsidRPr="0076631C">
        <w:rPr>
          <w:lang w:val="en-IN"/>
        </w:rPr>
        <w:t>POST /</w:t>
      </w:r>
      <w:proofErr w:type="spellStart"/>
      <w:r w:rsidRPr="0076631C">
        <w:rPr>
          <w:lang w:val="en-IN"/>
        </w:rPr>
        <w:t>api</w:t>
      </w:r>
      <w:proofErr w:type="spellEnd"/>
      <w:r w:rsidRPr="0076631C">
        <w:rPr>
          <w:lang w:val="en-IN"/>
        </w:rPr>
        <w:t>/v1/auth/logout</w:t>
      </w:r>
    </w:p>
    <w:p w14:paraId="4D74B160" w14:textId="77777777" w:rsidR="0076631C" w:rsidRPr="0076631C" w:rsidRDefault="0076631C" w:rsidP="0076631C">
      <w:pPr>
        <w:rPr>
          <w:lang w:val="en-IN"/>
        </w:rPr>
      </w:pPr>
      <w:proofErr w:type="gramStart"/>
      <w:r w:rsidRPr="0076631C">
        <w:rPr>
          <w:lang w:val="en-IN"/>
        </w:rPr>
        <w:t xml:space="preserve">{ </w:t>
      </w:r>
      <w:proofErr w:type="spellStart"/>
      <w:r w:rsidRPr="0076631C">
        <w:rPr>
          <w:lang w:val="en-IN"/>
        </w:rPr>
        <w:t>refreshToken</w:t>
      </w:r>
      <w:proofErr w:type="spellEnd"/>
      <w:proofErr w:type="gramEnd"/>
      <w:r w:rsidRPr="0076631C">
        <w:rPr>
          <w:lang w:val="en-IN"/>
        </w:rPr>
        <w:t xml:space="preserve">, </w:t>
      </w:r>
      <w:proofErr w:type="spellStart"/>
      <w:proofErr w:type="gramStart"/>
      <w:r w:rsidRPr="0076631C">
        <w:rPr>
          <w:lang w:val="en-IN"/>
        </w:rPr>
        <w:t>fcmToken</w:t>
      </w:r>
      <w:proofErr w:type="spellEnd"/>
      <w:r w:rsidRPr="0076631C">
        <w:rPr>
          <w:lang w:val="en-IN"/>
        </w:rPr>
        <w:t xml:space="preserve"> }</w:t>
      </w:r>
      <w:proofErr w:type="gramEnd"/>
    </w:p>
    <w:p w14:paraId="10C5843F" w14:textId="77777777" w:rsidR="0076631C" w:rsidRPr="0076631C" w:rsidRDefault="0076631C" w:rsidP="0076631C">
      <w:pPr>
        <w:rPr>
          <w:lang w:val="en-IN"/>
        </w:rPr>
      </w:pPr>
      <w:r w:rsidRPr="0076631C">
        <w:rPr>
          <w:lang w:val="en-IN"/>
        </w:rPr>
        <w:t xml:space="preserve">         │</w:t>
      </w:r>
    </w:p>
    <w:p w14:paraId="046F2C99" w14:textId="77777777" w:rsidR="0076631C" w:rsidRPr="0076631C" w:rsidRDefault="0076631C" w:rsidP="0076631C">
      <w:pPr>
        <w:rPr>
          <w:lang w:val="en-IN"/>
        </w:rPr>
      </w:pPr>
      <w:r w:rsidRPr="0076631C">
        <w:rPr>
          <w:lang w:val="en-IN"/>
        </w:rPr>
        <w:t xml:space="preserve">         ▼</w:t>
      </w:r>
    </w:p>
    <w:p w14:paraId="380E968A" w14:textId="77777777" w:rsidR="0076631C" w:rsidRPr="0076631C" w:rsidRDefault="0076631C" w:rsidP="0076631C">
      <w:pPr>
        <w:rPr>
          <w:lang w:val="en-IN"/>
        </w:rPr>
      </w:pPr>
      <w:r w:rsidRPr="0076631C">
        <w:rPr>
          <w:lang w:val="en-IN"/>
        </w:rPr>
        <w:t>Backend:</w:t>
      </w:r>
    </w:p>
    <w:p w14:paraId="22B20560" w14:textId="77777777" w:rsidR="0076631C" w:rsidRPr="0076631C" w:rsidRDefault="0076631C" w:rsidP="0076631C">
      <w:pPr>
        <w:rPr>
          <w:lang w:val="en-IN"/>
        </w:rPr>
      </w:pPr>
      <w:r w:rsidRPr="0076631C">
        <w:rPr>
          <w:lang w:val="en-IN"/>
        </w:rPr>
        <w:t xml:space="preserve">  1. Verify </w:t>
      </w:r>
      <w:proofErr w:type="spellStart"/>
      <w:r w:rsidRPr="0076631C">
        <w:rPr>
          <w:lang w:val="en-IN"/>
        </w:rPr>
        <w:t>refreshToken</w:t>
      </w:r>
      <w:proofErr w:type="spellEnd"/>
      <w:r w:rsidRPr="0076631C">
        <w:rPr>
          <w:lang w:val="en-IN"/>
        </w:rPr>
        <w:t xml:space="preserve"> hash in DB</w:t>
      </w:r>
    </w:p>
    <w:p w14:paraId="2284F42A" w14:textId="77777777" w:rsidR="0076631C" w:rsidRPr="0076631C" w:rsidRDefault="0076631C" w:rsidP="0076631C">
      <w:pPr>
        <w:rPr>
          <w:lang w:val="en-IN"/>
        </w:rPr>
      </w:pPr>
      <w:r w:rsidRPr="0076631C">
        <w:rPr>
          <w:lang w:val="en-IN"/>
        </w:rPr>
        <w:t xml:space="preserve">  2. DELETE from </w:t>
      </w:r>
      <w:proofErr w:type="spellStart"/>
      <w:r w:rsidRPr="0076631C">
        <w:rPr>
          <w:lang w:val="en-IN"/>
        </w:rPr>
        <w:t>refresh_tokens</w:t>
      </w:r>
      <w:proofErr w:type="spellEnd"/>
      <w:r w:rsidRPr="0076631C">
        <w:rPr>
          <w:lang w:val="en-IN"/>
        </w:rPr>
        <w:t xml:space="preserve"> WHERE </w:t>
      </w:r>
      <w:proofErr w:type="spellStart"/>
      <w:r w:rsidRPr="0076631C">
        <w:rPr>
          <w:lang w:val="en-IN"/>
        </w:rPr>
        <w:t>token_hash</w:t>
      </w:r>
      <w:proofErr w:type="spellEnd"/>
      <w:r w:rsidRPr="0076631C">
        <w:rPr>
          <w:lang w:val="en-IN"/>
        </w:rPr>
        <w:t xml:space="preserve"> </w:t>
      </w:r>
      <w:proofErr w:type="gramStart"/>
      <w:r w:rsidRPr="0076631C">
        <w:rPr>
          <w:lang w:val="en-IN"/>
        </w:rPr>
        <w:t>= ?</w:t>
      </w:r>
      <w:proofErr w:type="gramEnd"/>
    </w:p>
    <w:p w14:paraId="6197C340" w14:textId="77777777" w:rsidR="0076631C" w:rsidRPr="0076631C" w:rsidRDefault="0076631C" w:rsidP="0076631C">
      <w:pPr>
        <w:rPr>
          <w:lang w:val="en-IN"/>
        </w:rPr>
      </w:pPr>
      <w:r w:rsidRPr="0076631C">
        <w:rPr>
          <w:lang w:val="en-IN"/>
        </w:rPr>
        <w:t xml:space="preserve">  3. DELETE from </w:t>
      </w:r>
      <w:proofErr w:type="spellStart"/>
      <w:r w:rsidRPr="0076631C">
        <w:rPr>
          <w:lang w:val="en-IN"/>
        </w:rPr>
        <w:t>device_tokens</w:t>
      </w:r>
      <w:proofErr w:type="spellEnd"/>
      <w:r w:rsidRPr="0076631C">
        <w:rPr>
          <w:lang w:val="en-IN"/>
        </w:rPr>
        <w:t xml:space="preserve"> WHERE </w:t>
      </w:r>
      <w:proofErr w:type="spellStart"/>
      <w:r w:rsidRPr="0076631C">
        <w:rPr>
          <w:lang w:val="en-IN"/>
        </w:rPr>
        <w:t>fcm_token</w:t>
      </w:r>
      <w:proofErr w:type="spellEnd"/>
      <w:r w:rsidRPr="0076631C">
        <w:rPr>
          <w:lang w:val="en-IN"/>
        </w:rPr>
        <w:t xml:space="preserve"> </w:t>
      </w:r>
      <w:proofErr w:type="gramStart"/>
      <w:r w:rsidRPr="0076631C">
        <w:rPr>
          <w:lang w:val="en-IN"/>
        </w:rPr>
        <w:t>= ?</w:t>
      </w:r>
      <w:proofErr w:type="gramEnd"/>
    </w:p>
    <w:p w14:paraId="162A5FD8" w14:textId="77777777" w:rsidR="0076631C" w:rsidRPr="0076631C" w:rsidRDefault="0076631C" w:rsidP="0076631C">
      <w:pPr>
        <w:rPr>
          <w:lang w:val="en-IN"/>
        </w:rPr>
      </w:pPr>
      <w:r w:rsidRPr="0076631C">
        <w:rPr>
          <w:lang w:val="en-IN"/>
        </w:rPr>
        <w:t xml:space="preserve">     (stops push notifications to this device)</w:t>
      </w:r>
    </w:p>
    <w:p w14:paraId="72ABA307" w14:textId="77777777" w:rsidR="0076631C" w:rsidRPr="0076631C" w:rsidRDefault="0076631C" w:rsidP="0076631C">
      <w:pPr>
        <w:rPr>
          <w:lang w:val="en-IN"/>
        </w:rPr>
      </w:pPr>
      <w:r w:rsidRPr="0076631C">
        <w:rPr>
          <w:lang w:val="en-IN"/>
        </w:rPr>
        <w:t xml:space="preserve">  4. Return 200</w:t>
      </w:r>
    </w:p>
    <w:p w14:paraId="3D9A4146" w14:textId="77777777" w:rsidR="0076631C" w:rsidRPr="0076631C" w:rsidRDefault="0076631C" w:rsidP="0076631C">
      <w:pPr>
        <w:rPr>
          <w:lang w:val="en-IN"/>
        </w:rPr>
      </w:pPr>
    </w:p>
    <w:p w14:paraId="61C6EC79" w14:textId="77777777" w:rsidR="0076631C" w:rsidRPr="0076631C" w:rsidRDefault="0076631C" w:rsidP="0076631C">
      <w:pPr>
        <w:rPr>
          <w:lang w:val="en-IN"/>
        </w:rPr>
      </w:pPr>
      <w:r w:rsidRPr="0076631C">
        <w:rPr>
          <w:lang w:val="en-IN"/>
        </w:rPr>
        <w:t>Client:</w:t>
      </w:r>
    </w:p>
    <w:p w14:paraId="276ADA31" w14:textId="77777777" w:rsidR="0076631C" w:rsidRPr="0076631C" w:rsidRDefault="0076631C" w:rsidP="0076631C">
      <w:pPr>
        <w:rPr>
          <w:lang w:val="en-IN"/>
        </w:rPr>
      </w:pPr>
      <w:r w:rsidRPr="0076631C">
        <w:rPr>
          <w:lang w:val="en-IN"/>
        </w:rPr>
        <w:t xml:space="preserve">  1. Clear </w:t>
      </w:r>
      <w:proofErr w:type="spellStart"/>
      <w:r w:rsidRPr="0076631C">
        <w:rPr>
          <w:lang w:val="en-IN"/>
        </w:rPr>
        <w:t>accessToken</w:t>
      </w:r>
      <w:proofErr w:type="spellEnd"/>
      <w:r w:rsidRPr="0076631C">
        <w:rPr>
          <w:lang w:val="en-IN"/>
        </w:rPr>
        <w:t xml:space="preserve"> from Redux/</w:t>
      </w:r>
      <w:proofErr w:type="spellStart"/>
      <w:r w:rsidRPr="0076631C">
        <w:rPr>
          <w:lang w:val="en-IN"/>
        </w:rPr>
        <w:t>Zustand</w:t>
      </w:r>
      <w:proofErr w:type="spellEnd"/>
    </w:p>
    <w:p w14:paraId="4941436C" w14:textId="77777777" w:rsidR="0076631C" w:rsidRPr="0076631C" w:rsidRDefault="0076631C" w:rsidP="0076631C">
      <w:pPr>
        <w:rPr>
          <w:lang w:val="en-IN"/>
        </w:rPr>
      </w:pPr>
      <w:r w:rsidRPr="0076631C">
        <w:rPr>
          <w:lang w:val="en-IN"/>
        </w:rPr>
        <w:t xml:space="preserve">  2. Delete </w:t>
      </w:r>
      <w:proofErr w:type="spellStart"/>
      <w:r w:rsidRPr="0076631C">
        <w:rPr>
          <w:lang w:val="en-IN"/>
        </w:rPr>
        <w:t>refreshToken</w:t>
      </w:r>
      <w:proofErr w:type="spellEnd"/>
      <w:r w:rsidRPr="0076631C">
        <w:rPr>
          <w:lang w:val="en-IN"/>
        </w:rPr>
        <w:t xml:space="preserve"> from </w:t>
      </w:r>
      <w:proofErr w:type="spellStart"/>
      <w:r w:rsidRPr="0076631C">
        <w:rPr>
          <w:lang w:val="en-IN"/>
        </w:rPr>
        <w:t>SecureStore</w:t>
      </w:r>
      <w:proofErr w:type="spellEnd"/>
      <w:r w:rsidRPr="0076631C">
        <w:rPr>
          <w:lang w:val="en-IN"/>
        </w:rPr>
        <w:t>/cookie</w:t>
      </w:r>
    </w:p>
    <w:p w14:paraId="67C453DC" w14:textId="77777777" w:rsidR="0076631C" w:rsidRPr="0076631C" w:rsidRDefault="0076631C" w:rsidP="0076631C">
      <w:pPr>
        <w:rPr>
          <w:lang w:val="en-IN"/>
        </w:rPr>
      </w:pPr>
      <w:r w:rsidRPr="0076631C">
        <w:rPr>
          <w:lang w:val="en-IN"/>
        </w:rPr>
        <w:lastRenderedPageBreak/>
        <w:t xml:space="preserve">  3. Redirect to login screen</w:t>
      </w:r>
    </w:p>
    <w:p w14:paraId="71D1FFA7" w14:textId="77777777" w:rsidR="0076631C" w:rsidRPr="0076631C" w:rsidRDefault="0076631C" w:rsidP="0076631C">
      <w:pPr>
        <w:rPr>
          <w:b/>
          <w:bCs/>
          <w:lang w:val="en-IN"/>
        </w:rPr>
      </w:pPr>
      <w:r w:rsidRPr="0076631C">
        <w:rPr>
          <w:b/>
          <w:bCs/>
          <w:lang w:val="en-IN"/>
        </w:rPr>
        <w:t>Forced Logout (Session Kicked by New Login)</w:t>
      </w:r>
    </w:p>
    <w:p w14:paraId="2049969E" w14:textId="77777777" w:rsidR="0076631C" w:rsidRPr="0076631C" w:rsidRDefault="0076631C" w:rsidP="0076631C">
      <w:pPr>
        <w:rPr>
          <w:lang w:val="en-IN"/>
        </w:rPr>
      </w:pPr>
      <w:r w:rsidRPr="0076631C">
        <w:rPr>
          <w:lang w:val="en-IN"/>
        </w:rPr>
        <w:t>New login on Device B detected</w:t>
      </w:r>
    </w:p>
    <w:p w14:paraId="4223E312" w14:textId="77777777" w:rsidR="0076631C" w:rsidRPr="0076631C" w:rsidRDefault="0076631C" w:rsidP="0076631C">
      <w:pPr>
        <w:rPr>
          <w:lang w:val="en-IN"/>
        </w:rPr>
      </w:pPr>
      <w:r w:rsidRPr="0076631C">
        <w:rPr>
          <w:lang w:val="en-IN"/>
        </w:rPr>
        <w:t xml:space="preserve">         │</w:t>
      </w:r>
    </w:p>
    <w:p w14:paraId="75CB01CD" w14:textId="77777777" w:rsidR="0076631C" w:rsidRPr="0076631C" w:rsidRDefault="0076631C" w:rsidP="0076631C">
      <w:pPr>
        <w:rPr>
          <w:lang w:val="en-IN"/>
        </w:rPr>
      </w:pPr>
      <w:r w:rsidRPr="0076631C">
        <w:rPr>
          <w:lang w:val="en-IN"/>
        </w:rPr>
        <w:t xml:space="preserve">         ▼</w:t>
      </w:r>
    </w:p>
    <w:p w14:paraId="081114A1" w14:textId="77777777" w:rsidR="0076631C" w:rsidRPr="0076631C" w:rsidRDefault="0076631C" w:rsidP="0076631C">
      <w:pPr>
        <w:rPr>
          <w:lang w:val="en-IN"/>
        </w:rPr>
      </w:pPr>
      <w:r w:rsidRPr="0076631C">
        <w:rPr>
          <w:lang w:val="en-IN"/>
        </w:rPr>
        <w:t>Backend sends FCM to Device A:</w:t>
      </w:r>
    </w:p>
    <w:p w14:paraId="12512168" w14:textId="77777777" w:rsidR="0076631C" w:rsidRPr="0076631C" w:rsidRDefault="0076631C" w:rsidP="0076631C">
      <w:pPr>
        <w:rPr>
          <w:lang w:val="en-IN"/>
        </w:rPr>
      </w:pPr>
      <w:r w:rsidRPr="0076631C">
        <w:rPr>
          <w:lang w:val="en-IN"/>
        </w:rPr>
        <w:t xml:space="preserve">  "Logged out — account accessed on new device"</w:t>
      </w:r>
    </w:p>
    <w:p w14:paraId="4D7B601B" w14:textId="77777777" w:rsidR="0076631C" w:rsidRPr="0076631C" w:rsidRDefault="0076631C" w:rsidP="0076631C">
      <w:pPr>
        <w:rPr>
          <w:lang w:val="en-IN"/>
        </w:rPr>
      </w:pPr>
      <w:r w:rsidRPr="0076631C">
        <w:rPr>
          <w:lang w:val="en-IN"/>
        </w:rPr>
        <w:t xml:space="preserve">         │</w:t>
      </w:r>
    </w:p>
    <w:p w14:paraId="1122D709" w14:textId="77777777" w:rsidR="0076631C" w:rsidRPr="0076631C" w:rsidRDefault="0076631C" w:rsidP="0076631C">
      <w:pPr>
        <w:rPr>
          <w:lang w:val="en-IN"/>
        </w:rPr>
      </w:pPr>
      <w:r w:rsidRPr="0076631C">
        <w:rPr>
          <w:lang w:val="en-IN"/>
        </w:rPr>
        <w:t xml:space="preserve">         ▼</w:t>
      </w:r>
    </w:p>
    <w:p w14:paraId="00A024FA" w14:textId="77777777" w:rsidR="0076631C" w:rsidRPr="0076631C" w:rsidRDefault="0076631C" w:rsidP="0076631C">
      <w:pPr>
        <w:rPr>
          <w:lang w:val="en-IN"/>
        </w:rPr>
      </w:pPr>
      <w:r w:rsidRPr="0076631C">
        <w:rPr>
          <w:lang w:val="en-IN"/>
        </w:rPr>
        <w:t>Device A receives push notification</w:t>
      </w:r>
    </w:p>
    <w:p w14:paraId="1AB740D9" w14:textId="77777777" w:rsidR="0076631C" w:rsidRPr="0076631C" w:rsidRDefault="0076631C" w:rsidP="0076631C">
      <w:pPr>
        <w:rPr>
          <w:lang w:val="en-IN"/>
        </w:rPr>
      </w:pPr>
      <w:r w:rsidRPr="0076631C">
        <w:rPr>
          <w:lang w:val="en-IN"/>
        </w:rPr>
        <w:t xml:space="preserve">         │</w:t>
      </w:r>
    </w:p>
    <w:p w14:paraId="033F76E4" w14:textId="77777777" w:rsidR="0076631C" w:rsidRPr="0076631C" w:rsidRDefault="0076631C" w:rsidP="0076631C">
      <w:pPr>
        <w:rPr>
          <w:lang w:val="en-IN"/>
        </w:rPr>
      </w:pPr>
      <w:r w:rsidRPr="0076631C">
        <w:rPr>
          <w:lang w:val="en-IN"/>
        </w:rPr>
        <w:t xml:space="preserve">         ▼</w:t>
      </w:r>
    </w:p>
    <w:p w14:paraId="34C0AE55" w14:textId="77777777" w:rsidR="0076631C" w:rsidRPr="0076631C" w:rsidRDefault="0076631C" w:rsidP="0076631C">
      <w:pPr>
        <w:rPr>
          <w:lang w:val="en-IN"/>
        </w:rPr>
      </w:pPr>
      <w:r w:rsidRPr="0076631C">
        <w:rPr>
          <w:lang w:val="en-IN"/>
        </w:rPr>
        <w:t>App handles notification:</w:t>
      </w:r>
    </w:p>
    <w:p w14:paraId="5EECB621" w14:textId="77777777" w:rsidR="0076631C" w:rsidRPr="0076631C" w:rsidRDefault="0076631C" w:rsidP="0076631C">
      <w:pPr>
        <w:rPr>
          <w:lang w:val="en-IN"/>
        </w:rPr>
      </w:pPr>
      <w:r w:rsidRPr="0076631C">
        <w:rPr>
          <w:lang w:val="en-IN"/>
        </w:rPr>
        <w:t xml:space="preserve">  1. Clear </w:t>
      </w:r>
      <w:proofErr w:type="spellStart"/>
      <w:r w:rsidRPr="0076631C">
        <w:rPr>
          <w:lang w:val="en-IN"/>
        </w:rPr>
        <w:t>accessToken</w:t>
      </w:r>
      <w:proofErr w:type="spellEnd"/>
      <w:r w:rsidRPr="0076631C">
        <w:rPr>
          <w:lang w:val="en-IN"/>
        </w:rPr>
        <w:t xml:space="preserve"> from memory</w:t>
      </w:r>
    </w:p>
    <w:p w14:paraId="3A13EE83" w14:textId="77777777" w:rsidR="0076631C" w:rsidRPr="0076631C" w:rsidRDefault="0076631C" w:rsidP="0076631C">
      <w:pPr>
        <w:rPr>
          <w:lang w:val="en-IN"/>
        </w:rPr>
      </w:pPr>
      <w:r w:rsidRPr="0076631C">
        <w:rPr>
          <w:lang w:val="en-IN"/>
        </w:rPr>
        <w:t xml:space="preserve">  2. Delete </w:t>
      </w:r>
      <w:proofErr w:type="spellStart"/>
      <w:r w:rsidRPr="0076631C">
        <w:rPr>
          <w:lang w:val="en-IN"/>
        </w:rPr>
        <w:t>refreshToken</w:t>
      </w:r>
      <w:proofErr w:type="spellEnd"/>
      <w:r w:rsidRPr="0076631C">
        <w:rPr>
          <w:lang w:val="en-IN"/>
        </w:rPr>
        <w:t xml:space="preserve"> from </w:t>
      </w:r>
      <w:proofErr w:type="spellStart"/>
      <w:r w:rsidRPr="0076631C">
        <w:rPr>
          <w:lang w:val="en-IN"/>
        </w:rPr>
        <w:t>SecureStore</w:t>
      </w:r>
      <w:proofErr w:type="spellEnd"/>
    </w:p>
    <w:p w14:paraId="29B1E392" w14:textId="77777777" w:rsidR="0076631C" w:rsidRPr="0076631C" w:rsidRDefault="0076631C" w:rsidP="0076631C">
      <w:pPr>
        <w:rPr>
          <w:lang w:val="en-IN"/>
        </w:rPr>
      </w:pPr>
      <w:r w:rsidRPr="0076631C">
        <w:rPr>
          <w:lang w:val="en-IN"/>
        </w:rPr>
        <w:t xml:space="preserve">  3. Show message: "You were logged out because</w:t>
      </w:r>
    </w:p>
    <w:p w14:paraId="2874128F" w14:textId="77777777" w:rsidR="0076631C" w:rsidRPr="0076631C" w:rsidRDefault="0076631C" w:rsidP="0076631C">
      <w:pPr>
        <w:rPr>
          <w:lang w:val="en-IN"/>
        </w:rPr>
      </w:pPr>
      <w:r w:rsidRPr="0076631C">
        <w:rPr>
          <w:lang w:val="en-IN"/>
        </w:rPr>
        <w:t xml:space="preserve">     your account was accessed on another device."</w:t>
      </w:r>
    </w:p>
    <w:p w14:paraId="07F8CC79" w14:textId="77777777" w:rsidR="0076631C" w:rsidRPr="0076631C" w:rsidRDefault="0076631C" w:rsidP="0076631C">
      <w:pPr>
        <w:rPr>
          <w:lang w:val="en-IN"/>
        </w:rPr>
      </w:pPr>
      <w:r w:rsidRPr="0076631C">
        <w:rPr>
          <w:lang w:val="en-IN"/>
        </w:rPr>
        <w:t xml:space="preserve">  4. Redirect to login screen</w:t>
      </w:r>
    </w:p>
    <w:p w14:paraId="6EC8ED3C" w14:textId="77777777" w:rsidR="0076631C" w:rsidRPr="0076631C" w:rsidRDefault="0076631C" w:rsidP="0076631C">
      <w:pPr>
        <w:rPr>
          <w:lang w:val="en-IN"/>
        </w:rPr>
      </w:pPr>
      <w:r w:rsidRPr="0076631C">
        <w:rPr>
          <w:lang w:val="en-IN"/>
        </w:rPr>
        <w:pict w14:anchorId="06718305">
          <v:rect id="_x0000_i1450" style="width:0;height:1.5pt" o:hralign="center" o:hrstd="t" o:hr="t" fillcolor="#a0a0a0" stroked="f"/>
        </w:pict>
      </w:r>
    </w:p>
    <w:p w14:paraId="2D42083D" w14:textId="77777777" w:rsidR="0076631C" w:rsidRPr="0076631C" w:rsidRDefault="0076631C" w:rsidP="0076631C">
      <w:pPr>
        <w:rPr>
          <w:b/>
          <w:bCs/>
          <w:lang w:val="en-IN"/>
        </w:rPr>
      </w:pPr>
      <w:r w:rsidRPr="0076631C">
        <w:rPr>
          <w:b/>
          <w:bCs/>
          <w:lang w:val="en-IN"/>
        </w:rPr>
        <w:t>14. Impersonation Token — Super Admin Support Flow</w:t>
      </w:r>
    </w:p>
    <w:p w14:paraId="5942E64C" w14:textId="77777777" w:rsidR="0076631C" w:rsidRPr="0076631C" w:rsidRDefault="0076631C" w:rsidP="0076631C">
      <w:pPr>
        <w:rPr>
          <w:b/>
          <w:bCs/>
          <w:lang w:val="en-IN"/>
        </w:rPr>
      </w:pPr>
      <w:r w:rsidRPr="0076631C">
        <w:rPr>
          <w:b/>
          <w:bCs/>
          <w:lang w:val="en-IN"/>
        </w:rPr>
        <w:t>Why Impersonation Exists</w:t>
      </w:r>
    </w:p>
    <w:p w14:paraId="7689DF27" w14:textId="77777777" w:rsidR="0076631C" w:rsidRPr="0076631C" w:rsidRDefault="0076631C" w:rsidP="0076631C">
      <w:pPr>
        <w:rPr>
          <w:lang w:val="en-IN"/>
        </w:rPr>
      </w:pPr>
      <w:r w:rsidRPr="0076631C">
        <w:rPr>
          <w:lang w:val="en-IN"/>
        </w:rPr>
        <w:t>When a client's admin reports a geo-fence issue or an attendance discrepancy, the Super Admin needs to see exactly what that admin sees — in their org's context, with their data. Without impersonation, the Super Admin would be debugging blind.</w:t>
      </w:r>
    </w:p>
    <w:p w14:paraId="2242CA70" w14:textId="77777777" w:rsidR="0076631C" w:rsidRPr="0076631C" w:rsidRDefault="0076631C" w:rsidP="0076631C">
      <w:pPr>
        <w:rPr>
          <w:b/>
          <w:bCs/>
          <w:lang w:val="en-IN"/>
        </w:rPr>
      </w:pPr>
      <w:r w:rsidRPr="0076631C">
        <w:rPr>
          <w:b/>
          <w:bCs/>
          <w:lang w:val="en-IN"/>
        </w:rPr>
        <w:t>The Design Principles</w:t>
      </w:r>
    </w:p>
    <w:p w14:paraId="775CFA7C" w14:textId="77777777" w:rsidR="0076631C" w:rsidRPr="0076631C" w:rsidRDefault="0076631C" w:rsidP="0076631C">
      <w:pPr>
        <w:rPr>
          <w:lang w:val="en-IN"/>
        </w:rPr>
      </w:pPr>
      <w:r w:rsidRPr="0076631C">
        <w:rPr>
          <w:lang w:val="en-IN"/>
        </w:rPr>
        <w:t>1. Time-limited:     30 minutes, no refresh</w:t>
      </w:r>
    </w:p>
    <w:p w14:paraId="4502520B" w14:textId="77777777" w:rsidR="0076631C" w:rsidRPr="0076631C" w:rsidRDefault="0076631C" w:rsidP="0076631C">
      <w:pPr>
        <w:rPr>
          <w:lang w:val="en-IN"/>
        </w:rPr>
      </w:pPr>
      <w:r w:rsidRPr="0076631C">
        <w:rPr>
          <w:lang w:val="en-IN"/>
        </w:rPr>
        <w:t xml:space="preserve">2. Fully audited:    Every action tagged in </w:t>
      </w:r>
      <w:proofErr w:type="spellStart"/>
      <w:r w:rsidRPr="0076631C">
        <w:rPr>
          <w:lang w:val="en-IN"/>
        </w:rPr>
        <w:t>audit_logs</w:t>
      </w:r>
      <w:proofErr w:type="spellEnd"/>
    </w:p>
    <w:p w14:paraId="05125886" w14:textId="77777777" w:rsidR="0076631C" w:rsidRPr="0076631C" w:rsidRDefault="0076631C" w:rsidP="0076631C">
      <w:pPr>
        <w:rPr>
          <w:lang w:val="en-IN"/>
        </w:rPr>
      </w:pPr>
      <w:r w:rsidRPr="0076631C">
        <w:rPr>
          <w:lang w:val="en-IN"/>
        </w:rPr>
        <w:t>3. Visible:          The impersonated admin's UI shows</w:t>
      </w:r>
    </w:p>
    <w:p w14:paraId="2BDACF11" w14:textId="77777777" w:rsidR="0076631C" w:rsidRPr="0076631C" w:rsidRDefault="0076631C" w:rsidP="0076631C">
      <w:pPr>
        <w:rPr>
          <w:lang w:val="en-IN"/>
        </w:rPr>
      </w:pPr>
      <w:r w:rsidRPr="0076631C">
        <w:rPr>
          <w:lang w:val="en-IN"/>
        </w:rPr>
        <w:lastRenderedPageBreak/>
        <w:t xml:space="preserve">                     a banner: "Support session active"</w:t>
      </w:r>
    </w:p>
    <w:p w14:paraId="04469679" w14:textId="77777777" w:rsidR="0076631C" w:rsidRPr="0076631C" w:rsidRDefault="0076631C" w:rsidP="0076631C">
      <w:pPr>
        <w:rPr>
          <w:lang w:val="en-IN"/>
        </w:rPr>
      </w:pPr>
      <w:r w:rsidRPr="0076631C">
        <w:rPr>
          <w:lang w:val="en-IN"/>
        </w:rPr>
        <w:t>4. Scoped:           Impersonation token has ADMIN role,</w:t>
      </w:r>
    </w:p>
    <w:p w14:paraId="23074486" w14:textId="77777777" w:rsidR="0076631C" w:rsidRPr="0076631C" w:rsidRDefault="0076631C" w:rsidP="0076631C">
      <w:pPr>
        <w:rPr>
          <w:lang w:val="en-IN"/>
        </w:rPr>
      </w:pPr>
      <w:r w:rsidRPr="0076631C">
        <w:rPr>
          <w:lang w:val="en-IN"/>
        </w:rPr>
        <w:t xml:space="preserve">                     not SUPERADMIN — cannot access other orgs</w:t>
      </w:r>
    </w:p>
    <w:p w14:paraId="68DC94BB" w14:textId="77777777" w:rsidR="0076631C" w:rsidRPr="0076631C" w:rsidRDefault="0076631C" w:rsidP="0076631C">
      <w:pPr>
        <w:rPr>
          <w:lang w:val="en-IN"/>
        </w:rPr>
      </w:pPr>
      <w:r w:rsidRPr="0076631C">
        <w:rPr>
          <w:lang w:val="en-IN"/>
        </w:rPr>
        <w:t>5. Revocable:        Super Admin can end session early</w:t>
      </w:r>
    </w:p>
    <w:p w14:paraId="7142B1C8" w14:textId="77777777" w:rsidR="0076631C" w:rsidRPr="0076631C" w:rsidRDefault="0076631C" w:rsidP="0076631C">
      <w:pPr>
        <w:rPr>
          <w:lang w:val="en-IN"/>
        </w:rPr>
      </w:pPr>
      <w:r w:rsidRPr="0076631C">
        <w:rPr>
          <w:lang w:val="en-IN"/>
        </w:rPr>
        <w:t>6. Reported:         Org admin receives email notification</w:t>
      </w:r>
    </w:p>
    <w:p w14:paraId="26AB3C6B" w14:textId="77777777" w:rsidR="0076631C" w:rsidRPr="0076631C" w:rsidRDefault="0076631C" w:rsidP="0076631C">
      <w:pPr>
        <w:rPr>
          <w:lang w:val="en-IN"/>
        </w:rPr>
      </w:pPr>
      <w:r w:rsidRPr="0076631C">
        <w:rPr>
          <w:lang w:val="en-IN"/>
        </w:rPr>
        <w:t xml:space="preserve">                     that a support session occurred</w:t>
      </w:r>
    </w:p>
    <w:p w14:paraId="1239AAF8" w14:textId="77777777" w:rsidR="0076631C" w:rsidRPr="0076631C" w:rsidRDefault="0076631C" w:rsidP="0076631C">
      <w:pPr>
        <w:rPr>
          <w:b/>
          <w:bCs/>
          <w:lang w:val="en-IN"/>
        </w:rPr>
      </w:pPr>
      <w:r w:rsidRPr="0076631C">
        <w:rPr>
          <w:b/>
          <w:bCs/>
          <w:lang w:val="en-IN"/>
        </w:rPr>
        <w:t>The Flow</w:t>
      </w:r>
    </w:p>
    <w:p w14:paraId="49609441" w14:textId="77777777" w:rsidR="0076631C" w:rsidRPr="0076631C" w:rsidRDefault="0076631C" w:rsidP="0076631C">
      <w:pPr>
        <w:rPr>
          <w:lang w:val="en-IN"/>
        </w:rPr>
      </w:pPr>
      <w:r w:rsidRPr="0076631C">
        <w:rPr>
          <w:lang w:val="en-IN"/>
        </w:rPr>
        <w:t>Super Admin opens Support panel</w:t>
      </w:r>
    </w:p>
    <w:p w14:paraId="1924693E" w14:textId="77777777" w:rsidR="0076631C" w:rsidRPr="0076631C" w:rsidRDefault="0076631C" w:rsidP="0076631C">
      <w:pPr>
        <w:rPr>
          <w:lang w:val="en-IN"/>
        </w:rPr>
      </w:pPr>
      <w:r w:rsidRPr="0076631C">
        <w:rPr>
          <w:lang w:val="en-IN"/>
        </w:rPr>
        <w:t>Selects org: "Acme Corp"</w:t>
      </w:r>
    </w:p>
    <w:p w14:paraId="24E62B05" w14:textId="77777777" w:rsidR="0076631C" w:rsidRPr="0076631C" w:rsidRDefault="0076631C" w:rsidP="0076631C">
      <w:pPr>
        <w:rPr>
          <w:lang w:val="en-IN"/>
        </w:rPr>
      </w:pPr>
      <w:r w:rsidRPr="0076631C">
        <w:rPr>
          <w:lang w:val="en-IN"/>
        </w:rPr>
        <w:t>Selects admin: "vikram@acmecorp.com"</w:t>
      </w:r>
    </w:p>
    <w:p w14:paraId="2D0D1AD6" w14:textId="77777777" w:rsidR="0076631C" w:rsidRPr="0076631C" w:rsidRDefault="0076631C" w:rsidP="0076631C">
      <w:pPr>
        <w:rPr>
          <w:lang w:val="en-IN"/>
        </w:rPr>
      </w:pPr>
      <w:r w:rsidRPr="0076631C">
        <w:rPr>
          <w:lang w:val="en-IN"/>
        </w:rPr>
        <w:t>Enters reason: "Support ticket #4821 — geo-fence issue"</w:t>
      </w:r>
    </w:p>
    <w:p w14:paraId="6ACB4A2C" w14:textId="77777777" w:rsidR="0076631C" w:rsidRPr="0076631C" w:rsidRDefault="0076631C" w:rsidP="0076631C">
      <w:pPr>
        <w:rPr>
          <w:lang w:val="en-IN"/>
        </w:rPr>
      </w:pPr>
      <w:r w:rsidRPr="0076631C">
        <w:rPr>
          <w:lang w:val="en-IN"/>
        </w:rPr>
        <w:t>Clicks "Start Support Session"</w:t>
      </w:r>
    </w:p>
    <w:p w14:paraId="13E9704D" w14:textId="77777777" w:rsidR="0076631C" w:rsidRPr="0076631C" w:rsidRDefault="0076631C" w:rsidP="0076631C">
      <w:pPr>
        <w:rPr>
          <w:lang w:val="en-IN"/>
        </w:rPr>
      </w:pPr>
      <w:r w:rsidRPr="0076631C">
        <w:rPr>
          <w:lang w:val="en-IN"/>
        </w:rPr>
        <w:t xml:space="preserve">         │</w:t>
      </w:r>
    </w:p>
    <w:p w14:paraId="7D85E640" w14:textId="77777777" w:rsidR="0076631C" w:rsidRPr="0076631C" w:rsidRDefault="0076631C" w:rsidP="0076631C">
      <w:pPr>
        <w:rPr>
          <w:lang w:val="en-IN"/>
        </w:rPr>
      </w:pPr>
      <w:r w:rsidRPr="0076631C">
        <w:rPr>
          <w:lang w:val="en-IN"/>
        </w:rPr>
        <w:t xml:space="preserve">         ▼</w:t>
      </w:r>
    </w:p>
    <w:p w14:paraId="14DF32DE" w14:textId="77777777" w:rsidR="0076631C" w:rsidRPr="0076631C" w:rsidRDefault="0076631C" w:rsidP="0076631C">
      <w:pPr>
        <w:rPr>
          <w:lang w:val="en-IN"/>
        </w:rPr>
      </w:pPr>
      <w:r w:rsidRPr="0076631C">
        <w:rPr>
          <w:lang w:val="en-IN"/>
        </w:rPr>
        <w:t>POST /</w:t>
      </w:r>
      <w:proofErr w:type="spellStart"/>
      <w:r w:rsidRPr="0076631C">
        <w:rPr>
          <w:lang w:val="en-IN"/>
        </w:rPr>
        <w:t>api</w:t>
      </w:r>
      <w:proofErr w:type="spellEnd"/>
      <w:r w:rsidRPr="0076631C">
        <w:rPr>
          <w:lang w:val="en-IN"/>
        </w:rPr>
        <w:t>/v1/</w:t>
      </w:r>
      <w:proofErr w:type="spellStart"/>
      <w:r w:rsidRPr="0076631C">
        <w:rPr>
          <w:lang w:val="en-IN"/>
        </w:rPr>
        <w:t>superadmin</w:t>
      </w:r>
      <w:proofErr w:type="spellEnd"/>
      <w:r w:rsidRPr="0076631C">
        <w:rPr>
          <w:lang w:val="en-IN"/>
        </w:rPr>
        <w:t>/impersonate</w:t>
      </w:r>
    </w:p>
    <w:p w14:paraId="51AF2DD0" w14:textId="77777777" w:rsidR="0076631C" w:rsidRPr="0076631C" w:rsidRDefault="0076631C" w:rsidP="0076631C">
      <w:pPr>
        <w:rPr>
          <w:lang w:val="en-IN"/>
        </w:rPr>
      </w:pPr>
      <w:r w:rsidRPr="0076631C">
        <w:rPr>
          <w:lang w:val="en-IN"/>
        </w:rPr>
        <w:t xml:space="preserve">         │</w:t>
      </w:r>
    </w:p>
    <w:p w14:paraId="487D631F" w14:textId="77777777" w:rsidR="0076631C" w:rsidRPr="0076631C" w:rsidRDefault="0076631C" w:rsidP="0076631C">
      <w:pPr>
        <w:rPr>
          <w:lang w:val="en-IN"/>
        </w:rPr>
      </w:pPr>
      <w:r w:rsidRPr="0076631C">
        <w:rPr>
          <w:lang w:val="en-IN"/>
        </w:rPr>
        <w:t xml:space="preserve">         ▼</w:t>
      </w:r>
    </w:p>
    <w:p w14:paraId="0D507EF2" w14:textId="77777777" w:rsidR="0076631C" w:rsidRPr="0076631C" w:rsidRDefault="0076631C" w:rsidP="0076631C">
      <w:pPr>
        <w:rPr>
          <w:lang w:val="en-IN"/>
        </w:rPr>
      </w:pPr>
      <w:r w:rsidRPr="0076631C">
        <w:rPr>
          <w:lang w:val="en-IN"/>
        </w:rPr>
        <w:t>Backend:</w:t>
      </w:r>
    </w:p>
    <w:p w14:paraId="6422C5DB" w14:textId="77777777" w:rsidR="0076631C" w:rsidRPr="0076631C" w:rsidRDefault="0076631C" w:rsidP="0076631C">
      <w:pPr>
        <w:rPr>
          <w:lang w:val="en-IN"/>
        </w:rPr>
      </w:pPr>
      <w:r w:rsidRPr="0076631C">
        <w:rPr>
          <w:lang w:val="en-IN"/>
        </w:rPr>
        <w:t xml:space="preserve">  1. Verify Super Admin JWT (role: </w:t>
      </w:r>
      <w:proofErr w:type="spellStart"/>
      <w:r w:rsidRPr="0076631C">
        <w:rPr>
          <w:lang w:val="en-IN"/>
        </w:rPr>
        <w:t>superadmin</w:t>
      </w:r>
      <w:proofErr w:type="spellEnd"/>
      <w:r w:rsidRPr="0076631C">
        <w:rPr>
          <w:lang w:val="en-IN"/>
        </w:rPr>
        <w:t>)</w:t>
      </w:r>
    </w:p>
    <w:p w14:paraId="250D4863" w14:textId="77777777" w:rsidR="0076631C" w:rsidRPr="0076631C" w:rsidRDefault="0076631C" w:rsidP="0076631C">
      <w:pPr>
        <w:rPr>
          <w:lang w:val="en-IN"/>
        </w:rPr>
      </w:pPr>
      <w:r w:rsidRPr="0076631C">
        <w:rPr>
          <w:lang w:val="en-IN"/>
        </w:rPr>
        <w:t xml:space="preserve">  2. Fetch target admin from </w:t>
      </w:r>
      <w:proofErr w:type="gramStart"/>
      <w:r w:rsidRPr="0076631C">
        <w:rPr>
          <w:lang w:val="en-IN"/>
        </w:rPr>
        <w:t>employees</w:t>
      </w:r>
      <w:proofErr w:type="gramEnd"/>
      <w:r w:rsidRPr="0076631C">
        <w:rPr>
          <w:lang w:val="en-IN"/>
        </w:rPr>
        <w:t xml:space="preserve"> table</w:t>
      </w:r>
    </w:p>
    <w:p w14:paraId="099ED20A" w14:textId="77777777" w:rsidR="0076631C" w:rsidRPr="0076631C" w:rsidRDefault="0076631C" w:rsidP="0076631C">
      <w:pPr>
        <w:rPr>
          <w:lang w:val="en-IN"/>
        </w:rPr>
      </w:pPr>
      <w:r w:rsidRPr="0076631C">
        <w:rPr>
          <w:lang w:val="en-IN"/>
        </w:rPr>
        <w:t xml:space="preserve">  3. Generate impersonation token:</w:t>
      </w:r>
    </w:p>
    <w:p w14:paraId="2CEC7578" w14:textId="77777777" w:rsidR="0076631C" w:rsidRPr="0076631C" w:rsidRDefault="0076631C" w:rsidP="0076631C">
      <w:pPr>
        <w:rPr>
          <w:lang w:val="en-IN"/>
        </w:rPr>
      </w:pPr>
      <w:r w:rsidRPr="0076631C">
        <w:rPr>
          <w:lang w:val="en-IN"/>
        </w:rPr>
        <w:t xml:space="preserve">     {</w:t>
      </w:r>
    </w:p>
    <w:p w14:paraId="06633A0A" w14:textId="77777777" w:rsidR="0076631C" w:rsidRPr="0076631C" w:rsidRDefault="0076631C" w:rsidP="0076631C">
      <w:pPr>
        <w:rPr>
          <w:lang w:val="en-IN"/>
        </w:rPr>
      </w:pPr>
      <w:r w:rsidRPr="0076631C">
        <w:rPr>
          <w:lang w:val="en-IN"/>
        </w:rPr>
        <w:t xml:space="preserve">       </w:t>
      </w:r>
      <w:proofErr w:type="spellStart"/>
      <w:r w:rsidRPr="0076631C">
        <w:rPr>
          <w:lang w:val="en-IN"/>
        </w:rPr>
        <w:t>userId</w:t>
      </w:r>
      <w:proofErr w:type="spellEnd"/>
      <w:r w:rsidRPr="0076631C">
        <w:rPr>
          <w:lang w:val="en-IN"/>
        </w:rPr>
        <w:t>: "</w:t>
      </w:r>
      <w:proofErr w:type="spellStart"/>
      <w:r w:rsidRPr="0076631C">
        <w:rPr>
          <w:lang w:val="en-IN"/>
        </w:rPr>
        <w:t>vikram-uuid</w:t>
      </w:r>
      <w:proofErr w:type="spellEnd"/>
      <w:r w:rsidRPr="0076631C">
        <w:rPr>
          <w:lang w:val="en-IN"/>
        </w:rPr>
        <w:t>",</w:t>
      </w:r>
    </w:p>
    <w:p w14:paraId="27B64303" w14:textId="77777777" w:rsidR="0076631C" w:rsidRPr="0076631C" w:rsidRDefault="0076631C" w:rsidP="0076631C">
      <w:pPr>
        <w:rPr>
          <w:lang w:val="en-IN"/>
        </w:rPr>
      </w:pPr>
      <w:r w:rsidRPr="0076631C">
        <w:rPr>
          <w:lang w:val="en-IN"/>
        </w:rPr>
        <w:t xml:space="preserve">       </w:t>
      </w:r>
      <w:proofErr w:type="spellStart"/>
      <w:r w:rsidRPr="0076631C">
        <w:rPr>
          <w:lang w:val="en-IN"/>
        </w:rPr>
        <w:t>orgId</w:t>
      </w:r>
      <w:proofErr w:type="spellEnd"/>
      <w:r w:rsidRPr="0076631C">
        <w:rPr>
          <w:lang w:val="en-IN"/>
        </w:rPr>
        <w:t>:  "acme-</w:t>
      </w:r>
      <w:proofErr w:type="spellStart"/>
      <w:r w:rsidRPr="0076631C">
        <w:rPr>
          <w:lang w:val="en-IN"/>
        </w:rPr>
        <w:t>uuid</w:t>
      </w:r>
      <w:proofErr w:type="spellEnd"/>
      <w:r w:rsidRPr="0076631C">
        <w:rPr>
          <w:lang w:val="en-IN"/>
        </w:rPr>
        <w:t>",</w:t>
      </w:r>
    </w:p>
    <w:p w14:paraId="16359878" w14:textId="77777777" w:rsidR="0076631C" w:rsidRPr="0076631C" w:rsidRDefault="0076631C" w:rsidP="0076631C">
      <w:pPr>
        <w:rPr>
          <w:lang w:val="en-IN"/>
        </w:rPr>
      </w:pPr>
      <w:r w:rsidRPr="0076631C">
        <w:rPr>
          <w:lang w:val="en-IN"/>
        </w:rPr>
        <w:t xml:space="preserve">       role:   "admin",</w:t>
      </w:r>
    </w:p>
    <w:p w14:paraId="2126E6EC" w14:textId="77777777" w:rsidR="0076631C" w:rsidRPr="0076631C" w:rsidRDefault="0076631C" w:rsidP="0076631C">
      <w:pPr>
        <w:rPr>
          <w:lang w:val="en-IN"/>
        </w:rPr>
      </w:pPr>
      <w:r w:rsidRPr="0076631C">
        <w:rPr>
          <w:lang w:val="en-IN"/>
        </w:rPr>
        <w:t xml:space="preserve">       </w:t>
      </w:r>
      <w:proofErr w:type="spellStart"/>
      <w:r w:rsidRPr="0076631C">
        <w:rPr>
          <w:lang w:val="en-IN"/>
        </w:rPr>
        <w:t>isImpersonated</w:t>
      </w:r>
      <w:proofErr w:type="spellEnd"/>
      <w:r w:rsidRPr="0076631C">
        <w:rPr>
          <w:lang w:val="en-IN"/>
        </w:rPr>
        <w:t>: true,</w:t>
      </w:r>
    </w:p>
    <w:p w14:paraId="6C75AF78" w14:textId="77777777" w:rsidR="0076631C" w:rsidRPr="0076631C" w:rsidRDefault="0076631C" w:rsidP="0076631C">
      <w:pPr>
        <w:rPr>
          <w:lang w:val="en-IN"/>
        </w:rPr>
      </w:pPr>
      <w:r w:rsidRPr="0076631C">
        <w:rPr>
          <w:lang w:val="en-IN"/>
        </w:rPr>
        <w:t xml:space="preserve">       </w:t>
      </w:r>
      <w:proofErr w:type="spellStart"/>
      <w:r w:rsidRPr="0076631C">
        <w:rPr>
          <w:lang w:val="en-IN"/>
        </w:rPr>
        <w:t>impersonatedBy</w:t>
      </w:r>
      <w:proofErr w:type="spellEnd"/>
      <w:r w:rsidRPr="0076631C">
        <w:rPr>
          <w:lang w:val="en-IN"/>
        </w:rPr>
        <w:t>: "</w:t>
      </w:r>
      <w:proofErr w:type="spellStart"/>
      <w:r w:rsidRPr="0076631C">
        <w:rPr>
          <w:lang w:val="en-IN"/>
        </w:rPr>
        <w:t>superadmin-uuid</w:t>
      </w:r>
      <w:proofErr w:type="spellEnd"/>
      <w:r w:rsidRPr="0076631C">
        <w:rPr>
          <w:lang w:val="en-IN"/>
        </w:rPr>
        <w:t>",</w:t>
      </w:r>
    </w:p>
    <w:p w14:paraId="79D97039" w14:textId="77777777" w:rsidR="0076631C" w:rsidRPr="0076631C" w:rsidRDefault="0076631C" w:rsidP="0076631C">
      <w:pPr>
        <w:rPr>
          <w:lang w:val="en-IN"/>
        </w:rPr>
      </w:pPr>
      <w:r w:rsidRPr="0076631C">
        <w:rPr>
          <w:lang w:val="en-IN"/>
        </w:rPr>
        <w:lastRenderedPageBreak/>
        <w:t xml:space="preserve">       </w:t>
      </w:r>
      <w:proofErr w:type="spellStart"/>
      <w:r w:rsidRPr="0076631C">
        <w:rPr>
          <w:lang w:val="en-IN"/>
        </w:rPr>
        <w:t>impersonationSessionId</w:t>
      </w:r>
      <w:proofErr w:type="spellEnd"/>
      <w:r w:rsidRPr="0076631C">
        <w:rPr>
          <w:lang w:val="en-IN"/>
        </w:rPr>
        <w:t>: "session-</w:t>
      </w:r>
      <w:proofErr w:type="spellStart"/>
      <w:r w:rsidRPr="0076631C">
        <w:rPr>
          <w:lang w:val="en-IN"/>
        </w:rPr>
        <w:t>uuid</w:t>
      </w:r>
      <w:proofErr w:type="spellEnd"/>
      <w:r w:rsidRPr="0076631C">
        <w:rPr>
          <w:lang w:val="en-IN"/>
        </w:rPr>
        <w:t>",</w:t>
      </w:r>
    </w:p>
    <w:p w14:paraId="25B32E9F" w14:textId="77777777" w:rsidR="0076631C" w:rsidRPr="0076631C" w:rsidRDefault="0076631C" w:rsidP="0076631C">
      <w:pPr>
        <w:rPr>
          <w:lang w:val="en-IN"/>
        </w:rPr>
      </w:pPr>
      <w:r w:rsidRPr="0076631C">
        <w:rPr>
          <w:lang w:val="en-IN"/>
        </w:rPr>
        <w:t xml:space="preserve">       exp: now + 30 minutes</w:t>
      </w:r>
    </w:p>
    <w:p w14:paraId="66106399" w14:textId="77777777" w:rsidR="0076631C" w:rsidRPr="0076631C" w:rsidRDefault="0076631C" w:rsidP="0076631C">
      <w:pPr>
        <w:rPr>
          <w:lang w:val="en-IN"/>
        </w:rPr>
      </w:pPr>
      <w:r w:rsidRPr="0076631C">
        <w:rPr>
          <w:lang w:val="en-IN"/>
        </w:rPr>
        <w:t xml:space="preserve">     }</w:t>
      </w:r>
    </w:p>
    <w:p w14:paraId="1DC9DC9F" w14:textId="77777777" w:rsidR="0076631C" w:rsidRPr="0076631C" w:rsidRDefault="0076631C" w:rsidP="0076631C">
      <w:pPr>
        <w:rPr>
          <w:lang w:val="en-IN"/>
        </w:rPr>
      </w:pPr>
      <w:r w:rsidRPr="0076631C">
        <w:rPr>
          <w:lang w:val="en-IN"/>
        </w:rPr>
        <w:t xml:space="preserve">  4. INSERT into </w:t>
      </w:r>
      <w:proofErr w:type="spellStart"/>
      <w:r w:rsidRPr="0076631C">
        <w:rPr>
          <w:lang w:val="en-IN"/>
        </w:rPr>
        <w:t>impersonation_sessions</w:t>
      </w:r>
      <w:proofErr w:type="spellEnd"/>
      <w:r w:rsidRPr="0076631C">
        <w:rPr>
          <w:lang w:val="en-IN"/>
        </w:rPr>
        <w:t>:</w:t>
      </w:r>
    </w:p>
    <w:p w14:paraId="642172C9" w14:textId="77777777" w:rsidR="0076631C" w:rsidRPr="0076631C" w:rsidRDefault="0076631C" w:rsidP="0076631C">
      <w:pPr>
        <w:rPr>
          <w:lang w:val="en-IN"/>
        </w:rPr>
      </w:pPr>
      <w:r w:rsidRPr="0076631C">
        <w:rPr>
          <w:lang w:val="en-IN"/>
        </w:rPr>
        <w:t xml:space="preserve">     (</w:t>
      </w:r>
      <w:proofErr w:type="spellStart"/>
      <w:r w:rsidRPr="0076631C">
        <w:rPr>
          <w:lang w:val="en-IN"/>
        </w:rPr>
        <w:t>sessionId</w:t>
      </w:r>
      <w:proofErr w:type="spellEnd"/>
      <w:r w:rsidRPr="0076631C">
        <w:rPr>
          <w:lang w:val="en-IN"/>
        </w:rPr>
        <w:t xml:space="preserve">, </w:t>
      </w:r>
      <w:proofErr w:type="spellStart"/>
      <w:r w:rsidRPr="0076631C">
        <w:rPr>
          <w:lang w:val="en-IN"/>
        </w:rPr>
        <w:t>superAdminId</w:t>
      </w:r>
      <w:proofErr w:type="spellEnd"/>
      <w:r w:rsidRPr="0076631C">
        <w:rPr>
          <w:lang w:val="en-IN"/>
        </w:rPr>
        <w:t xml:space="preserve">, </w:t>
      </w:r>
      <w:proofErr w:type="spellStart"/>
      <w:r w:rsidRPr="0076631C">
        <w:rPr>
          <w:lang w:val="en-IN"/>
        </w:rPr>
        <w:t>targetOrgId</w:t>
      </w:r>
      <w:proofErr w:type="spellEnd"/>
      <w:r w:rsidRPr="0076631C">
        <w:rPr>
          <w:lang w:val="en-IN"/>
        </w:rPr>
        <w:t>,</w:t>
      </w:r>
    </w:p>
    <w:p w14:paraId="723D7D9B" w14:textId="77777777" w:rsidR="0076631C" w:rsidRPr="0076631C" w:rsidRDefault="0076631C" w:rsidP="0076631C">
      <w:pPr>
        <w:rPr>
          <w:lang w:val="en-IN"/>
        </w:rPr>
      </w:pPr>
      <w:r w:rsidRPr="0076631C">
        <w:rPr>
          <w:lang w:val="en-IN"/>
        </w:rPr>
        <w:t xml:space="preserve">      </w:t>
      </w:r>
      <w:proofErr w:type="spellStart"/>
      <w:r w:rsidRPr="0076631C">
        <w:rPr>
          <w:lang w:val="en-IN"/>
        </w:rPr>
        <w:t>targetAdminId</w:t>
      </w:r>
      <w:proofErr w:type="spellEnd"/>
      <w:r w:rsidRPr="0076631C">
        <w:rPr>
          <w:lang w:val="en-IN"/>
        </w:rPr>
        <w:t xml:space="preserve">, reason, </w:t>
      </w:r>
      <w:proofErr w:type="spellStart"/>
      <w:r w:rsidRPr="0076631C">
        <w:rPr>
          <w:lang w:val="en-IN"/>
        </w:rPr>
        <w:t>startedAt</w:t>
      </w:r>
      <w:proofErr w:type="spellEnd"/>
      <w:r w:rsidRPr="0076631C">
        <w:rPr>
          <w:lang w:val="en-IN"/>
        </w:rPr>
        <w:t>)</w:t>
      </w:r>
    </w:p>
    <w:p w14:paraId="3C08956D" w14:textId="77777777" w:rsidR="0076631C" w:rsidRPr="0076631C" w:rsidRDefault="0076631C" w:rsidP="0076631C">
      <w:pPr>
        <w:rPr>
          <w:lang w:val="en-IN"/>
        </w:rPr>
      </w:pPr>
      <w:r w:rsidRPr="0076631C">
        <w:rPr>
          <w:lang w:val="en-IN"/>
        </w:rPr>
        <w:t xml:space="preserve">  5. Send email to vikram@acmecorp.com:</w:t>
      </w:r>
    </w:p>
    <w:p w14:paraId="305942A7" w14:textId="77777777" w:rsidR="0076631C" w:rsidRPr="0076631C" w:rsidRDefault="0076631C" w:rsidP="0076631C">
      <w:pPr>
        <w:rPr>
          <w:lang w:val="en-IN"/>
        </w:rPr>
      </w:pPr>
      <w:r w:rsidRPr="0076631C">
        <w:rPr>
          <w:lang w:val="en-IN"/>
        </w:rPr>
        <w:t xml:space="preserve">     "A support session was initiated for your account</w:t>
      </w:r>
    </w:p>
    <w:p w14:paraId="6B5EC227" w14:textId="77777777" w:rsidR="0076631C" w:rsidRPr="0076631C" w:rsidRDefault="0076631C" w:rsidP="0076631C">
      <w:pPr>
        <w:rPr>
          <w:lang w:val="en-IN"/>
        </w:rPr>
      </w:pPr>
      <w:r w:rsidRPr="0076631C">
        <w:rPr>
          <w:lang w:val="en-IN"/>
        </w:rPr>
        <w:t xml:space="preserve">      by </w:t>
      </w:r>
      <w:proofErr w:type="spellStart"/>
      <w:r w:rsidRPr="0076631C">
        <w:rPr>
          <w:lang w:val="en-IN"/>
        </w:rPr>
        <w:t>AttendEase</w:t>
      </w:r>
      <w:proofErr w:type="spellEnd"/>
      <w:r w:rsidRPr="0076631C">
        <w:rPr>
          <w:lang w:val="en-IN"/>
        </w:rPr>
        <w:t xml:space="preserve"> support. Duration: 30 minutes."</w:t>
      </w:r>
    </w:p>
    <w:p w14:paraId="2D4B48EE" w14:textId="77777777" w:rsidR="0076631C" w:rsidRPr="0076631C" w:rsidRDefault="0076631C" w:rsidP="0076631C">
      <w:pPr>
        <w:rPr>
          <w:lang w:val="en-IN"/>
        </w:rPr>
      </w:pPr>
      <w:r w:rsidRPr="0076631C">
        <w:rPr>
          <w:lang w:val="en-IN"/>
        </w:rPr>
        <w:t xml:space="preserve">  6. Return </w:t>
      </w:r>
      <w:proofErr w:type="gramStart"/>
      <w:r w:rsidRPr="0076631C">
        <w:rPr>
          <w:lang w:val="en-IN"/>
        </w:rPr>
        <w:t xml:space="preserve">{ </w:t>
      </w:r>
      <w:proofErr w:type="spellStart"/>
      <w:r w:rsidRPr="0076631C">
        <w:rPr>
          <w:lang w:val="en-IN"/>
        </w:rPr>
        <w:t>impersonationToken</w:t>
      </w:r>
      <w:proofErr w:type="spellEnd"/>
      <w:proofErr w:type="gramEnd"/>
      <w:r w:rsidRPr="0076631C">
        <w:rPr>
          <w:lang w:val="en-IN"/>
        </w:rPr>
        <w:t xml:space="preserve">, </w:t>
      </w:r>
      <w:proofErr w:type="spellStart"/>
      <w:r w:rsidRPr="0076631C">
        <w:rPr>
          <w:lang w:val="en-IN"/>
        </w:rPr>
        <w:t>expiresIn</w:t>
      </w:r>
      <w:proofErr w:type="spellEnd"/>
      <w:r w:rsidRPr="0076631C">
        <w:rPr>
          <w:lang w:val="en-IN"/>
        </w:rPr>
        <w:t xml:space="preserve">: </w:t>
      </w:r>
      <w:proofErr w:type="gramStart"/>
      <w:r w:rsidRPr="0076631C">
        <w:rPr>
          <w:lang w:val="en-IN"/>
        </w:rPr>
        <w:t>1800 }</w:t>
      </w:r>
      <w:proofErr w:type="gramEnd"/>
    </w:p>
    <w:p w14:paraId="3C39A88E" w14:textId="77777777" w:rsidR="0076631C" w:rsidRPr="0076631C" w:rsidRDefault="0076631C" w:rsidP="0076631C">
      <w:pPr>
        <w:rPr>
          <w:lang w:val="en-IN"/>
        </w:rPr>
      </w:pPr>
      <w:r w:rsidRPr="0076631C">
        <w:rPr>
          <w:lang w:val="en-IN"/>
        </w:rPr>
        <w:t xml:space="preserve">         │</w:t>
      </w:r>
    </w:p>
    <w:p w14:paraId="0B041E1D" w14:textId="77777777" w:rsidR="0076631C" w:rsidRPr="0076631C" w:rsidRDefault="0076631C" w:rsidP="0076631C">
      <w:pPr>
        <w:rPr>
          <w:lang w:val="en-IN"/>
        </w:rPr>
      </w:pPr>
      <w:r w:rsidRPr="0076631C">
        <w:rPr>
          <w:lang w:val="en-IN"/>
        </w:rPr>
        <w:t xml:space="preserve">         ▼</w:t>
      </w:r>
    </w:p>
    <w:p w14:paraId="3803FFCC" w14:textId="77777777" w:rsidR="0076631C" w:rsidRPr="0076631C" w:rsidRDefault="0076631C" w:rsidP="0076631C">
      <w:pPr>
        <w:rPr>
          <w:lang w:val="en-IN"/>
        </w:rPr>
      </w:pPr>
      <w:r w:rsidRPr="0076631C">
        <w:rPr>
          <w:lang w:val="en-IN"/>
        </w:rPr>
        <w:t>Super Admin's browser opens Admin Dashboard</w:t>
      </w:r>
    </w:p>
    <w:p w14:paraId="0C7916F8" w14:textId="77777777" w:rsidR="0076631C" w:rsidRPr="0076631C" w:rsidRDefault="0076631C" w:rsidP="0076631C">
      <w:pPr>
        <w:rPr>
          <w:lang w:val="en-IN"/>
        </w:rPr>
      </w:pPr>
      <w:r w:rsidRPr="0076631C">
        <w:rPr>
          <w:lang w:val="en-IN"/>
        </w:rPr>
        <w:t>with impersonation token in Authorization header</w:t>
      </w:r>
    </w:p>
    <w:p w14:paraId="1C72E41D" w14:textId="77777777" w:rsidR="0076631C" w:rsidRPr="0076631C" w:rsidRDefault="0076631C" w:rsidP="0076631C">
      <w:pPr>
        <w:rPr>
          <w:lang w:val="en-IN"/>
        </w:rPr>
      </w:pPr>
      <w:r w:rsidRPr="0076631C">
        <w:rPr>
          <w:lang w:val="en-IN"/>
        </w:rPr>
        <w:t xml:space="preserve">         │</w:t>
      </w:r>
    </w:p>
    <w:p w14:paraId="7EA5F2F7" w14:textId="77777777" w:rsidR="0076631C" w:rsidRPr="0076631C" w:rsidRDefault="0076631C" w:rsidP="0076631C">
      <w:pPr>
        <w:rPr>
          <w:lang w:val="en-IN"/>
        </w:rPr>
      </w:pPr>
      <w:r w:rsidRPr="0076631C">
        <w:rPr>
          <w:lang w:val="en-IN"/>
        </w:rPr>
        <w:t xml:space="preserve">         ▼</w:t>
      </w:r>
    </w:p>
    <w:p w14:paraId="3F66E40B" w14:textId="77777777" w:rsidR="0076631C" w:rsidRPr="0076631C" w:rsidRDefault="0076631C" w:rsidP="0076631C">
      <w:pPr>
        <w:rPr>
          <w:lang w:val="en-IN"/>
        </w:rPr>
      </w:pPr>
      <w:r w:rsidRPr="0076631C">
        <w:rPr>
          <w:lang w:val="en-IN"/>
        </w:rPr>
        <w:t>Admin Dashboard shows banner:</w:t>
      </w:r>
    </w:p>
    <w:p w14:paraId="69474CA4" w14:textId="77777777" w:rsidR="0076631C" w:rsidRPr="0076631C" w:rsidRDefault="0076631C" w:rsidP="0076631C">
      <w:pPr>
        <w:rPr>
          <w:lang w:val="en-IN"/>
        </w:rPr>
      </w:pPr>
      <w:r w:rsidRPr="0076631C">
        <w:rPr>
          <w:lang w:val="en-IN"/>
        </w:rPr>
        <w:t xml:space="preserve">  "</w:t>
      </w:r>
      <w:r w:rsidRPr="0076631C">
        <w:rPr>
          <w:rFonts w:ascii="Segoe UI Emoji" w:hAnsi="Segoe UI Emoji" w:cs="Segoe UI Emoji"/>
          <w:lang w:val="en-IN"/>
        </w:rPr>
        <w:t>⚠️</w:t>
      </w:r>
      <w:r w:rsidRPr="0076631C">
        <w:rPr>
          <w:lang w:val="en-IN"/>
        </w:rPr>
        <w:t xml:space="preserve"> Support Session Active — Acme Corp</w:t>
      </w:r>
    </w:p>
    <w:p w14:paraId="6F5416D4" w14:textId="77777777" w:rsidR="0076631C" w:rsidRPr="0076631C" w:rsidRDefault="0076631C" w:rsidP="0076631C">
      <w:pPr>
        <w:rPr>
          <w:lang w:val="en-IN"/>
        </w:rPr>
      </w:pPr>
      <w:r w:rsidRPr="0076631C">
        <w:rPr>
          <w:lang w:val="en-IN"/>
        </w:rPr>
        <w:t xml:space="preserve">   Ends in 28:43 | End Session"</w:t>
      </w:r>
    </w:p>
    <w:p w14:paraId="07FCA866" w14:textId="77777777" w:rsidR="0076631C" w:rsidRPr="0076631C" w:rsidRDefault="0076631C" w:rsidP="0076631C">
      <w:pPr>
        <w:rPr>
          <w:lang w:val="en-IN"/>
        </w:rPr>
      </w:pPr>
      <w:r w:rsidRPr="0076631C">
        <w:rPr>
          <w:lang w:val="en-IN"/>
        </w:rPr>
        <w:t xml:space="preserve">         │</w:t>
      </w:r>
    </w:p>
    <w:p w14:paraId="02D4FB65" w14:textId="77777777" w:rsidR="0076631C" w:rsidRPr="0076631C" w:rsidRDefault="0076631C" w:rsidP="0076631C">
      <w:pPr>
        <w:rPr>
          <w:lang w:val="en-IN"/>
        </w:rPr>
      </w:pPr>
      <w:r w:rsidRPr="0076631C">
        <w:rPr>
          <w:lang w:val="en-IN"/>
        </w:rPr>
        <w:t xml:space="preserve">         ▼</w:t>
      </w:r>
    </w:p>
    <w:p w14:paraId="3FBCF6DB" w14:textId="77777777" w:rsidR="0076631C" w:rsidRPr="0076631C" w:rsidRDefault="0076631C" w:rsidP="0076631C">
      <w:pPr>
        <w:rPr>
          <w:lang w:val="en-IN"/>
        </w:rPr>
      </w:pPr>
      <w:r w:rsidRPr="0076631C">
        <w:rPr>
          <w:lang w:val="en-IN"/>
        </w:rPr>
        <w:t>Every request made during session:</w:t>
      </w:r>
    </w:p>
    <w:p w14:paraId="4F570CFF" w14:textId="77777777" w:rsidR="0076631C" w:rsidRPr="0076631C" w:rsidRDefault="0076631C" w:rsidP="0076631C">
      <w:pPr>
        <w:rPr>
          <w:lang w:val="en-IN"/>
        </w:rPr>
      </w:pPr>
      <w:r w:rsidRPr="0076631C">
        <w:rPr>
          <w:lang w:val="en-IN"/>
        </w:rPr>
        <w:t xml:space="preserve">  auth middleware detects </w:t>
      </w:r>
      <w:proofErr w:type="spellStart"/>
      <w:r w:rsidRPr="0076631C">
        <w:rPr>
          <w:lang w:val="en-IN"/>
        </w:rPr>
        <w:t>isImpersonated</w:t>
      </w:r>
      <w:proofErr w:type="spellEnd"/>
      <w:r w:rsidRPr="0076631C">
        <w:rPr>
          <w:lang w:val="en-IN"/>
        </w:rPr>
        <w:t>: true</w:t>
      </w:r>
    </w:p>
    <w:p w14:paraId="599A7085" w14:textId="77777777" w:rsidR="0076631C" w:rsidRPr="0076631C" w:rsidRDefault="0076631C" w:rsidP="0076631C">
      <w:pPr>
        <w:rPr>
          <w:lang w:val="en-IN"/>
        </w:rPr>
      </w:pPr>
      <w:r w:rsidRPr="0076631C">
        <w:rPr>
          <w:lang w:val="en-IN"/>
        </w:rPr>
        <w:t xml:space="preserve">  All DB writes include: </w:t>
      </w:r>
      <w:proofErr w:type="spellStart"/>
      <w:r w:rsidRPr="0076631C">
        <w:rPr>
          <w:lang w:val="en-IN"/>
        </w:rPr>
        <w:t>impersonated_by</w:t>
      </w:r>
      <w:proofErr w:type="spellEnd"/>
      <w:r w:rsidRPr="0076631C">
        <w:rPr>
          <w:lang w:val="en-IN"/>
        </w:rPr>
        <w:t xml:space="preserve"> = </w:t>
      </w:r>
      <w:proofErr w:type="spellStart"/>
      <w:r w:rsidRPr="0076631C">
        <w:rPr>
          <w:lang w:val="en-IN"/>
        </w:rPr>
        <w:t>superadmin-uuid</w:t>
      </w:r>
      <w:proofErr w:type="spellEnd"/>
    </w:p>
    <w:p w14:paraId="14DB8F03" w14:textId="77777777" w:rsidR="0076631C" w:rsidRPr="0076631C" w:rsidRDefault="0076631C" w:rsidP="0076631C">
      <w:pPr>
        <w:rPr>
          <w:lang w:val="en-IN"/>
        </w:rPr>
      </w:pPr>
      <w:r w:rsidRPr="0076631C">
        <w:rPr>
          <w:lang w:val="en-IN"/>
        </w:rPr>
        <w:t xml:space="preserve">  All actions logged in </w:t>
      </w:r>
      <w:proofErr w:type="spellStart"/>
      <w:r w:rsidRPr="0076631C">
        <w:rPr>
          <w:lang w:val="en-IN"/>
        </w:rPr>
        <w:t>audit_logs</w:t>
      </w:r>
      <w:proofErr w:type="spellEnd"/>
      <w:r w:rsidRPr="0076631C">
        <w:rPr>
          <w:lang w:val="en-IN"/>
        </w:rPr>
        <w:t xml:space="preserve"> with:</w:t>
      </w:r>
    </w:p>
    <w:p w14:paraId="460A20C2" w14:textId="77777777" w:rsidR="0076631C" w:rsidRPr="0076631C" w:rsidRDefault="0076631C" w:rsidP="0076631C">
      <w:pPr>
        <w:rPr>
          <w:lang w:val="en-IN"/>
        </w:rPr>
      </w:pPr>
      <w:r w:rsidRPr="0076631C">
        <w:rPr>
          <w:lang w:val="en-IN"/>
        </w:rPr>
        <w:t xml:space="preserve">    actor = </w:t>
      </w:r>
      <w:proofErr w:type="spellStart"/>
      <w:r w:rsidRPr="0076631C">
        <w:rPr>
          <w:lang w:val="en-IN"/>
        </w:rPr>
        <w:t>vikram</w:t>
      </w:r>
      <w:proofErr w:type="spellEnd"/>
      <w:r w:rsidRPr="0076631C">
        <w:rPr>
          <w:lang w:val="en-IN"/>
        </w:rPr>
        <w:t xml:space="preserve"> (the admin account)</w:t>
      </w:r>
    </w:p>
    <w:p w14:paraId="0D9794F0" w14:textId="77777777" w:rsidR="0076631C" w:rsidRPr="0076631C" w:rsidRDefault="0076631C" w:rsidP="0076631C">
      <w:pPr>
        <w:rPr>
          <w:lang w:val="en-IN"/>
        </w:rPr>
      </w:pPr>
      <w:r w:rsidRPr="0076631C">
        <w:rPr>
          <w:lang w:val="en-IN"/>
        </w:rPr>
        <w:t xml:space="preserve">    </w:t>
      </w:r>
      <w:proofErr w:type="spellStart"/>
      <w:r w:rsidRPr="0076631C">
        <w:rPr>
          <w:lang w:val="en-IN"/>
        </w:rPr>
        <w:t>impersonated_by</w:t>
      </w:r>
      <w:proofErr w:type="spellEnd"/>
      <w:r w:rsidRPr="0076631C">
        <w:rPr>
          <w:lang w:val="en-IN"/>
        </w:rPr>
        <w:t xml:space="preserve"> = </w:t>
      </w:r>
      <w:proofErr w:type="spellStart"/>
      <w:r w:rsidRPr="0076631C">
        <w:rPr>
          <w:lang w:val="en-IN"/>
        </w:rPr>
        <w:t>superadmin-uuid</w:t>
      </w:r>
      <w:proofErr w:type="spellEnd"/>
    </w:p>
    <w:p w14:paraId="0B39623B" w14:textId="77777777" w:rsidR="0076631C" w:rsidRPr="0076631C" w:rsidRDefault="0076631C" w:rsidP="0076631C">
      <w:pPr>
        <w:rPr>
          <w:lang w:val="en-IN"/>
        </w:rPr>
      </w:pPr>
      <w:r w:rsidRPr="0076631C">
        <w:rPr>
          <w:lang w:val="en-IN"/>
        </w:rPr>
        <w:lastRenderedPageBreak/>
        <w:t xml:space="preserve">    action = "</w:t>
      </w:r>
      <w:proofErr w:type="spellStart"/>
      <w:proofErr w:type="gramStart"/>
      <w:r w:rsidRPr="0076631C">
        <w:rPr>
          <w:lang w:val="en-IN"/>
        </w:rPr>
        <w:t>admin.employee</w:t>
      </w:r>
      <w:proofErr w:type="gramEnd"/>
      <w:r w:rsidRPr="0076631C">
        <w:rPr>
          <w:lang w:val="en-IN"/>
        </w:rPr>
        <w:t>.viewed</w:t>
      </w:r>
      <w:proofErr w:type="spellEnd"/>
      <w:r w:rsidRPr="0076631C">
        <w:rPr>
          <w:lang w:val="en-IN"/>
        </w:rPr>
        <w:t>" etc.</w:t>
      </w:r>
    </w:p>
    <w:p w14:paraId="337A16E6" w14:textId="77777777" w:rsidR="0076631C" w:rsidRPr="0076631C" w:rsidRDefault="0076631C" w:rsidP="0076631C">
      <w:pPr>
        <w:rPr>
          <w:lang w:val="en-IN"/>
        </w:rPr>
      </w:pPr>
      <w:r w:rsidRPr="0076631C">
        <w:rPr>
          <w:lang w:val="en-IN"/>
        </w:rPr>
        <w:t xml:space="preserve">         │</w:t>
      </w:r>
    </w:p>
    <w:p w14:paraId="6DCD487F" w14:textId="77777777" w:rsidR="0076631C" w:rsidRPr="0076631C" w:rsidRDefault="0076631C" w:rsidP="0076631C">
      <w:pPr>
        <w:rPr>
          <w:lang w:val="en-IN"/>
        </w:rPr>
      </w:pPr>
      <w:r w:rsidRPr="0076631C">
        <w:rPr>
          <w:lang w:val="en-IN"/>
        </w:rPr>
        <w:t xml:space="preserve">         ▼</w:t>
      </w:r>
    </w:p>
    <w:p w14:paraId="77633342" w14:textId="77777777" w:rsidR="0076631C" w:rsidRPr="0076631C" w:rsidRDefault="0076631C" w:rsidP="0076631C">
      <w:pPr>
        <w:rPr>
          <w:lang w:val="en-IN"/>
        </w:rPr>
      </w:pPr>
      <w:r w:rsidRPr="0076631C">
        <w:rPr>
          <w:lang w:val="en-IN"/>
        </w:rPr>
        <w:t>Session expires (30 min) or Super Admin</w:t>
      </w:r>
    </w:p>
    <w:p w14:paraId="33B26662" w14:textId="77777777" w:rsidR="0076631C" w:rsidRPr="0076631C" w:rsidRDefault="0076631C" w:rsidP="0076631C">
      <w:pPr>
        <w:rPr>
          <w:lang w:val="en-IN"/>
        </w:rPr>
      </w:pPr>
      <w:r w:rsidRPr="0076631C">
        <w:rPr>
          <w:lang w:val="en-IN"/>
        </w:rPr>
        <w:t>clicks "End Session":</w:t>
      </w:r>
    </w:p>
    <w:p w14:paraId="5E0E9DBC" w14:textId="77777777" w:rsidR="0076631C" w:rsidRPr="0076631C" w:rsidRDefault="0076631C" w:rsidP="0076631C">
      <w:pPr>
        <w:rPr>
          <w:lang w:val="en-IN"/>
        </w:rPr>
      </w:pPr>
      <w:r w:rsidRPr="0076631C">
        <w:rPr>
          <w:lang w:val="en-IN"/>
        </w:rPr>
        <w:t xml:space="preserve">  </w:t>
      </w:r>
      <w:proofErr w:type="spellStart"/>
      <w:r w:rsidRPr="0076631C">
        <w:rPr>
          <w:lang w:val="en-IN"/>
        </w:rPr>
        <w:t>impersonation_</w:t>
      </w:r>
      <w:proofErr w:type="gramStart"/>
      <w:r w:rsidRPr="0076631C">
        <w:rPr>
          <w:lang w:val="en-IN"/>
        </w:rPr>
        <w:t>sessions.ended</w:t>
      </w:r>
      <w:proofErr w:type="gramEnd"/>
      <w:r w:rsidRPr="0076631C">
        <w:rPr>
          <w:lang w:val="en-IN"/>
        </w:rPr>
        <w:t>_at</w:t>
      </w:r>
      <w:proofErr w:type="spellEnd"/>
      <w:r w:rsidRPr="0076631C">
        <w:rPr>
          <w:lang w:val="en-IN"/>
        </w:rPr>
        <w:t xml:space="preserve"> = now</w:t>
      </w:r>
    </w:p>
    <w:p w14:paraId="71C610DB" w14:textId="77777777" w:rsidR="0076631C" w:rsidRPr="0076631C" w:rsidRDefault="0076631C" w:rsidP="0076631C">
      <w:pPr>
        <w:rPr>
          <w:lang w:val="en-IN"/>
        </w:rPr>
      </w:pPr>
      <w:r w:rsidRPr="0076631C">
        <w:rPr>
          <w:lang w:val="en-IN"/>
        </w:rPr>
        <w:t xml:space="preserve">  Token expires naturally (no refresh possible)</w:t>
      </w:r>
    </w:p>
    <w:p w14:paraId="5681A069" w14:textId="77777777" w:rsidR="0076631C" w:rsidRPr="0076631C" w:rsidRDefault="0076631C" w:rsidP="0076631C">
      <w:pPr>
        <w:rPr>
          <w:lang w:val="en-IN"/>
        </w:rPr>
      </w:pPr>
      <w:r w:rsidRPr="0076631C">
        <w:rPr>
          <w:lang w:val="en-IN"/>
        </w:rPr>
        <w:t xml:space="preserve">  Super Admin browser closes admin tab</w:t>
      </w:r>
    </w:p>
    <w:p w14:paraId="45F3C9EA" w14:textId="77777777" w:rsidR="0076631C" w:rsidRPr="0076631C" w:rsidRDefault="0076631C" w:rsidP="0076631C">
      <w:pPr>
        <w:rPr>
          <w:b/>
          <w:bCs/>
          <w:lang w:val="en-IN"/>
        </w:rPr>
      </w:pPr>
      <w:r w:rsidRPr="0076631C">
        <w:rPr>
          <w:b/>
          <w:bCs/>
          <w:lang w:val="en-IN"/>
        </w:rPr>
        <w:t>What the Audit Log Looks Like</w:t>
      </w:r>
    </w:p>
    <w:p w14:paraId="3495F3D2" w14:textId="77777777" w:rsidR="0076631C" w:rsidRPr="0076631C" w:rsidRDefault="0076631C" w:rsidP="0076631C">
      <w:pPr>
        <w:rPr>
          <w:lang w:val="en-IN"/>
        </w:rPr>
      </w:pPr>
      <w:proofErr w:type="spellStart"/>
      <w:r w:rsidRPr="0076631C">
        <w:rPr>
          <w:lang w:val="en-IN"/>
        </w:rPr>
        <w:t>audit_logs</w:t>
      </w:r>
      <w:proofErr w:type="spellEnd"/>
      <w:r w:rsidRPr="0076631C">
        <w:rPr>
          <w:lang w:val="en-IN"/>
        </w:rPr>
        <w:t>:</w:t>
      </w:r>
    </w:p>
    <w:p w14:paraId="77B782A6" w14:textId="77777777" w:rsidR="0076631C" w:rsidRPr="0076631C" w:rsidRDefault="0076631C" w:rsidP="0076631C">
      <w:pPr>
        <w:rPr>
          <w:lang w:val="en-IN"/>
        </w:rPr>
      </w:pPr>
      <w:r w:rsidRPr="0076631C">
        <w:rPr>
          <w:lang w:val="en-IN"/>
        </w:rPr>
        <w:t xml:space="preserve">  </w:t>
      </w:r>
      <w:proofErr w:type="spellStart"/>
      <w:r w:rsidRPr="0076631C">
        <w:rPr>
          <w:lang w:val="en-IN"/>
        </w:rPr>
        <w:t>actor_id</w:t>
      </w:r>
      <w:proofErr w:type="spellEnd"/>
      <w:r w:rsidRPr="0076631C">
        <w:rPr>
          <w:lang w:val="en-IN"/>
        </w:rPr>
        <w:t xml:space="preserve">:         </w:t>
      </w:r>
      <w:proofErr w:type="spellStart"/>
      <w:r w:rsidRPr="0076631C">
        <w:rPr>
          <w:lang w:val="en-IN"/>
        </w:rPr>
        <w:t>vikram-uuid</w:t>
      </w:r>
      <w:proofErr w:type="spellEnd"/>
    </w:p>
    <w:p w14:paraId="561BFF75" w14:textId="77777777" w:rsidR="0076631C" w:rsidRPr="0076631C" w:rsidRDefault="0076631C" w:rsidP="0076631C">
      <w:pPr>
        <w:rPr>
          <w:lang w:val="en-IN"/>
        </w:rPr>
      </w:pPr>
      <w:r w:rsidRPr="0076631C">
        <w:rPr>
          <w:lang w:val="en-IN"/>
        </w:rPr>
        <w:t xml:space="preserve">  </w:t>
      </w:r>
      <w:proofErr w:type="spellStart"/>
      <w:r w:rsidRPr="0076631C">
        <w:rPr>
          <w:lang w:val="en-IN"/>
        </w:rPr>
        <w:t>actor_email</w:t>
      </w:r>
      <w:proofErr w:type="spellEnd"/>
      <w:r w:rsidRPr="0076631C">
        <w:rPr>
          <w:lang w:val="en-IN"/>
        </w:rPr>
        <w:t>:      vikram@acmecorp.com</w:t>
      </w:r>
    </w:p>
    <w:p w14:paraId="0B240DBD" w14:textId="77777777" w:rsidR="0076631C" w:rsidRPr="0076631C" w:rsidRDefault="0076631C" w:rsidP="0076631C">
      <w:pPr>
        <w:rPr>
          <w:lang w:val="en-IN"/>
        </w:rPr>
      </w:pPr>
      <w:r w:rsidRPr="0076631C">
        <w:rPr>
          <w:lang w:val="en-IN"/>
        </w:rPr>
        <w:t xml:space="preserve">  </w:t>
      </w:r>
      <w:proofErr w:type="spellStart"/>
      <w:r w:rsidRPr="0076631C">
        <w:rPr>
          <w:lang w:val="en-IN"/>
        </w:rPr>
        <w:t>org_id</w:t>
      </w:r>
      <w:proofErr w:type="spellEnd"/>
      <w:r w:rsidRPr="0076631C">
        <w:rPr>
          <w:lang w:val="en-IN"/>
        </w:rPr>
        <w:t>:           acme-</w:t>
      </w:r>
      <w:proofErr w:type="spellStart"/>
      <w:r w:rsidRPr="0076631C">
        <w:rPr>
          <w:lang w:val="en-IN"/>
        </w:rPr>
        <w:t>uuid</w:t>
      </w:r>
      <w:proofErr w:type="spellEnd"/>
    </w:p>
    <w:p w14:paraId="012FC429" w14:textId="77777777" w:rsidR="0076631C" w:rsidRPr="0076631C" w:rsidRDefault="0076631C" w:rsidP="0076631C">
      <w:pPr>
        <w:rPr>
          <w:lang w:val="en-IN"/>
        </w:rPr>
      </w:pPr>
      <w:r w:rsidRPr="0076631C">
        <w:rPr>
          <w:lang w:val="en-IN"/>
        </w:rPr>
        <w:t xml:space="preserve">  action:           </w:t>
      </w:r>
      <w:proofErr w:type="spellStart"/>
      <w:proofErr w:type="gramStart"/>
      <w:r w:rsidRPr="0076631C">
        <w:rPr>
          <w:lang w:val="en-IN"/>
        </w:rPr>
        <w:t>admin.attendance</w:t>
      </w:r>
      <w:proofErr w:type="gramEnd"/>
      <w:r w:rsidRPr="0076631C">
        <w:rPr>
          <w:lang w:val="en-IN"/>
        </w:rPr>
        <w:t>.viewed</w:t>
      </w:r>
      <w:proofErr w:type="spellEnd"/>
    </w:p>
    <w:p w14:paraId="20850AB9" w14:textId="77777777" w:rsidR="0076631C" w:rsidRPr="0076631C" w:rsidRDefault="0076631C" w:rsidP="0076631C">
      <w:pPr>
        <w:rPr>
          <w:lang w:val="en-IN"/>
        </w:rPr>
      </w:pPr>
      <w:r w:rsidRPr="0076631C">
        <w:rPr>
          <w:lang w:val="en-IN"/>
        </w:rPr>
        <w:t xml:space="preserve">  </w:t>
      </w:r>
      <w:proofErr w:type="spellStart"/>
      <w:r w:rsidRPr="0076631C">
        <w:rPr>
          <w:lang w:val="en-IN"/>
        </w:rPr>
        <w:t>impersonated_by</w:t>
      </w:r>
      <w:proofErr w:type="spellEnd"/>
      <w:r w:rsidRPr="0076631C">
        <w:rPr>
          <w:lang w:val="en-IN"/>
        </w:rPr>
        <w:t xml:space="preserve">:  </w:t>
      </w:r>
      <w:proofErr w:type="spellStart"/>
      <w:r w:rsidRPr="0076631C">
        <w:rPr>
          <w:lang w:val="en-IN"/>
        </w:rPr>
        <w:t>superadmin-uuid</w:t>
      </w:r>
      <w:proofErr w:type="spellEnd"/>
    </w:p>
    <w:p w14:paraId="2AF92D08" w14:textId="77777777" w:rsidR="0076631C" w:rsidRPr="0076631C" w:rsidRDefault="0076631C" w:rsidP="0076631C">
      <w:pPr>
        <w:rPr>
          <w:lang w:val="en-IN"/>
        </w:rPr>
      </w:pPr>
      <w:r w:rsidRPr="0076631C">
        <w:rPr>
          <w:lang w:val="en-IN"/>
        </w:rPr>
        <w:t xml:space="preserve">  timestamp:        2026-03-05T14:23:00Z</w:t>
      </w:r>
    </w:p>
    <w:p w14:paraId="3441585F" w14:textId="77777777" w:rsidR="0076631C" w:rsidRPr="0076631C" w:rsidRDefault="0076631C" w:rsidP="0076631C">
      <w:pPr>
        <w:rPr>
          <w:lang w:val="en-IN"/>
        </w:rPr>
      </w:pPr>
      <w:r w:rsidRPr="0076631C">
        <w:rPr>
          <w:lang w:val="en-IN"/>
        </w:rPr>
        <w:t xml:space="preserve">  metadata:      </w:t>
      </w:r>
      <w:proofErr w:type="gramStart"/>
      <w:r w:rsidRPr="0076631C">
        <w:rPr>
          <w:lang w:val="en-IN"/>
        </w:rPr>
        <w:t xml:space="preserve">   {</w:t>
      </w:r>
      <w:proofErr w:type="gramEnd"/>
      <w:r w:rsidRPr="0076631C">
        <w:rPr>
          <w:lang w:val="en-IN"/>
        </w:rPr>
        <w:t xml:space="preserve"> date: "2026-03-05", branch: "Mumbai HQ</w:t>
      </w:r>
      <w:proofErr w:type="gramStart"/>
      <w:r w:rsidRPr="0076631C">
        <w:rPr>
          <w:lang w:val="en-IN"/>
        </w:rPr>
        <w:t>" }</w:t>
      </w:r>
      <w:proofErr w:type="gramEnd"/>
    </w:p>
    <w:p w14:paraId="49E80925" w14:textId="77777777" w:rsidR="0076631C" w:rsidRPr="0076631C" w:rsidRDefault="0076631C" w:rsidP="0076631C">
      <w:pPr>
        <w:rPr>
          <w:lang w:val="en-IN"/>
        </w:rPr>
      </w:pPr>
      <w:r w:rsidRPr="0076631C">
        <w:rPr>
          <w:lang w:val="en-IN"/>
        </w:rPr>
        <w:t xml:space="preserve">Acme Corp's own audit log shows this action happened — with the </w:t>
      </w:r>
      <w:proofErr w:type="spellStart"/>
      <w:r w:rsidRPr="0076631C">
        <w:rPr>
          <w:lang w:val="en-IN"/>
        </w:rPr>
        <w:t>impersonated_by</w:t>
      </w:r>
      <w:proofErr w:type="spellEnd"/>
      <w:r w:rsidRPr="0076631C">
        <w:rPr>
          <w:lang w:val="en-IN"/>
        </w:rPr>
        <w:t xml:space="preserve"> field clearly visible. The org admin can see exactly what the support team accessed during the session.</w:t>
      </w:r>
    </w:p>
    <w:p w14:paraId="65B39D5A" w14:textId="77777777" w:rsidR="0076631C" w:rsidRPr="0076631C" w:rsidRDefault="0076631C" w:rsidP="0076631C">
      <w:pPr>
        <w:rPr>
          <w:lang w:val="en-IN"/>
        </w:rPr>
      </w:pPr>
      <w:r w:rsidRPr="0076631C">
        <w:rPr>
          <w:lang w:val="en-IN"/>
        </w:rPr>
        <w:pict w14:anchorId="4BBC1921">
          <v:rect id="_x0000_i1451" style="width:0;height:1.5pt" o:hralign="center" o:hrstd="t" o:hr="t" fillcolor="#a0a0a0" stroked="f"/>
        </w:pict>
      </w:r>
    </w:p>
    <w:p w14:paraId="36A8842D" w14:textId="77777777" w:rsidR="0076631C" w:rsidRPr="0076631C" w:rsidRDefault="0076631C" w:rsidP="0076631C">
      <w:pPr>
        <w:rPr>
          <w:b/>
          <w:bCs/>
          <w:lang w:val="en-IN"/>
        </w:rPr>
      </w:pPr>
      <w:r w:rsidRPr="0076631C">
        <w:rPr>
          <w:b/>
          <w:bCs/>
          <w:lang w:val="en-IN"/>
        </w:rPr>
        <w:t xml:space="preserve">15. The </w:t>
      </w:r>
      <w:proofErr w:type="spellStart"/>
      <w:r w:rsidRPr="0076631C">
        <w:rPr>
          <w:b/>
          <w:bCs/>
          <w:lang w:val="en-IN"/>
        </w:rPr>
        <w:t>orgGuard</w:t>
      </w:r>
      <w:proofErr w:type="spellEnd"/>
      <w:r w:rsidRPr="0076631C">
        <w:rPr>
          <w:b/>
          <w:bCs/>
          <w:lang w:val="en-IN"/>
        </w:rPr>
        <w:t xml:space="preserve"> Middleware — Multi-Tenancy Enforcement</w:t>
      </w:r>
    </w:p>
    <w:p w14:paraId="79E37D33" w14:textId="77777777" w:rsidR="0076631C" w:rsidRPr="0076631C" w:rsidRDefault="0076631C" w:rsidP="0076631C">
      <w:pPr>
        <w:rPr>
          <w:lang w:val="en-IN"/>
        </w:rPr>
      </w:pPr>
      <w:r w:rsidRPr="0076631C">
        <w:rPr>
          <w:lang w:val="en-IN"/>
        </w:rPr>
        <w:t xml:space="preserve">This is the single most important piece of security middleware in </w:t>
      </w:r>
      <w:proofErr w:type="spellStart"/>
      <w:r w:rsidRPr="0076631C">
        <w:rPr>
          <w:lang w:val="en-IN"/>
        </w:rPr>
        <w:t>AttendEase</w:t>
      </w:r>
      <w:proofErr w:type="spellEnd"/>
      <w:r w:rsidRPr="0076631C">
        <w:rPr>
          <w:lang w:val="en-IN"/>
        </w:rPr>
        <w:t>. It deserves its own section.</w:t>
      </w:r>
    </w:p>
    <w:p w14:paraId="2746F8FA" w14:textId="77777777" w:rsidR="0076631C" w:rsidRPr="0076631C" w:rsidRDefault="0076631C" w:rsidP="0076631C">
      <w:pPr>
        <w:rPr>
          <w:b/>
          <w:bCs/>
          <w:lang w:val="en-IN"/>
        </w:rPr>
      </w:pPr>
      <w:r w:rsidRPr="0076631C">
        <w:rPr>
          <w:b/>
          <w:bCs/>
          <w:lang w:val="en-IN"/>
        </w:rPr>
        <w:t>What It Does</w:t>
      </w:r>
    </w:p>
    <w:p w14:paraId="68CA5494" w14:textId="77777777" w:rsidR="0076631C" w:rsidRPr="0076631C" w:rsidRDefault="0076631C" w:rsidP="0076631C">
      <w:pPr>
        <w:rPr>
          <w:lang w:val="en-IN"/>
        </w:rPr>
      </w:pPr>
      <w:r w:rsidRPr="0076631C">
        <w:rPr>
          <w:lang w:val="en-IN"/>
        </w:rPr>
        <w:t>Incoming request with valid JWT</w:t>
      </w:r>
    </w:p>
    <w:p w14:paraId="351B8FBA" w14:textId="77777777" w:rsidR="0076631C" w:rsidRPr="0076631C" w:rsidRDefault="0076631C" w:rsidP="0076631C">
      <w:pPr>
        <w:rPr>
          <w:lang w:val="en-IN"/>
        </w:rPr>
      </w:pPr>
      <w:r w:rsidRPr="0076631C">
        <w:rPr>
          <w:lang w:val="en-IN"/>
        </w:rPr>
        <w:t xml:space="preserve">         │</w:t>
      </w:r>
    </w:p>
    <w:p w14:paraId="7D65A3DD" w14:textId="77777777" w:rsidR="0076631C" w:rsidRPr="0076631C" w:rsidRDefault="0076631C" w:rsidP="0076631C">
      <w:pPr>
        <w:rPr>
          <w:lang w:val="en-IN"/>
        </w:rPr>
      </w:pPr>
      <w:r w:rsidRPr="0076631C">
        <w:rPr>
          <w:lang w:val="en-IN"/>
        </w:rPr>
        <w:t xml:space="preserve">         ▼</w:t>
      </w:r>
    </w:p>
    <w:p w14:paraId="3F4C588F" w14:textId="77777777" w:rsidR="0076631C" w:rsidRPr="0076631C" w:rsidRDefault="0076631C" w:rsidP="0076631C">
      <w:pPr>
        <w:rPr>
          <w:lang w:val="en-IN"/>
        </w:rPr>
      </w:pPr>
      <w:proofErr w:type="spellStart"/>
      <w:r w:rsidRPr="0076631C">
        <w:rPr>
          <w:lang w:val="en-IN"/>
        </w:rPr>
        <w:lastRenderedPageBreak/>
        <w:t>orgGuard</w:t>
      </w:r>
      <w:proofErr w:type="spellEnd"/>
      <w:r w:rsidRPr="0076631C">
        <w:rPr>
          <w:lang w:val="en-IN"/>
        </w:rPr>
        <w:t xml:space="preserve"> reads decoded JWT from </w:t>
      </w:r>
      <w:proofErr w:type="spellStart"/>
      <w:r w:rsidRPr="0076631C">
        <w:rPr>
          <w:lang w:val="en-IN"/>
        </w:rPr>
        <w:t>req.user</w:t>
      </w:r>
      <w:proofErr w:type="spellEnd"/>
    </w:p>
    <w:p w14:paraId="6EEE48C7" w14:textId="77777777" w:rsidR="0076631C" w:rsidRPr="0076631C" w:rsidRDefault="0076631C" w:rsidP="0076631C">
      <w:pPr>
        <w:rPr>
          <w:lang w:val="en-IN"/>
        </w:rPr>
      </w:pPr>
      <w:r w:rsidRPr="0076631C">
        <w:rPr>
          <w:lang w:val="en-IN"/>
        </w:rPr>
        <w:t xml:space="preserve">         │</w:t>
      </w:r>
    </w:p>
    <w:p w14:paraId="466AEA89" w14:textId="77777777" w:rsidR="0076631C" w:rsidRPr="0076631C" w:rsidRDefault="0076631C" w:rsidP="0076631C">
      <w:pPr>
        <w:rPr>
          <w:lang w:val="en-IN"/>
        </w:rPr>
      </w:pPr>
      <w:r w:rsidRPr="0076631C">
        <w:rPr>
          <w:lang w:val="en-IN"/>
        </w:rPr>
        <w:t xml:space="preserve">         ▼</w:t>
      </w:r>
    </w:p>
    <w:p w14:paraId="0EB46782" w14:textId="77777777" w:rsidR="0076631C" w:rsidRPr="0076631C" w:rsidRDefault="0076631C" w:rsidP="0076631C">
      <w:pPr>
        <w:rPr>
          <w:lang w:val="en-IN"/>
        </w:rPr>
      </w:pPr>
      <w:r w:rsidRPr="0076631C">
        <w:rPr>
          <w:lang w:val="en-IN"/>
        </w:rPr>
        <w:t>Is role = '</w:t>
      </w:r>
      <w:proofErr w:type="spellStart"/>
      <w:r w:rsidRPr="0076631C">
        <w:rPr>
          <w:lang w:val="en-IN"/>
        </w:rPr>
        <w:t>superadmin</w:t>
      </w:r>
      <w:proofErr w:type="spellEnd"/>
      <w:r w:rsidRPr="0076631C">
        <w:rPr>
          <w:lang w:val="en-IN"/>
        </w:rPr>
        <w:t xml:space="preserve">' AND </w:t>
      </w:r>
      <w:proofErr w:type="spellStart"/>
      <w:r w:rsidRPr="0076631C">
        <w:rPr>
          <w:lang w:val="en-IN"/>
        </w:rPr>
        <w:t>orgId</w:t>
      </w:r>
      <w:proofErr w:type="spellEnd"/>
      <w:r w:rsidRPr="0076631C">
        <w:rPr>
          <w:lang w:val="en-IN"/>
        </w:rPr>
        <w:t xml:space="preserve"> = null?</w:t>
      </w:r>
    </w:p>
    <w:p w14:paraId="39F3A29F" w14:textId="77777777" w:rsidR="0076631C" w:rsidRPr="0076631C" w:rsidRDefault="0076631C" w:rsidP="0076631C">
      <w:pPr>
        <w:rPr>
          <w:lang w:val="en-IN"/>
        </w:rPr>
      </w:pPr>
      <w:r w:rsidRPr="0076631C">
        <w:rPr>
          <w:lang w:val="en-IN"/>
        </w:rPr>
        <w:t xml:space="preserve">         │ Yes → </w:t>
      </w:r>
      <w:proofErr w:type="spellStart"/>
      <w:proofErr w:type="gramStart"/>
      <w:r w:rsidRPr="0076631C">
        <w:rPr>
          <w:lang w:val="en-IN"/>
        </w:rPr>
        <w:t>req.orgId</w:t>
      </w:r>
      <w:proofErr w:type="spellEnd"/>
      <w:proofErr w:type="gramEnd"/>
      <w:r w:rsidRPr="0076631C">
        <w:rPr>
          <w:lang w:val="en-IN"/>
        </w:rPr>
        <w:t xml:space="preserve"> = null</w:t>
      </w:r>
    </w:p>
    <w:p w14:paraId="52B270AC" w14:textId="77777777" w:rsidR="0076631C" w:rsidRPr="0076631C" w:rsidRDefault="0076631C" w:rsidP="0076631C">
      <w:pPr>
        <w:rPr>
          <w:lang w:val="en-IN"/>
        </w:rPr>
      </w:pPr>
      <w:r w:rsidRPr="0076631C">
        <w:rPr>
          <w:lang w:val="en-IN"/>
        </w:rPr>
        <w:t xml:space="preserve">         │       bypass all org scoping</w:t>
      </w:r>
    </w:p>
    <w:p w14:paraId="22995831" w14:textId="77777777" w:rsidR="0076631C" w:rsidRPr="0076631C" w:rsidRDefault="0076631C" w:rsidP="0076631C">
      <w:pPr>
        <w:rPr>
          <w:lang w:val="en-IN"/>
        </w:rPr>
      </w:pPr>
      <w:r w:rsidRPr="0076631C">
        <w:rPr>
          <w:lang w:val="en-IN"/>
        </w:rPr>
        <w:t xml:space="preserve">         │       proceed (Super Admin sees everything)</w:t>
      </w:r>
    </w:p>
    <w:p w14:paraId="6FD9243E" w14:textId="77777777" w:rsidR="0076631C" w:rsidRPr="0076631C" w:rsidRDefault="0076631C" w:rsidP="0076631C">
      <w:pPr>
        <w:rPr>
          <w:lang w:val="en-IN"/>
        </w:rPr>
      </w:pPr>
      <w:r w:rsidRPr="0076631C">
        <w:rPr>
          <w:lang w:val="en-IN"/>
        </w:rPr>
        <w:t xml:space="preserve">         │ </w:t>
      </w:r>
      <w:proofErr w:type="gramStart"/>
      <w:r w:rsidRPr="0076631C">
        <w:rPr>
          <w:lang w:val="en-IN"/>
        </w:rPr>
        <w:t>No  ↓</w:t>
      </w:r>
      <w:proofErr w:type="gramEnd"/>
    </w:p>
    <w:p w14:paraId="7850538F" w14:textId="77777777" w:rsidR="0076631C" w:rsidRPr="0076631C" w:rsidRDefault="0076631C" w:rsidP="0076631C">
      <w:pPr>
        <w:rPr>
          <w:lang w:val="en-IN"/>
        </w:rPr>
      </w:pPr>
      <w:r w:rsidRPr="0076631C">
        <w:rPr>
          <w:lang w:val="en-IN"/>
        </w:rPr>
        <w:t xml:space="preserve">         ▼</w:t>
      </w:r>
    </w:p>
    <w:p w14:paraId="3CA28AA9" w14:textId="77777777" w:rsidR="0076631C" w:rsidRPr="0076631C" w:rsidRDefault="0076631C" w:rsidP="0076631C">
      <w:pPr>
        <w:rPr>
          <w:lang w:val="en-IN"/>
        </w:rPr>
      </w:pPr>
      <w:r w:rsidRPr="0076631C">
        <w:rPr>
          <w:lang w:val="en-IN"/>
        </w:rPr>
        <w:t xml:space="preserve">Is </w:t>
      </w:r>
      <w:proofErr w:type="spellStart"/>
      <w:r w:rsidRPr="0076631C">
        <w:rPr>
          <w:lang w:val="en-IN"/>
        </w:rPr>
        <w:t>orgId</w:t>
      </w:r>
      <w:proofErr w:type="spellEnd"/>
      <w:r w:rsidRPr="0076631C">
        <w:rPr>
          <w:lang w:val="en-IN"/>
        </w:rPr>
        <w:t xml:space="preserve"> present in JWT?</w:t>
      </w:r>
    </w:p>
    <w:p w14:paraId="42AE5D05" w14:textId="77777777" w:rsidR="0076631C" w:rsidRPr="0076631C" w:rsidRDefault="0076631C" w:rsidP="0076631C">
      <w:pPr>
        <w:rPr>
          <w:lang w:val="en-IN"/>
        </w:rPr>
      </w:pPr>
      <w:r w:rsidRPr="0076631C">
        <w:rPr>
          <w:lang w:val="en-IN"/>
        </w:rPr>
        <w:t xml:space="preserve">         │ </w:t>
      </w:r>
      <w:proofErr w:type="gramStart"/>
      <w:r w:rsidRPr="0076631C">
        <w:rPr>
          <w:lang w:val="en-IN"/>
        </w:rPr>
        <w:t>No  →</w:t>
      </w:r>
      <w:proofErr w:type="gramEnd"/>
      <w:r w:rsidRPr="0076631C">
        <w:rPr>
          <w:lang w:val="en-IN"/>
        </w:rPr>
        <w:t xml:space="preserve"> 403 (malformed token)</w:t>
      </w:r>
    </w:p>
    <w:p w14:paraId="36336AAC" w14:textId="77777777" w:rsidR="0076631C" w:rsidRPr="0076631C" w:rsidRDefault="0076631C" w:rsidP="0076631C">
      <w:pPr>
        <w:rPr>
          <w:lang w:val="en-IN"/>
        </w:rPr>
      </w:pPr>
      <w:r w:rsidRPr="0076631C">
        <w:rPr>
          <w:lang w:val="en-IN"/>
        </w:rPr>
        <w:t xml:space="preserve">         │ Yes ↓</w:t>
      </w:r>
    </w:p>
    <w:p w14:paraId="6D902ADD" w14:textId="77777777" w:rsidR="0076631C" w:rsidRPr="0076631C" w:rsidRDefault="0076631C" w:rsidP="0076631C">
      <w:pPr>
        <w:rPr>
          <w:lang w:val="en-IN"/>
        </w:rPr>
      </w:pPr>
      <w:r w:rsidRPr="0076631C">
        <w:rPr>
          <w:lang w:val="en-IN"/>
        </w:rPr>
        <w:t xml:space="preserve">         ▼</w:t>
      </w:r>
    </w:p>
    <w:p w14:paraId="4EC94D15" w14:textId="77777777" w:rsidR="0076631C" w:rsidRPr="0076631C" w:rsidRDefault="0076631C" w:rsidP="0076631C">
      <w:pPr>
        <w:rPr>
          <w:lang w:val="en-IN"/>
        </w:rPr>
      </w:pPr>
      <w:proofErr w:type="spellStart"/>
      <w:proofErr w:type="gramStart"/>
      <w:r w:rsidRPr="0076631C">
        <w:rPr>
          <w:lang w:val="en-IN"/>
        </w:rPr>
        <w:t>req.orgId</w:t>
      </w:r>
      <w:proofErr w:type="spellEnd"/>
      <w:proofErr w:type="gramEnd"/>
      <w:r w:rsidRPr="0076631C">
        <w:rPr>
          <w:lang w:val="en-IN"/>
        </w:rPr>
        <w:t xml:space="preserve"> = </w:t>
      </w:r>
      <w:proofErr w:type="spellStart"/>
      <w:proofErr w:type="gramStart"/>
      <w:r w:rsidRPr="0076631C">
        <w:rPr>
          <w:lang w:val="en-IN"/>
        </w:rPr>
        <w:t>jwt.orgId</w:t>
      </w:r>
      <w:proofErr w:type="spellEnd"/>
      <w:proofErr w:type="gramEnd"/>
    </w:p>
    <w:p w14:paraId="1B9EEE94" w14:textId="77777777" w:rsidR="0076631C" w:rsidRPr="0076631C" w:rsidRDefault="0076631C" w:rsidP="0076631C">
      <w:pPr>
        <w:rPr>
          <w:lang w:val="en-IN"/>
        </w:rPr>
      </w:pPr>
      <w:r w:rsidRPr="0076631C">
        <w:rPr>
          <w:lang w:val="en-IN"/>
        </w:rPr>
        <w:t xml:space="preserve">         │</w:t>
      </w:r>
    </w:p>
    <w:p w14:paraId="3B337656" w14:textId="77777777" w:rsidR="0076631C" w:rsidRPr="0076631C" w:rsidRDefault="0076631C" w:rsidP="0076631C">
      <w:pPr>
        <w:rPr>
          <w:lang w:val="en-IN"/>
        </w:rPr>
      </w:pPr>
      <w:r w:rsidRPr="0076631C">
        <w:rPr>
          <w:lang w:val="en-IN"/>
        </w:rPr>
        <w:t xml:space="preserve">         ▼</w:t>
      </w:r>
    </w:p>
    <w:p w14:paraId="404FA186" w14:textId="77777777" w:rsidR="0076631C" w:rsidRPr="0076631C" w:rsidRDefault="0076631C" w:rsidP="0076631C">
      <w:pPr>
        <w:rPr>
          <w:lang w:val="en-IN"/>
        </w:rPr>
      </w:pPr>
      <w:r w:rsidRPr="0076631C">
        <w:rPr>
          <w:lang w:val="en-IN"/>
        </w:rPr>
        <w:t>Every service layer function receives</w:t>
      </w:r>
    </w:p>
    <w:p w14:paraId="49F47B2E" w14:textId="77777777" w:rsidR="0076631C" w:rsidRPr="0076631C" w:rsidRDefault="0076631C" w:rsidP="0076631C">
      <w:pPr>
        <w:rPr>
          <w:lang w:val="en-IN"/>
        </w:rPr>
      </w:pPr>
      <w:proofErr w:type="spellStart"/>
      <w:proofErr w:type="gramStart"/>
      <w:r w:rsidRPr="0076631C">
        <w:rPr>
          <w:lang w:val="en-IN"/>
        </w:rPr>
        <w:t>req.orgId</w:t>
      </w:r>
      <w:proofErr w:type="spellEnd"/>
      <w:proofErr w:type="gramEnd"/>
      <w:r w:rsidRPr="0076631C">
        <w:rPr>
          <w:lang w:val="en-IN"/>
        </w:rPr>
        <w:t xml:space="preserve"> and uses it in every DB query:</w:t>
      </w:r>
    </w:p>
    <w:p w14:paraId="432663F6" w14:textId="77777777" w:rsidR="0076631C" w:rsidRPr="0076631C" w:rsidRDefault="0076631C" w:rsidP="0076631C">
      <w:pPr>
        <w:rPr>
          <w:lang w:val="en-IN"/>
        </w:rPr>
      </w:pPr>
    </w:p>
    <w:p w14:paraId="32D59C73" w14:textId="77777777" w:rsidR="0076631C" w:rsidRPr="0076631C" w:rsidRDefault="0076631C" w:rsidP="0076631C">
      <w:pPr>
        <w:rPr>
          <w:lang w:val="en-IN"/>
        </w:rPr>
      </w:pPr>
      <w:r w:rsidRPr="0076631C">
        <w:rPr>
          <w:lang w:val="en-IN"/>
        </w:rPr>
        <w:t xml:space="preserve">  WHERE </w:t>
      </w:r>
      <w:proofErr w:type="spellStart"/>
      <w:r w:rsidRPr="0076631C">
        <w:rPr>
          <w:lang w:val="en-IN"/>
        </w:rPr>
        <w:t>org_id</w:t>
      </w:r>
      <w:proofErr w:type="spellEnd"/>
      <w:r w:rsidRPr="0076631C">
        <w:rPr>
          <w:lang w:val="en-IN"/>
        </w:rPr>
        <w:t xml:space="preserve"> = </w:t>
      </w:r>
      <w:proofErr w:type="spellStart"/>
      <w:proofErr w:type="gramStart"/>
      <w:r w:rsidRPr="0076631C">
        <w:rPr>
          <w:lang w:val="en-IN"/>
        </w:rPr>
        <w:t>req.orgId</w:t>
      </w:r>
      <w:proofErr w:type="spellEnd"/>
      <w:proofErr w:type="gramEnd"/>
    </w:p>
    <w:p w14:paraId="47DFB793" w14:textId="77777777" w:rsidR="0076631C" w:rsidRPr="0076631C" w:rsidRDefault="0076631C" w:rsidP="0076631C">
      <w:pPr>
        <w:rPr>
          <w:b/>
          <w:bCs/>
          <w:lang w:val="en-IN"/>
        </w:rPr>
      </w:pPr>
      <w:r w:rsidRPr="0076631C">
        <w:rPr>
          <w:b/>
          <w:bCs/>
          <w:lang w:val="en-IN"/>
        </w:rPr>
        <w:t>The Non-Negotiable Rule</w:t>
      </w:r>
    </w:p>
    <w:p w14:paraId="6C926D66" w14:textId="77777777" w:rsidR="0076631C" w:rsidRPr="0076631C" w:rsidRDefault="0076631C" w:rsidP="0076631C">
      <w:pPr>
        <w:rPr>
          <w:lang w:val="en-IN"/>
        </w:rPr>
      </w:pPr>
      <w:r w:rsidRPr="0076631C">
        <w:rPr>
          <w:rFonts w:ascii="Segoe UI Emoji" w:hAnsi="Segoe UI Emoji" w:cs="Segoe UI Emoji"/>
          <w:lang w:val="en-IN"/>
        </w:rPr>
        <w:t>✅</w:t>
      </w:r>
      <w:r w:rsidRPr="0076631C">
        <w:rPr>
          <w:lang w:val="en-IN"/>
        </w:rPr>
        <w:t xml:space="preserve"> EVERY </w:t>
      </w:r>
      <w:proofErr w:type="spellStart"/>
      <w:r w:rsidRPr="0076631C">
        <w:rPr>
          <w:lang w:val="en-IN"/>
        </w:rPr>
        <w:t>Sequelize</w:t>
      </w:r>
      <w:proofErr w:type="spellEnd"/>
      <w:r w:rsidRPr="0076631C">
        <w:rPr>
          <w:lang w:val="en-IN"/>
        </w:rPr>
        <w:t xml:space="preserve"> query in every service file</w:t>
      </w:r>
    </w:p>
    <w:p w14:paraId="487BCA94" w14:textId="77777777" w:rsidR="0076631C" w:rsidRPr="0076631C" w:rsidRDefault="0076631C" w:rsidP="0076631C">
      <w:pPr>
        <w:rPr>
          <w:lang w:val="en-IN"/>
        </w:rPr>
      </w:pPr>
      <w:r w:rsidRPr="0076631C">
        <w:rPr>
          <w:lang w:val="en-IN"/>
        </w:rPr>
        <w:t xml:space="preserve">   must include: where: </w:t>
      </w:r>
      <w:proofErr w:type="gramStart"/>
      <w:r w:rsidRPr="0076631C">
        <w:rPr>
          <w:lang w:val="en-IN"/>
        </w:rPr>
        <w:t xml:space="preserve">{ </w:t>
      </w:r>
      <w:proofErr w:type="spellStart"/>
      <w:r w:rsidRPr="0076631C">
        <w:rPr>
          <w:lang w:val="en-IN"/>
        </w:rPr>
        <w:t>org</w:t>
      </w:r>
      <w:proofErr w:type="gramEnd"/>
      <w:r w:rsidRPr="0076631C">
        <w:rPr>
          <w:lang w:val="en-IN"/>
        </w:rPr>
        <w:t>_id</w:t>
      </w:r>
      <w:proofErr w:type="spellEnd"/>
      <w:r w:rsidRPr="0076631C">
        <w:rPr>
          <w:lang w:val="en-IN"/>
        </w:rPr>
        <w:t xml:space="preserve">: </w:t>
      </w:r>
      <w:proofErr w:type="spellStart"/>
      <w:proofErr w:type="gramStart"/>
      <w:r w:rsidRPr="0076631C">
        <w:rPr>
          <w:lang w:val="en-IN"/>
        </w:rPr>
        <w:t>req.orgId</w:t>
      </w:r>
      <w:proofErr w:type="spellEnd"/>
      <w:proofErr w:type="gramEnd"/>
      <w:r w:rsidRPr="0076631C">
        <w:rPr>
          <w:lang w:val="en-IN"/>
        </w:rPr>
        <w:t xml:space="preserve"> }</w:t>
      </w:r>
    </w:p>
    <w:p w14:paraId="50177897" w14:textId="77777777" w:rsidR="0076631C" w:rsidRPr="0076631C" w:rsidRDefault="0076631C" w:rsidP="0076631C">
      <w:pPr>
        <w:rPr>
          <w:lang w:val="en-IN"/>
        </w:rPr>
      </w:pPr>
    </w:p>
    <w:p w14:paraId="2F7A171E" w14:textId="77777777" w:rsidR="0076631C" w:rsidRPr="0076631C" w:rsidRDefault="0076631C" w:rsidP="0076631C">
      <w:pPr>
        <w:rPr>
          <w:lang w:val="en-IN"/>
        </w:rPr>
      </w:pPr>
      <w:r w:rsidRPr="0076631C">
        <w:rPr>
          <w:lang w:val="en-IN"/>
        </w:rPr>
        <w:t xml:space="preserve">   or use the base service wrapper that</w:t>
      </w:r>
    </w:p>
    <w:p w14:paraId="79D5A0B4" w14:textId="77777777" w:rsidR="0076631C" w:rsidRPr="0076631C" w:rsidRDefault="0076631C" w:rsidP="0076631C">
      <w:pPr>
        <w:rPr>
          <w:lang w:val="en-IN"/>
        </w:rPr>
      </w:pPr>
      <w:r w:rsidRPr="0076631C">
        <w:rPr>
          <w:lang w:val="en-IN"/>
        </w:rPr>
        <w:t xml:space="preserve">   automatically appends this condition.</w:t>
      </w:r>
    </w:p>
    <w:p w14:paraId="13830C2F" w14:textId="77777777" w:rsidR="0076631C" w:rsidRPr="0076631C" w:rsidRDefault="0076631C" w:rsidP="0076631C">
      <w:pPr>
        <w:rPr>
          <w:lang w:val="en-IN"/>
        </w:rPr>
      </w:pPr>
    </w:p>
    <w:p w14:paraId="2577250B" w14:textId="77777777" w:rsidR="0076631C" w:rsidRPr="0076631C" w:rsidRDefault="0076631C" w:rsidP="0076631C">
      <w:pPr>
        <w:rPr>
          <w:lang w:val="en-IN"/>
        </w:rPr>
      </w:pPr>
      <w:r w:rsidRPr="0076631C">
        <w:rPr>
          <w:rFonts w:ascii="Segoe UI Emoji" w:hAnsi="Segoe UI Emoji" w:cs="Segoe UI Emoji"/>
          <w:lang w:val="en-IN"/>
        </w:rPr>
        <w:lastRenderedPageBreak/>
        <w:t>❌</w:t>
      </w:r>
      <w:r w:rsidRPr="0076631C">
        <w:rPr>
          <w:lang w:val="en-IN"/>
        </w:rPr>
        <w:t xml:space="preserve"> NEVER trust </w:t>
      </w:r>
      <w:proofErr w:type="spellStart"/>
      <w:r w:rsidRPr="0076631C">
        <w:rPr>
          <w:lang w:val="en-IN"/>
        </w:rPr>
        <w:t>org_id</w:t>
      </w:r>
      <w:proofErr w:type="spellEnd"/>
      <w:r w:rsidRPr="0076631C">
        <w:rPr>
          <w:lang w:val="en-IN"/>
        </w:rPr>
        <w:t xml:space="preserve"> from:</w:t>
      </w:r>
    </w:p>
    <w:p w14:paraId="66D4D2C9" w14:textId="77777777" w:rsidR="0076631C" w:rsidRPr="0076631C" w:rsidRDefault="0076631C" w:rsidP="0076631C">
      <w:pPr>
        <w:rPr>
          <w:lang w:val="en-IN"/>
        </w:rPr>
      </w:pPr>
      <w:r w:rsidRPr="0076631C">
        <w:rPr>
          <w:lang w:val="en-IN"/>
        </w:rPr>
        <w:t xml:space="preserve">   - Request body</w:t>
      </w:r>
    </w:p>
    <w:p w14:paraId="0DA76747" w14:textId="77777777" w:rsidR="0076631C" w:rsidRPr="0076631C" w:rsidRDefault="0076631C" w:rsidP="0076631C">
      <w:pPr>
        <w:rPr>
          <w:lang w:val="en-IN"/>
        </w:rPr>
      </w:pPr>
      <w:r w:rsidRPr="0076631C">
        <w:rPr>
          <w:lang w:val="en-IN"/>
        </w:rPr>
        <w:t xml:space="preserve">   - Query params</w:t>
      </w:r>
    </w:p>
    <w:p w14:paraId="6A31C4BD" w14:textId="77777777" w:rsidR="0076631C" w:rsidRPr="0076631C" w:rsidRDefault="0076631C" w:rsidP="0076631C">
      <w:pPr>
        <w:rPr>
          <w:lang w:val="en-IN"/>
        </w:rPr>
      </w:pPr>
      <w:r w:rsidRPr="0076631C">
        <w:rPr>
          <w:lang w:val="en-IN"/>
        </w:rPr>
        <w:t xml:space="preserve">   - URL params</w:t>
      </w:r>
    </w:p>
    <w:p w14:paraId="12557E79" w14:textId="77777777" w:rsidR="0076631C" w:rsidRPr="0076631C" w:rsidRDefault="0076631C" w:rsidP="0076631C">
      <w:pPr>
        <w:rPr>
          <w:lang w:val="en-IN"/>
        </w:rPr>
      </w:pPr>
      <w:r w:rsidRPr="0076631C">
        <w:rPr>
          <w:lang w:val="en-IN"/>
        </w:rPr>
        <w:t xml:space="preserve">   - Any client-provided value</w:t>
      </w:r>
    </w:p>
    <w:p w14:paraId="74E1AC70" w14:textId="77777777" w:rsidR="0076631C" w:rsidRPr="0076631C" w:rsidRDefault="0076631C" w:rsidP="0076631C">
      <w:pPr>
        <w:rPr>
          <w:lang w:val="en-IN"/>
        </w:rPr>
      </w:pPr>
    </w:p>
    <w:p w14:paraId="10A145A4" w14:textId="77777777" w:rsidR="0076631C" w:rsidRPr="0076631C" w:rsidRDefault="0076631C" w:rsidP="0076631C">
      <w:pPr>
        <w:rPr>
          <w:lang w:val="en-IN"/>
        </w:rPr>
      </w:pPr>
      <w:r w:rsidRPr="0076631C">
        <w:rPr>
          <w:lang w:val="en-IN"/>
        </w:rPr>
        <w:t xml:space="preserve">The </w:t>
      </w:r>
      <w:proofErr w:type="spellStart"/>
      <w:r w:rsidRPr="0076631C">
        <w:rPr>
          <w:lang w:val="en-IN"/>
        </w:rPr>
        <w:t>org_id</w:t>
      </w:r>
      <w:proofErr w:type="spellEnd"/>
      <w:r w:rsidRPr="0076631C">
        <w:rPr>
          <w:lang w:val="en-IN"/>
        </w:rPr>
        <w:t xml:space="preserve"> ONLY comes from the verified JWT.</w:t>
      </w:r>
    </w:p>
    <w:p w14:paraId="15F96F49" w14:textId="77777777" w:rsidR="0076631C" w:rsidRPr="0076631C" w:rsidRDefault="0076631C" w:rsidP="0076631C">
      <w:pPr>
        <w:rPr>
          <w:lang w:val="en-IN"/>
        </w:rPr>
      </w:pPr>
      <w:r w:rsidRPr="0076631C">
        <w:rPr>
          <w:lang w:val="en-IN"/>
        </w:rPr>
        <w:t>The JWT ONLY comes from the auth middleware.</w:t>
      </w:r>
    </w:p>
    <w:p w14:paraId="1D2EFAAB" w14:textId="77777777" w:rsidR="0076631C" w:rsidRPr="0076631C" w:rsidRDefault="0076631C" w:rsidP="0076631C">
      <w:pPr>
        <w:rPr>
          <w:lang w:val="en-IN"/>
        </w:rPr>
      </w:pPr>
      <w:r w:rsidRPr="0076631C">
        <w:rPr>
          <w:lang w:val="en-IN"/>
        </w:rPr>
        <w:t>The auth middleware ONLY runs if the signature is valid.</w:t>
      </w:r>
    </w:p>
    <w:p w14:paraId="2E533FF9" w14:textId="77777777" w:rsidR="0076631C" w:rsidRPr="0076631C" w:rsidRDefault="0076631C" w:rsidP="0076631C">
      <w:pPr>
        <w:rPr>
          <w:lang w:val="en-IN"/>
        </w:rPr>
      </w:pPr>
      <w:r w:rsidRPr="0076631C">
        <w:rPr>
          <w:lang w:val="en-IN"/>
        </w:rPr>
        <w:t>This chain of trust is what makes multi-tenancy safe. Break any link and you have a data leak.</w:t>
      </w:r>
    </w:p>
    <w:p w14:paraId="4ACA02BB" w14:textId="77777777" w:rsidR="0076631C" w:rsidRPr="0076631C" w:rsidRDefault="0076631C" w:rsidP="0076631C">
      <w:pPr>
        <w:rPr>
          <w:lang w:val="en-IN"/>
        </w:rPr>
      </w:pPr>
      <w:r w:rsidRPr="0076631C">
        <w:rPr>
          <w:lang w:val="en-IN"/>
        </w:rPr>
        <w:pict w14:anchorId="0A1CD751">
          <v:rect id="_x0000_i1452" style="width:0;height:1.5pt" o:hralign="center" o:hrstd="t" o:hr="t" fillcolor="#a0a0a0" stroked="f"/>
        </w:pict>
      </w:r>
    </w:p>
    <w:p w14:paraId="42D7A084" w14:textId="77777777" w:rsidR="0076631C" w:rsidRPr="0076631C" w:rsidRDefault="0076631C" w:rsidP="0076631C">
      <w:pPr>
        <w:rPr>
          <w:b/>
          <w:bCs/>
          <w:lang w:val="en-IN"/>
        </w:rPr>
      </w:pPr>
      <w:r w:rsidRPr="0076631C">
        <w:rPr>
          <w:b/>
          <w:bCs/>
          <w:lang w:val="en-IN"/>
        </w:rPr>
        <w:t>16. Security Decisions + Threat Model</w:t>
      </w:r>
    </w:p>
    <w:p w14:paraId="6535C6F6" w14:textId="77777777" w:rsidR="0076631C" w:rsidRPr="0076631C" w:rsidRDefault="0076631C" w:rsidP="0076631C">
      <w:pPr>
        <w:rPr>
          <w:b/>
          <w:bCs/>
          <w:lang w:val="en-IN"/>
        </w:rPr>
      </w:pPr>
      <w:r w:rsidRPr="0076631C">
        <w:rPr>
          <w:b/>
          <w:bCs/>
          <w:lang w:val="en-IN"/>
        </w:rPr>
        <w:t>Threat 1 — Stolen Access Token</w:t>
      </w:r>
    </w:p>
    <w:p w14:paraId="5B1EB17E" w14:textId="77777777" w:rsidR="0076631C" w:rsidRPr="0076631C" w:rsidRDefault="0076631C" w:rsidP="0076631C">
      <w:pPr>
        <w:rPr>
          <w:lang w:val="en-IN"/>
        </w:rPr>
      </w:pPr>
      <w:r w:rsidRPr="0076631C">
        <w:rPr>
          <w:lang w:val="en-IN"/>
        </w:rPr>
        <w:t>Risk:    Attacker intercepts access token (e.g., via XSS)</w:t>
      </w:r>
    </w:p>
    <w:p w14:paraId="438C1EB7" w14:textId="77777777" w:rsidR="0076631C" w:rsidRPr="0076631C" w:rsidRDefault="0076631C" w:rsidP="0076631C">
      <w:pPr>
        <w:rPr>
          <w:lang w:val="en-IN"/>
        </w:rPr>
      </w:pPr>
      <w:r w:rsidRPr="0076631C">
        <w:rPr>
          <w:lang w:val="en-IN"/>
        </w:rPr>
        <w:t>Impact:  15 minutes of unauthorized access</w:t>
      </w:r>
    </w:p>
    <w:p w14:paraId="71833A8E" w14:textId="77777777" w:rsidR="0076631C" w:rsidRPr="0076631C" w:rsidRDefault="0076631C" w:rsidP="0076631C">
      <w:pPr>
        <w:rPr>
          <w:lang w:val="en-IN"/>
        </w:rPr>
      </w:pPr>
      <w:r w:rsidRPr="0076631C">
        <w:rPr>
          <w:lang w:val="en-IN"/>
        </w:rPr>
        <w:t>Mitigation:</w:t>
      </w:r>
    </w:p>
    <w:p w14:paraId="526A3EE3" w14:textId="77777777" w:rsidR="0076631C" w:rsidRPr="0076631C" w:rsidRDefault="0076631C" w:rsidP="0076631C">
      <w:pPr>
        <w:rPr>
          <w:lang w:val="en-IN"/>
        </w:rPr>
      </w:pPr>
      <w:r w:rsidRPr="0076631C">
        <w:rPr>
          <w:lang w:val="en-IN"/>
        </w:rPr>
        <w:t xml:space="preserve">  - 15-minute expiry limits window</w:t>
      </w:r>
    </w:p>
    <w:p w14:paraId="50FB7A7B" w14:textId="77777777" w:rsidR="0076631C" w:rsidRPr="0076631C" w:rsidRDefault="0076631C" w:rsidP="0076631C">
      <w:pPr>
        <w:rPr>
          <w:lang w:val="en-IN"/>
        </w:rPr>
      </w:pPr>
      <w:r w:rsidRPr="0076631C">
        <w:rPr>
          <w:lang w:val="en-IN"/>
        </w:rPr>
        <w:t xml:space="preserve">  - HTTPS-only (token never transmitted in plain text)</w:t>
      </w:r>
    </w:p>
    <w:p w14:paraId="5A96AFBA" w14:textId="77777777" w:rsidR="0076631C" w:rsidRPr="0076631C" w:rsidRDefault="0076631C" w:rsidP="0076631C">
      <w:pPr>
        <w:rPr>
          <w:lang w:val="en-IN"/>
        </w:rPr>
      </w:pPr>
      <w:r w:rsidRPr="0076631C">
        <w:rPr>
          <w:lang w:val="en-IN"/>
        </w:rPr>
        <w:t xml:space="preserve">  - Access token in memory (not </w:t>
      </w:r>
      <w:proofErr w:type="spellStart"/>
      <w:r w:rsidRPr="0076631C">
        <w:rPr>
          <w:lang w:val="en-IN"/>
        </w:rPr>
        <w:t>localStorage</w:t>
      </w:r>
      <w:proofErr w:type="spellEnd"/>
      <w:r w:rsidRPr="0076631C">
        <w:rPr>
          <w:lang w:val="en-IN"/>
        </w:rPr>
        <w:t xml:space="preserve"> — XSS can't steal it)</w:t>
      </w:r>
    </w:p>
    <w:p w14:paraId="61E053C0" w14:textId="77777777" w:rsidR="0076631C" w:rsidRPr="0076631C" w:rsidRDefault="0076631C" w:rsidP="0076631C">
      <w:pPr>
        <w:rPr>
          <w:b/>
          <w:bCs/>
          <w:lang w:val="en-IN"/>
        </w:rPr>
      </w:pPr>
      <w:r w:rsidRPr="0076631C">
        <w:rPr>
          <w:b/>
          <w:bCs/>
          <w:lang w:val="en-IN"/>
        </w:rPr>
        <w:t>Threat 2 — Stolen Refresh Token</w:t>
      </w:r>
    </w:p>
    <w:p w14:paraId="75F9DD24" w14:textId="77777777" w:rsidR="0076631C" w:rsidRPr="0076631C" w:rsidRDefault="0076631C" w:rsidP="0076631C">
      <w:pPr>
        <w:rPr>
          <w:lang w:val="en-IN"/>
        </w:rPr>
      </w:pPr>
      <w:r w:rsidRPr="0076631C">
        <w:rPr>
          <w:lang w:val="en-IN"/>
        </w:rPr>
        <w:t xml:space="preserve">Risk:    Attacker steals refresh token from </w:t>
      </w:r>
      <w:proofErr w:type="spellStart"/>
      <w:r w:rsidRPr="0076631C">
        <w:rPr>
          <w:lang w:val="en-IN"/>
        </w:rPr>
        <w:t>SecureStore</w:t>
      </w:r>
      <w:proofErr w:type="spellEnd"/>
    </w:p>
    <w:p w14:paraId="0DA5999B" w14:textId="77777777" w:rsidR="0076631C" w:rsidRPr="0076631C" w:rsidRDefault="0076631C" w:rsidP="0076631C">
      <w:pPr>
        <w:rPr>
          <w:lang w:val="en-IN"/>
        </w:rPr>
      </w:pPr>
      <w:r w:rsidRPr="0076631C">
        <w:rPr>
          <w:lang w:val="en-IN"/>
        </w:rPr>
        <w:t xml:space="preserve">         (requires physical device access or malware)</w:t>
      </w:r>
    </w:p>
    <w:p w14:paraId="25027599" w14:textId="77777777" w:rsidR="0076631C" w:rsidRPr="0076631C" w:rsidRDefault="0076631C" w:rsidP="0076631C">
      <w:pPr>
        <w:rPr>
          <w:lang w:val="en-IN"/>
        </w:rPr>
      </w:pPr>
      <w:r w:rsidRPr="0076631C">
        <w:rPr>
          <w:lang w:val="en-IN"/>
        </w:rPr>
        <w:t>Impact:  Unlimited access until detected</w:t>
      </w:r>
    </w:p>
    <w:p w14:paraId="6A664173" w14:textId="77777777" w:rsidR="0076631C" w:rsidRPr="0076631C" w:rsidRDefault="0076631C" w:rsidP="0076631C">
      <w:pPr>
        <w:rPr>
          <w:lang w:val="en-IN"/>
        </w:rPr>
      </w:pPr>
      <w:r w:rsidRPr="0076631C">
        <w:rPr>
          <w:lang w:val="en-IN"/>
        </w:rPr>
        <w:t>Mitigation:</w:t>
      </w:r>
    </w:p>
    <w:p w14:paraId="6FE9D4EE" w14:textId="77777777" w:rsidR="0076631C" w:rsidRPr="0076631C" w:rsidRDefault="0076631C" w:rsidP="0076631C">
      <w:pPr>
        <w:rPr>
          <w:lang w:val="en-IN"/>
        </w:rPr>
      </w:pPr>
      <w:r w:rsidRPr="0076631C">
        <w:rPr>
          <w:lang w:val="en-IN"/>
        </w:rPr>
        <w:t xml:space="preserve">  - Rotation: next legitimate use rotates the token</w:t>
      </w:r>
    </w:p>
    <w:p w14:paraId="789AADD6" w14:textId="77777777" w:rsidR="0076631C" w:rsidRPr="0076631C" w:rsidRDefault="0076631C" w:rsidP="0076631C">
      <w:pPr>
        <w:rPr>
          <w:lang w:val="en-IN"/>
        </w:rPr>
      </w:pPr>
      <w:r w:rsidRPr="0076631C">
        <w:rPr>
          <w:lang w:val="en-IN"/>
        </w:rPr>
        <w:t xml:space="preserve">  - Reuse detection: attacker's use of old token</w:t>
      </w:r>
    </w:p>
    <w:p w14:paraId="610BE2DA" w14:textId="77777777" w:rsidR="0076631C" w:rsidRPr="0076631C" w:rsidRDefault="0076631C" w:rsidP="0076631C">
      <w:pPr>
        <w:rPr>
          <w:lang w:val="en-IN"/>
        </w:rPr>
      </w:pPr>
      <w:r w:rsidRPr="0076631C">
        <w:rPr>
          <w:lang w:val="en-IN"/>
        </w:rPr>
        <w:t xml:space="preserve">    triggers security alert + full session revocation</w:t>
      </w:r>
    </w:p>
    <w:p w14:paraId="200AA5A1" w14:textId="77777777" w:rsidR="0076631C" w:rsidRPr="0076631C" w:rsidRDefault="0076631C" w:rsidP="0076631C">
      <w:pPr>
        <w:rPr>
          <w:lang w:val="en-IN"/>
        </w:rPr>
      </w:pPr>
      <w:r w:rsidRPr="0076631C">
        <w:rPr>
          <w:lang w:val="en-IN"/>
        </w:rPr>
        <w:lastRenderedPageBreak/>
        <w:t xml:space="preserve">  - Hardware-backed storage (Keychain/Keystore)</w:t>
      </w:r>
    </w:p>
    <w:p w14:paraId="5380E28F" w14:textId="77777777" w:rsidR="0076631C" w:rsidRPr="0076631C" w:rsidRDefault="0076631C" w:rsidP="0076631C">
      <w:pPr>
        <w:rPr>
          <w:b/>
          <w:bCs/>
          <w:lang w:val="en-IN"/>
        </w:rPr>
      </w:pPr>
      <w:r w:rsidRPr="0076631C">
        <w:rPr>
          <w:b/>
          <w:bCs/>
          <w:lang w:val="en-IN"/>
        </w:rPr>
        <w:t>Threat 3 — Brute Force Login</w:t>
      </w:r>
    </w:p>
    <w:p w14:paraId="12807652" w14:textId="77777777" w:rsidR="0076631C" w:rsidRPr="0076631C" w:rsidRDefault="0076631C" w:rsidP="0076631C">
      <w:pPr>
        <w:rPr>
          <w:lang w:val="en-IN"/>
        </w:rPr>
      </w:pPr>
      <w:r w:rsidRPr="0076631C">
        <w:rPr>
          <w:lang w:val="en-IN"/>
        </w:rPr>
        <w:t>Risk:    Attacker tries thousands of passwords</w:t>
      </w:r>
    </w:p>
    <w:p w14:paraId="6547F09E" w14:textId="77777777" w:rsidR="0076631C" w:rsidRPr="0076631C" w:rsidRDefault="0076631C" w:rsidP="0076631C">
      <w:pPr>
        <w:rPr>
          <w:lang w:val="en-IN"/>
        </w:rPr>
      </w:pPr>
      <w:r w:rsidRPr="0076631C">
        <w:rPr>
          <w:lang w:val="en-IN"/>
        </w:rPr>
        <w:t>Mitigation:</w:t>
      </w:r>
    </w:p>
    <w:p w14:paraId="13E6CC85" w14:textId="77777777" w:rsidR="0076631C" w:rsidRPr="0076631C" w:rsidRDefault="0076631C" w:rsidP="0076631C">
      <w:pPr>
        <w:rPr>
          <w:lang w:val="en-IN"/>
        </w:rPr>
      </w:pPr>
      <w:r w:rsidRPr="0076631C">
        <w:rPr>
          <w:lang w:val="en-IN"/>
        </w:rPr>
        <w:t xml:space="preserve">  - 5 attempts per 15 minutes per IP (rate limiting)</w:t>
      </w:r>
    </w:p>
    <w:p w14:paraId="1840CC1B" w14:textId="77777777" w:rsidR="0076631C" w:rsidRPr="0076631C" w:rsidRDefault="0076631C" w:rsidP="0076631C">
      <w:pPr>
        <w:rPr>
          <w:lang w:val="en-IN"/>
        </w:rPr>
      </w:pPr>
      <w:r w:rsidRPr="0076631C">
        <w:rPr>
          <w:lang w:val="en-IN"/>
        </w:rPr>
        <w:t xml:space="preserve">  - Account locked after 10 failures (AUTH_008)</w:t>
      </w:r>
    </w:p>
    <w:p w14:paraId="08E2EDB8" w14:textId="77777777" w:rsidR="0076631C" w:rsidRPr="0076631C" w:rsidRDefault="0076631C" w:rsidP="0076631C">
      <w:pPr>
        <w:rPr>
          <w:lang w:val="en-IN"/>
        </w:rPr>
      </w:pPr>
      <w:r w:rsidRPr="0076631C">
        <w:rPr>
          <w:lang w:val="en-IN"/>
        </w:rPr>
        <w:t xml:space="preserve">  - </w:t>
      </w:r>
      <w:proofErr w:type="spellStart"/>
      <w:r w:rsidRPr="0076631C">
        <w:rPr>
          <w:lang w:val="en-IN"/>
        </w:rPr>
        <w:t>bcrypt</w:t>
      </w:r>
      <w:proofErr w:type="spellEnd"/>
      <w:r w:rsidRPr="0076631C">
        <w:rPr>
          <w:lang w:val="en-IN"/>
        </w:rPr>
        <w:t xml:space="preserve"> cost factor 12 (slow hash — ~300ms per attempt)</w:t>
      </w:r>
    </w:p>
    <w:p w14:paraId="04C67162" w14:textId="77777777" w:rsidR="0076631C" w:rsidRPr="0076631C" w:rsidRDefault="0076631C" w:rsidP="0076631C">
      <w:pPr>
        <w:rPr>
          <w:lang w:val="en-IN"/>
        </w:rPr>
      </w:pPr>
      <w:r w:rsidRPr="0076631C">
        <w:rPr>
          <w:lang w:val="en-IN"/>
        </w:rPr>
        <w:t xml:space="preserve">  - Same error message for wrong email vs wrong password</w:t>
      </w:r>
    </w:p>
    <w:p w14:paraId="4BF85F4B" w14:textId="77777777" w:rsidR="0076631C" w:rsidRPr="0076631C" w:rsidRDefault="0076631C" w:rsidP="0076631C">
      <w:pPr>
        <w:rPr>
          <w:lang w:val="en-IN"/>
        </w:rPr>
      </w:pPr>
      <w:r w:rsidRPr="0076631C">
        <w:rPr>
          <w:lang w:val="en-IN"/>
        </w:rPr>
        <w:t xml:space="preserve">    (never reveal which field is wrong)</w:t>
      </w:r>
    </w:p>
    <w:p w14:paraId="126C9DE9" w14:textId="77777777" w:rsidR="0076631C" w:rsidRPr="0076631C" w:rsidRDefault="0076631C" w:rsidP="0076631C">
      <w:pPr>
        <w:rPr>
          <w:b/>
          <w:bCs/>
          <w:lang w:val="en-IN"/>
        </w:rPr>
      </w:pPr>
      <w:r w:rsidRPr="0076631C">
        <w:rPr>
          <w:b/>
          <w:bCs/>
          <w:lang w:val="en-IN"/>
        </w:rPr>
        <w:t>Threat 4 — JWT Secret Compromise</w:t>
      </w:r>
    </w:p>
    <w:p w14:paraId="6BF2A911" w14:textId="77777777" w:rsidR="0076631C" w:rsidRPr="0076631C" w:rsidRDefault="0076631C" w:rsidP="0076631C">
      <w:pPr>
        <w:rPr>
          <w:lang w:val="en-IN"/>
        </w:rPr>
      </w:pPr>
      <w:r w:rsidRPr="0076631C">
        <w:rPr>
          <w:lang w:val="en-IN"/>
        </w:rPr>
        <w:t>Risk:    JWT_SECRET leaked → attacker can forge any token</w:t>
      </w:r>
    </w:p>
    <w:p w14:paraId="574CDE92" w14:textId="77777777" w:rsidR="0076631C" w:rsidRPr="0076631C" w:rsidRDefault="0076631C" w:rsidP="0076631C">
      <w:pPr>
        <w:rPr>
          <w:lang w:val="en-IN"/>
        </w:rPr>
      </w:pPr>
      <w:r w:rsidRPr="0076631C">
        <w:rPr>
          <w:lang w:val="en-IN"/>
        </w:rPr>
        <w:t>Mitigation:</w:t>
      </w:r>
    </w:p>
    <w:p w14:paraId="3B03685F" w14:textId="77777777" w:rsidR="0076631C" w:rsidRPr="0076631C" w:rsidRDefault="0076631C" w:rsidP="0076631C">
      <w:pPr>
        <w:rPr>
          <w:lang w:val="en-IN"/>
        </w:rPr>
      </w:pPr>
      <w:r w:rsidRPr="0076631C">
        <w:rPr>
          <w:lang w:val="en-IN"/>
        </w:rPr>
        <w:t xml:space="preserve">  - JWT_SECRET stored in AWS Secrets Manager (</w:t>
      </w:r>
      <w:proofErr w:type="gramStart"/>
      <w:r w:rsidRPr="0076631C">
        <w:rPr>
          <w:lang w:val="en-IN"/>
        </w:rPr>
        <w:t>not .env</w:t>
      </w:r>
      <w:proofErr w:type="gramEnd"/>
      <w:r w:rsidRPr="0076631C">
        <w:rPr>
          <w:lang w:val="en-IN"/>
        </w:rPr>
        <w:t xml:space="preserve"> in prod)</w:t>
      </w:r>
    </w:p>
    <w:p w14:paraId="0CC7DC7B" w14:textId="77777777" w:rsidR="0076631C" w:rsidRPr="0076631C" w:rsidRDefault="0076631C" w:rsidP="0076631C">
      <w:pPr>
        <w:rPr>
          <w:lang w:val="en-IN"/>
        </w:rPr>
      </w:pPr>
      <w:r w:rsidRPr="0076631C">
        <w:rPr>
          <w:lang w:val="en-IN"/>
        </w:rPr>
        <w:t xml:space="preserve">  - Secret rotation procedure documented</w:t>
      </w:r>
    </w:p>
    <w:p w14:paraId="6A621799" w14:textId="77777777" w:rsidR="0076631C" w:rsidRPr="0076631C" w:rsidRDefault="0076631C" w:rsidP="0076631C">
      <w:pPr>
        <w:rPr>
          <w:lang w:val="en-IN"/>
        </w:rPr>
      </w:pPr>
      <w:r w:rsidRPr="0076631C">
        <w:rPr>
          <w:lang w:val="en-IN"/>
        </w:rPr>
        <w:t xml:space="preserve">  - On rotation: all tokens immediately invalid,</w:t>
      </w:r>
    </w:p>
    <w:p w14:paraId="50303C45" w14:textId="77777777" w:rsidR="0076631C" w:rsidRPr="0076631C" w:rsidRDefault="0076631C" w:rsidP="0076631C">
      <w:pPr>
        <w:rPr>
          <w:lang w:val="en-IN"/>
        </w:rPr>
      </w:pPr>
      <w:r w:rsidRPr="0076631C">
        <w:rPr>
          <w:lang w:val="en-IN"/>
        </w:rPr>
        <w:t xml:space="preserve">    all users must re-login (acceptable — emergency procedure)</w:t>
      </w:r>
    </w:p>
    <w:p w14:paraId="65850E49" w14:textId="77777777" w:rsidR="0076631C" w:rsidRPr="0076631C" w:rsidRDefault="0076631C" w:rsidP="0076631C">
      <w:pPr>
        <w:rPr>
          <w:b/>
          <w:bCs/>
          <w:lang w:val="en-IN"/>
        </w:rPr>
      </w:pPr>
      <w:r w:rsidRPr="0076631C">
        <w:rPr>
          <w:b/>
          <w:bCs/>
          <w:lang w:val="en-IN"/>
        </w:rPr>
        <w:t>Threat 5 — Replay Attack</w:t>
      </w:r>
    </w:p>
    <w:p w14:paraId="3C8203F3" w14:textId="77777777" w:rsidR="0076631C" w:rsidRPr="0076631C" w:rsidRDefault="0076631C" w:rsidP="0076631C">
      <w:pPr>
        <w:rPr>
          <w:lang w:val="en-IN"/>
        </w:rPr>
      </w:pPr>
      <w:r w:rsidRPr="0076631C">
        <w:rPr>
          <w:lang w:val="en-IN"/>
        </w:rPr>
        <w:t>Risk:    Attacker captures a valid token and reuses it</w:t>
      </w:r>
    </w:p>
    <w:p w14:paraId="62DE5DAA" w14:textId="77777777" w:rsidR="0076631C" w:rsidRPr="0076631C" w:rsidRDefault="0076631C" w:rsidP="0076631C">
      <w:pPr>
        <w:rPr>
          <w:lang w:val="en-IN"/>
        </w:rPr>
      </w:pPr>
      <w:r w:rsidRPr="0076631C">
        <w:rPr>
          <w:lang w:val="en-IN"/>
        </w:rPr>
        <w:t xml:space="preserve">         after it should be expired</w:t>
      </w:r>
    </w:p>
    <w:p w14:paraId="07BC1B2D" w14:textId="77777777" w:rsidR="0076631C" w:rsidRPr="0076631C" w:rsidRDefault="0076631C" w:rsidP="0076631C">
      <w:pPr>
        <w:rPr>
          <w:lang w:val="en-IN"/>
        </w:rPr>
      </w:pPr>
      <w:r w:rsidRPr="0076631C">
        <w:rPr>
          <w:lang w:val="en-IN"/>
        </w:rPr>
        <w:t>Mitigation:</w:t>
      </w:r>
    </w:p>
    <w:p w14:paraId="566B4DB6" w14:textId="77777777" w:rsidR="0076631C" w:rsidRPr="0076631C" w:rsidRDefault="0076631C" w:rsidP="0076631C">
      <w:pPr>
        <w:rPr>
          <w:lang w:val="en-IN"/>
        </w:rPr>
      </w:pPr>
      <w:r w:rsidRPr="0076631C">
        <w:rPr>
          <w:lang w:val="en-IN"/>
        </w:rPr>
        <w:t xml:space="preserve">  - exp claim checked on every verification</w:t>
      </w:r>
    </w:p>
    <w:p w14:paraId="6D911A14" w14:textId="77777777" w:rsidR="0076631C" w:rsidRPr="0076631C" w:rsidRDefault="0076631C" w:rsidP="0076631C">
      <w:pPr>
        <w:rPr>
          <w:lang w:val="en-IN"/>
        </w:rPr>
      </w:pPr>
      <w:r w:rsidRPr="0076631C">
        <w:rPr>
          <w:lang w:val="en-IN"/>
        </w:rPr>
        <w:t xml:space="preserve">  - Server clock used, not client clock</w:t>
      </w:r>
    </w:p>
    <w:p w14:paraId="72A25EBC" w14:textId="77777777" w:rsidR="0076631C" w:rsidRPr="0076631C" w:rsidRDefault="0076631C" w:rsidP="0076631C">
      <w:pPr>
        <w:rPr>
          <w:lang w:val="en-IN"/>
        </w:rPr>
      </w:pPr>
      <w:r w:rsidRPr="0076631C">
        <w:rPr>
          <w:lang w:val="en-IN"/>
        </w:rPr>
        <w:t xml:space="preserve">  - HTTPS prevents interception</w:t>
      </w:r>
    </w:p>
    <w:p w14:paraId="5A193AAC" w14:textId="77777777" w:rsidR="0076631C" w:rsidRPr="0076631C" w:rsidRDefault="0076631C" w:rsidP="0076631C">
      <w:pPr>
        <w:rPr>
          <w:lang w:val="en-IN"/>
        </w:rPr>
      </w:pPr>
      <w:r w:rsidRPr="0076631C">
        <w:rPr>
          <w:lang w:val="en-IN"/>
        </w:rPr>
        <w:pict w14:anchorId="0F7CE71D">
          <v:rect id="_x0000_i1453" style="width:0;height:1.5pt" o:hralign="center" o:hrstd="t" o:hr="t" fillcolor="#a0a0a0" stroked="f"/>
        </w:pict>
      </w:r>
    </w:p>
    <w:p w14:paraId="14ECB360" w14:textId="77777777" w:rsidR="0076631C" w:rsidRPr="0076631C" w:rsidRDefault="0076631C" w:rsidP="0076631C">
      <w:pPr>
        <w:rPr>
          <w:b/>
          <w:bCs/>
          <w:lang w:val="en-IN"/>
        </w:rPr>
      </w:pPr>
      <w:r w:rsidRPr="0076631C">
        <w:rPr>
          <w:b/>
          <w:bCs/>
          <w:lang w:val="en-IN"/>
        </w:rPr>
        <w:t>17. Token Lifecycle Summary</w:t>
      </w:r>
    </w:p>
    <w:p w14:paraId="57AA2A03" w14:textId="77777777" w:rsidR="0076631C" w:rsidRPr="0076631C" w:rsidRDefault="0076631C" w:rsidP="0076631C">
      <w:pPr>
        <w:rPr>
          <w:lang w:val="en-IN"/>
        </w:rPr>
      </w:pPr>
      <w:r w:rsidRPr="0076631C">
        <w:rPr>
          <w:lang w:val="en-IN"/>
        </w:rPr>
        <w:t>BIRTH ──────────────────────────────────────────► DEATH</w:t>
      </w:r>
    </w:p>
    <w:p w14:paraId="361AA183" w14:textId="77777777" w:rsidR="0076631C" w:rsidRPr="0076631C" w:rsidRDefault="0076631C" w:rsidP="0076631C">
      <w:pPr>
        <w:rPr>
          <w:lang w:val="en-IN"/>
        </w:rPr>
      </w:pPr>
    </w:p>
    <w:p w14:paraId="36B2F210" w14:textId="77777777" w:rsidR="0076631C" w:rsidRPr="0076631C" w:rsidRDefault="0076631C" w:rsidP="0076631C">
      <w:pPr>
        <w:rPr>
          <w:lang w:val="en-IN"/>
        </w:rPr>
      </w:pPr>
      <w:r w:rsidRPr="0076631C">
        <w:rPr>
          <w:lang w:val="en-IN"/>
        </w:rPr>
        <w:lastRenderedPageBreak/>
        <w:t>Access Token:</w:t>
      </w:r>
    </w:p>
    <w:p w14:paraId="09FD10A1" w14:textId="77777777" w:rsidR="0076631C" w:rsidRPr="0076631C" w:rsidRDefault="0076631C" w:rsidP="0076631C">
      <w:pPr>
        <w:rPr>
          <w:lang w:val="en-IN"/>
        </w:rPr>
      </w:pPr>
      <w:r w:rsidRPr="0076631C">
        <w:rPr>
          <w:lang w:val="en-IN"/>
        </w:rPr>
        <w:t xml:space="preserve">  Created at:   POST /auth/login or POST /auth/refresh</w:t>
      </w:r>
    </w:p>
    <w:p w14:paraId="4C73A889" w14:textId="77777777" w:rsidR="0076631C" w:rsidRPr="0076631C" w:rsidRDefault="0076631C" w:rsidP="0076631C">
      <w:pPr>
        <w:rPr>
          <w:lang w:val="en-IN"/>
        </w:rPr>
      </w:pPr>
      <w:r w:rsidRPr="0076631C">
        <w:rPr>
          <w:lang w:val="en-IN"/>
        </w:rPr>
        <w:t xml:space="preserve">  Lives in:     Memory (Redux / </w:t>
      </w:r>
      <w:proofErr w:type="spellStart"/>
      <w:r w:rsidRPr="0076631C">
        <w:rPr>
          <w:lang w:val="en-IN"/>
        </w:rPr>
        <w:t>Zustand</w:t>
      </w:r>
      <w:proofErr w:type="spellEnd"/>
      <w:r w:rsidRPr="0076631C">
        <w:rPr>
          <w:lang w:val="en-IN"/>
        </w:rPr>
        <w:t>)</w:t>
      </w:r>
    </w:p>
    <w:p w14:paraId="0C156484" w14:textId="77777777" w:rsidR="0076631C" w:rsidRPr="0076631C" w:rsidRDefault="0076631C" w:rsidP="0076631C">
      <w:pPr>
        <w:rPr>
          <w:lang w:val="en-IN"/>
        </w:rPr>
      </w:pPr>
      <w:r w:rsidRPr="0076631C">
        <w:rPr>
          <w:lang w:val="en-IN"/>
        </w:rPr>
        <w:t xml:space="preserve">  Dies when:    15 minutes elapsed</w:t>
      </w:r>
    </w:p>
    <w:p w14:paraId="2BBDE024" w14:textId="77777777" w:rsidR="0076631C" w:rsidRPr="0076631C" w:rsidRDefault="0076631C" w:rsidP="0076631C">
      <w:pPr>
        <w:rPr>
          <w:lang w:val="en-IN"/>
        </w:rPr>
      </w:pPr>
      <w:r w:rsidRPr="0076631C">
        <w:rPr>
          <w:lang w:val="en-IN"/>
        </w:rPr>
        <w:t xml:space="preserve">                OR user logs out</w:t>
      </w:r>
    </w:p>
    <w:p w14:paraId="2E4C83CB" w14:textId="77777777" w:rsidR="0076631C" w:rsidRPr="0076631C" w:rsidRDefault="0076631C" w:rsidP="0076631C">
      <w:pPr>
        <w:rPr>
          <w:lang w:val="en-IN"/>
        </w:rPr>
      </w:pPr>
      <w:r w:rsidRPr="0076631C">
        <w:rPr>
          <w:lang w:val="en-IN"/>
        </w:rPr>
        <w:t xml:space="preserve">                OR org suspended</w:t>
      </w:r>
    </w:p>
    <w:p w14:paraId="4868DDDC" w14:textId="77777777" w:rsidR="0076631C" w:rsidRPr="0076631C" w:rsidRDefault="0076631C" w:rsidP="0076631C">
      <w:pPr>
        <w:rPr>
          <w:lang w:val="en-IN"/>
        </w:rPr>
      </w:pPr>
      <w:r w:rsidRPr="0076631C">
        <w:rPr>
          <w:lang w:val="en-IN"/>
        </w:rPr>
        <w:t xml:space="preserve">  Never:        Stored to disk, sent in cookies,</w:t>
      </w:r>
    </w:p>
    <w:p w14:paraId="7A1415F6" w14:textId="77777777" w:rsidR="0076631C" w:rsidRPr="0076631C" w:rsidRDefault="0076631C" w:rsidP="0076631C">
      <w:pPr>
        <w:rPr>
          <w:lang w:val="en-IN"/>
        </w:rPr>
      </w:pPr>
      <w:r w:rsidRPr="0076631C">
        <w:rPr>
          <w:lang w:val="en-IN"/>
        </w:rPr>
        <w:t xml:space="preserve">                logged anywhere</w:t>
      </w:r>
    </w:p>
    <w:p w14:paraId="6F9B84C9" w14:textId="77777777" w:rsidR="0076631C" w:rsidRPr="0076631C" w:rsidRDefault="0076631C" w:rsidP="0076631C">
      <w:pPr>
        <w:rPr>
          <w:lang w:val="en-IN"/>
        </w:rPr>
      </w:pPr>
    </w:p>
    <w:p w14:paraId="3C420E21" w14:textId="77777777" w:rsidR="0076631C" w:rsidRPr="0076631C" w:rsidRDefault="0076631C" w:rsidP="0076631C">
      <w:pPr>
        <w:rPr>
          <w:lang w:val="en-IN"/>
        </w:rPr>
      </w:pPr>
      <w:r w:rsidRPr="0076631C">
        <w:rPr>
          <w:lang w:val="en-IN"/>
        </w:rPr>
        <w:t>Refresh Token:</w:t>
      </w:r>
    </w:p>
    <w:p w14:paraId="4D24CC3F" w14:textId="77777777" w:rsidR="0076631C" w:rsidRPr="0076631C" w:rsidRDefault="0076631C" w:rsidP="0076631C">
      <w:pPr>
        <w:rPr>
          <w:lang w:val="en-IN"/>
        </w:rPr>
      </w:pPr>
      <w:r w:rsidRPr="0076631C">
        <w:rPr>
          <w:lang w:val="en-IN"/>
        </w:rPr>
        <w:t xml:space="preserve">  Created at:   POST /auth/login</w:t>
      </w:r>
    </w:p>
    <w:p w14:paraId="17BC78F0" w14:textId="77777777" w:rsidR="0076631C" w:rsidRPr="0076631C" w:rsidRDefault="0076631C" w:rsidP="0076631C">
      <w:pPr>
        <w:rPr>
          <w:lang w:val="en-IN"/>
        </w:rPr>
      </w:pPr>
      <w:r w:rsidRPr="0076631C">
        <w:rPr>
          <w:lang w:val="en-IN"/>
        </w:rPr>
        <w:t xml:space="preserve">  Lives in:     </w:t>
      </w:r>
      <w:proofErr w:type="spellStart"/>
      <w:r w:rsidRPr="0076631C">
        <w:rPr>
          <w:lang w:val="en-IN"/>
        </w:rPr>
        <w:t>SecureStore</w:t>
      </w:r>
      <w:proofErr w:type="spellEnd"/>
      <w:r w:rsidRPr="0076631C">
        <w:rPr>
          <w:lang w:val="en-IN"/>
        </w:rPr>
        <w:t xml:space="preserve"> (mobile) / </w:t>
      </w:r>
      <w:proofErr w:type="spellStart"/>
      <w:r w:rsidRPr="0076631C">
        <w:rPr>
          <w:lang w:val="en-IN"/>
        </w:rPr>
        <w:t>HttpOnly</w:t>
      </w:r>
      <w:proofErr w:type="spellEnd"/>
      <w:r w:rsidRPr="0076631C">
        <w:rPr>
          <w:lang w:val="en-IN"/>
        </w:rPr>
        <w:t xml:space="preserve"> cookie (web)</w:t>
      </w:r>
    </w:p>
    <w:p w14:paraId="34783FD1" w14:textId="77777777" w:rsidR="0076631C" w:rsidRPr="0076631C" w:rsidRDefault="0076631C" w:rsidP="0076631C">
      <w:pPr>
        <w:rPr>
          <w:lang w:val="en-IN"/>
        </w:rPr>
      </w:pPr>
      <w:r w:rsidRPr="0076631C">
        <w:rPr>
          <w:lang w:val="en-IN"/>
        </w:rPr>
        <w:t xml:space="preserve">                + hashed copy in </w:t>
      </w:r>
      <w:proofErr w:type="spellStart"/>
      <w:r w:rsidRPr="0076631C">
        <w:rPr>
          <w:lang w:val="en-IN"/>
        </w:rPr>
        <w:t>refresh_tokens</w:t>
      </w:r>
      <w:proofErr w:type="spellEnd"/>
      <w:r w:rsidRPr="0076631C">
        <w:rPr>
          <w:lang w:val="en-IN"/>
        </w:rPr>
        <w:t xml:space="preserve"> DB table</w:t>
      </w:r>
    </w:p>
    <w:p w14:paraId="04350A59" w14:textId="77777777" w:rsidR="0076631C" w:rsidRPr="0076631C" w:rsidRDefault="0076631C" w:rsidP="0076631C">
      <w:pPr>
        <w:rPr>
          <w:lang w:val="en-IN"/>
        </w:rPr>
      </w:pPr>
      <w:r w:rsidRPr="0076631C">
        <w:rPr>
          <w:lang w:val="en-IN"/>
        </w:rPr>
        <w:t xml:space="preserve">  Rotates at:   Every POST /auth/refresh call</w:t>
      </w:r>
    </w:p>
    <w:p w14:paraId="01DAAE82" w14:textId="77777777" w:rsidR="0076631C" w:rsidRPr="0076631C" w:rsidRDefault="0076631C" w:rsidP="0076631C">
      <w:pPr>
        <w:rPr>
          <w:lang w:val="en-IN"/>
        </w:rPr>
      </w:pPr>
      <w:r w:rsidRPr="0076631C">
        <w:rPr>
          <w:lang w:val="en-IN"/>
        </w:rPr>
        <w:t xml:space="preserve">  Dies when:    User explicitly logs out (DELETE from DB)</w:t>
      </w:r>
    </w:p>
    <w:p w14:paraId="3D657137" w14:textId="77777777" w:rsidR="0076631C" w:rsidRPr="0076631C" w:rsidRDefault="0076631C" w:rsidP="0076631C">
      <w:pPr>
        <w:rPr>
          <w:lang w:val="en-IN"/>
        </w:rPr>
      </w:pPr>
      <w:r w:rsidRPr="0076631C">
        <w:rPr>
          <w:lang w:val="en-IN"/>
        </w:rPr>
        <w:t xml:space="preserve">                OR new login on same account (DELETE from DB)</w:t>
      </w:r>
    </w:p>
    <w:p w14:paraId="77B52977" w14:textId="77777777" w:rsidR="0076631C" w:rsidRPr="0076631C" w:rsidRDefault="0076631C" w:rsidP="0076631C">
      <w:pPr>
        <w:rPr>
          <w:lang w:val="en-IN"/>
        </w:rPr>
      </w:pPr>
      <w:r w:rsidRPr="0076631C">
        <w:rPr>
          <w:lang w:val="en-IN"/>
        </w:rPr>
        <w:t xml:space="preserve">                OR org suspended (DELETE from DB)</w:t>
      </w:r>
    </w:p>
    <w:p w14:paraId="7C04ACF1" w14:textId="77777777" w:rsidR="0076631C" w:rsidRPr="0076631C" w:rsidRDefault="0076631C" w:rsidP="0076631C">
      <w:pPr>
        <w:rPr>
          <w:lang w:val="en-IN"/>
        </w:rPr>
      </w:pPr>
      <w:r w:rsidRPr="0076631C">
        <w:rPr>
          <w:lang w:val="en-IN"/>
        </w:rPr>
        <w:t xml:space="preserve">                OR reuse detected (DELETE ALL for this user)</w:t>
      </w:r>
    </w:p>
    <w:p w14:paraId="5A6B9D59" w14:textId="77777777" w:rsidR="0076631C" w:rsidRPr="0076631C" w:rsidRDefault="0076631C" w:rsidP="0076631C">
      <w:pPr>
        <w:rPr>
          <w:lang w:val="en-IN"/>
        </w:rPr>
      </w:pPr>
      <w:r w:rsidRPr="0076631C">
        <w:rPr>
          <w:lang w:val="en-IN"/>
        </w:rPr>
        <w:t xml:space="preserve">  Never:        Expires by time (until explicit logout)</w:t>
      </w:r>
    </w:p>
    <w:p w14:paraId="6D804CA6" w14:textId="77777777" w:rsidR="0076631C" w:rsidRPr="0076631C" w:rsidRDefault="0076631C" w:rsidP="0076631C">
      <w:pPr>
        <w:rPr>
          <w:lang w:val="en-IN"/>
        </w:rPr>
      </w:pPr>
    </w:p>
    <w:p w14:paraId="6E097D07" w14:textId="77777777" w:rsidR="0076631C" w:rsidRPr="0076631C" w:rsidRDefault="0076631C" w:rsidP="0076631C">
      <w:pPr>
        <w:rPr>
          <w:lang w:val="en-IN"/>
        </w:rPr>
      </w:pPr>
      <w:r w:rsidRPr="0076631C">
        <w:rPr>
          <w:lang w:val="en-IN"/>
        </w:rPr>
        <w:t>Impersonation Token:</w:t>
      </w:r>
    </w:p>
    <w:p w14:paraId="7D0E7824" w14:textId="77777777" w:rsidR="0076631C" w:rsidRPr="0076631C" w:rsidRDefault="0076631C" w:rsidP="0076631C">
      <w:pPr>
        <w:rPr>
          <w:lang w:val="en-IN"/>
        </w:rPr>
      </w:pPr>
      <w:r w:rsidRPr="0076631C">
        <w:rPr>
          <w:lang w:val="en-IN"/>
        </w:rPr>
        <w:t xml:space="preserve">  Created at:   POST /</w:t>
      </w:r>
      <w:proofErr w:type="spellStart"/>
      <w:r w:rsidRPr="0076631C">
        <w:rPr>
          <w:lang w:val="en-IN"/>
        </w:rPr>
        <w:t>superadmin</w:t>
      </w:r>
      <w:proofErr w:type="spellEnd"/>
      <w:r w:rsidRPr="0076631C">
        <w:rPr>
          <w:lang w:val="en-IN"/>
        </w:rPr>
        <w:t>/impersonate</w:t>
      </w:r>
    </w:p>
    <w:p w14:paraId="2F23EDFF" w14:textId="77777777" w:rsidR="0076631C" w:rsidRPr="0076631C" w:rsidRDefault="0076631C" w:rsidP="0076631C">
      <w:pPr>
        <w:rPr>
          <w:lang w:val="en-IN"/>
        </w:rPr>
      </w:pPr>
      <w:r w:rsidRPr="0076631C">
        <w:rPr>
          <w:lang w:val="en-IN"/>
        </w:rPr>
        <w:t xml:space="preserve">  Lives in:     Memory only (no DB refresh token created)</w:t>
      </w:r>
    </w:p>
    <w:p w14:paraId="106E1F4A" w14:textId="77777777" w:rsidR="0076631C" w:rsidRPr="0076631C" w:rsidRDefault="0076631C" w:rsidP="0076631C">
      <w:pPr>
        <w:rPr>
          <w:lang w:val="en-IN"/>
        </w:rPr>
      </w:pPr>
      <w:r w:rsidRPr="0076631C">
        <w:rPr>
          <w:lang w:val="en-IN"/>
        </w:rPr>
        <w:t xml:space="preserve">  Dies when:    30 minutes elapsed (hard exp)</w:t>
      </w:r>
    </w:p>
    <w:p w14:paraId="6BB31094" w14:textId="77777777" w:rsidR="0076631C" w:rsidRPr="0076631C" w:rsidRDefault="0076631C" w:rsidP="0076631C">
      <w:pPr>
        <w:rPr>
          <w:lang w:val="en-IN"/>
        </w:rPr>
      </w:pPr>
      <w:r w:rsidRPr="0076631C">
        <w:rPr>
          <w:lang w:val="en-IN"/>
        </w:rPr>
        <w:t xml:space="preserve">                OR Super Admin ends session early</w:t>
      </w:r>
    </w:p>
    <w:p w14:paraId="4F8FEE88" w14:textId="77777777" w:rsidR="0076631C" w:rsidRPr="0076631C" w:rsidRDefault="0076631C" w:rsidP="0076631C">
      <w:pPr>
        <w:rPr>
          <w:lang w:val="en-IN"/>
        </w:rPr>
      </w:pPr>
      <w:r w:rsidRPr="0076631C">
        <w:rPr>
          <w:lang w:val="en-IN"/>
        </w:rPr>
        <w:t xml:space="preserve">  Never:        Refreshed, extended, reused</w:t>
      </w:r>
    </w:p>
    <w:p w14:paraId="5FBEBF7B" w14:textId="77777777" w:rsidR="0076631C" w:rsidRPr="0076631C" w:rsidRDefault="0076631C" w:rsidP="0076631C">
      <w:pPr>
        <w:rPr>
          <w:lang w:val="en-IN"/>
        </w:rPr>
      </w:pPr>
      <w:r w:rsidRPr="0076631C">
        <w:rPr>
          <w:lang w:val="en-IN"/>
        </w:rPr>
        <w:pict w14:anchorId="45BB0F36">
          <v:rect id="_x0000_i1454" style="width:0;height:1.5pt" o:hralign="center" o:hrstd="t" o:hr="t" fillcolor="#a0a0a0" stroked="f"/>
        </w:pict>
      </w:r>
    </w:p>
    <w:p w14:paraId="33C4B6FD" w14:textId="77777777" w:rsidR="0076631C" w:rsidRPr="0076631C" w:rsidRDefault="0076631C" w:rsidP="0076631C">
      <w:pPr>
        <w:rPr>
          <w:b/>
          <w:bCs/>
          <w:lang w:val="en-IN"/>
        </w:rPr>
      </w:pPr>
      <w:r w:rsidRPr="0076631C">
        <w:rPr>
          <w:b/>
          <w:bCs/>
          <w:lang w:val="en-IN"/>
        </w:rPr>
        <w:lastRenderedPageBreak/>
        <w:t>18. Database Tables for Auth</w:t>
      </w:r>
    </w:p>
    <w:p w14:paraId="1CACD191" w14:textId="77777777" w:rsidR="0076631C" w:rsidRPr="0076631C" w:rsidRDefault="0076631C" w:rsidP="0076631C">
      <w:pPr>
        <w:rPr>
          <w:b/>
          <w:bCs/>
          <w:lang w:val="en-IN"/>
        </w:rPr>
      </w:pPr>
      <w:proofErr w:type="spellStart"/>
      <w:r w:rsidRPr="0076631C">
        <w:rPr>
          <w:b/>
          <w:bCs/>
          <w:lang w:val="en-IN"/>
        </w:rPr>
        <w:t>refresh_tokens</w:t>
      </w:r>
      <w:proofErr w:type="spellEnd"/>
      <w:r w:rsidRPr="0076631C">
        <w:rPr>
          <w:b/>
          <w:bCs/>
          <w:lang w:val="en-IN"/>
        </w:rPr>
        <w:t xml:space="preserve"> Table</w:t>
      </w:r>
    </w:p>
    <w:p w14:paraId="2CF0705C" w14:textId="77777777" w:rsidR="0076631C" w:rsidRPr="0076631C" w:rsidRDefault="0076631C" w:rsidP="0076631C">
      <w:pPr>
        <w:rPr>
          <w:lang w:val="en-IN"/>
        </w:rPr>
      </w:pPr>
      <w:r w:rsidRPr="0076631C">
        <w:rPr>
          <w:lang w:val="en-IN"/>
        </w:rPr>
        <w:t xml:space="preserve">CREATE TABLE </w:t>
      </w:r>
      <w:proofErr w:type="spellStart"/>
      <w:r w:rsidRPr="0076631C">
        <w:rPr>
          <w:lang w:val="en-IN"/>
        </w:rPr>
        <w:t>refresh_tokens</w:t>
      </w:r>
      <w:proofErr w:type="spellEnd"/>
      <w:r w:rsidRPr="0076631C">
        <w:rPr>
          <w:lang w:val="en-IN"/>
        </w:rPr>
        <w:t xml:space="preserve"> (</w:t>
      </w:r>
    </w:p>
    <w:p w14:paraId="1F13343E" w14:textId="77777777" w:rsidR="0076631C" w:rsidRPr="0076631C" w:rsidRDefault="0076631C" w:rsidP="0076631C">
      <w:pPr>
        <w:rPr>
          <w:lang w:val="en-IN"/>
        </w:rPr>
      </w:pPr>
      <w:r w:rsidRPr="0076631C">
        <w:rPr>
          <w:lang w:val="en-IN"/>
        </w:rPr>
        <w:t xml:space="preserve">  id          UUID PRIMARY KEY DEFAULT </w:t>
      </w:r>
      <w:proofErr w:type="spellStart"/>
      <w:r w:rsidRPr="0076631C">
        <w:rPr>
          <w:lang w:val="en-IN"/>
        </w:rPr>
        <w:t>gen_random_</w:t>
      </w:r>
      <w:proofErr w:type="gramStart"/>
      <w:r w:rsidRPr="0076631C">
        <w:rPr>
          <w:lang w:val="en-IN"/>
        </w:rPr>
        <w:t>uuid</w:t>
      </w:r>
      <w:proofErr w:type="spellEnd"/>
      <w:r w:rsidRPr="0076631C">
        <w:rPr>
          <w:lang w:val="en-IN"/>
        </w:rPr>
        <w:t>(</w:t>
      </w:r>
      <w:proofErr w:type="gramEnd"/>
      <w:r w:rsidRPr="0076631C">
        <w:rPr>
          <w:lang w:val="en-IN"/>
        </w:rPr>
        <w:t>),</w:t>
      </w:r>
    </w:p>
    <w:p w14:paraId="3EC7F88E" w14:textId="77777777" w:rsidR="0076631C" w:rsidRPr="0076631C" w:rsidRDefault="0076631C" w:rsidP="0076631C">
      <w:pPr>
        <w:rPr>
          <w:lang w:val="en-IN"/>
        </w:rPr>
      </w:pPr>
      <w:r w:rsidRPr="0076631C">
        <w:rPr>
          <w:lang w:val="en-IN"/>
        </w:rPr>
        <w:t xml:space="preserve">  </w:t>
      </w:r>
      <w:proofErr w:type="spellStart"/>
      <w:r w:rsidRPr="0076631C">
        <w:rPr>
          <w:lang w:val="en-IN"/>
        </w:rPr>
        <w:t>emp_id</w:t>
      </w:r>
      <w:proofErr w:type="spellEnd"/>
      <w:r w:rsidRPr="0076631C">
        <w:rPr>
          <w:lang w:val="en-IN"/>
        </w:rPr>
        <w:t xml:space="preserve">      UUID NOT NULL REFERENCES employees(id),</w:t>
      </w:r>
    </w:p>
    <w:p w14:paraId="189724BF" w14:textId="77777777" w:rsidR="0076631C" w:rsidRPr="0076631C" w:rsidRDefault="0076631C" w:rsidP="0076631C">
      <w:pPr>
        <w:rPr>
          <w:lang w:val="en-IN"/>
        </w:rPr>
      </w:pPr>
      <w:r w:rsidRPr="0076631C">
        <w:rPr>
          <w:lang w:val="en-IN"/>
        </w:rPr>
        <w:t xml:space="preserve">  </w:t>
      </w:r>
      <w:proofErr w:type="spellStart"/>
      <w:r w:rsidRPr="0076631C">
        <w:rPr>
          <w:lang w:val="en-IN"/>
        </w:rPr>
        <w:t>org_id</w:t>
      </w:r>
      <w:proofErr w:type="spellEnd"/>
      <w:r w:rsidRPr="0076631C">
        <w:rPr>
          <w:lang w:val="en-IN"/>
        </w:rPr>
        <w:t xml:space="preserve">      UUID NOT NULL REFERENCES organisations(id),</w:t>
      </w:r>
    </w:p>
    <w:p w14:paraId="79697FF6" w14:textId="77777777" w:rsidR="0076631C" w:rsidRPr="0076631C" w:rsidRDefault="0076631C" w:rsidP="0076631C">
      <w:pPr>
        <w:rPr>
          <w:lang w:val="en-IN"/>
        </w:rPr>
      </w:pPr>
      <w:r w:rsidRPr="0076631C">
        <w:rPr>
          <w:lang w:val="en-IN"/>
        </w:rPr>
        <w:t xml:space="preserve">  </w:t>
      </w:r>
      <w:proofErr w:type="spellStart"/>
      <w:r w:rsidRPr="0076631C">
        <w:rPr>
          <w:lang w:val="en-IN"/>
        </w:rPr>
        <w:t>device_id</w:t>
      </w:r>
      <w:proofErr w:type="spellEnd"/>
      <w:r w:rsidRPr="0076631C">
        <w:rPr>
          <w:lang w:val="en-IN"/>
        </w:rPr>
        <w:t xml:space="preserve">   </w:t>
      </w:r>
      <w:proofErr w:type="gramStart"/>
      <w:r w:rsidRPr="0076631C">
        <w:rPr>
          <w:lang w:val="en-IN"/>
        </w:rPr>
        <w:t>VARCHAR(</w:t>
      </w:r>
      <w:proofErr w:type="gramEnd"/>
      <w:r w:rsidRPr="0076631C">
        <w:rPr>
          <w:lang w:val="en-IN"/>
        </w:rPr>
        <w:t>255) NOT NULL,</w:t>
      </w:r>
    </w:p>
    <w:p w14:paraId="5F5EF2A2" w14:textId="77777777" w:rsidR="0076631C" w:rsidRPr="0076631C" w:rsidRDefault="0076631C" w:rsidP="0076631C">
      <w:pPr>
        <w:rPr>
          <w:lang w:val="en-IN"/>
        </w:rPr>
      </w:pPr>
      <w:r w:rsidRPr="0076631C">
        <w:rPr>
          <w:lang w:val="en-IN"/>
        </w:rPr>
        <w:t xml:space="preserve">  </w:t>
      </w:r>
      <w:proofErr w:type="spellStart"/>
      <w:r w:rsidRPr="0076631C">
        <w:rPr>
          <w:lang w:val="en-IN"/>
        </w:rPr>
        <w:t>token_</w:t>
      </w:r>
      <w:proofErr w:type="gramStart"/>
      <w:r w:rsidRPr="0076631C">
        <w:rPr>
          <w:lang w:val="en-IN"/>
        </w:rPr>
        <w:t>hash</w:t>
      </w:r>
      <w:proofErr w:type="spellEnd"/>
      <w:r w:rsidRPr="0076631C">
        <w:rPr>
          <w:lang w:val="en-IN"/>
        </w:rPr>
        <w:t xml:space="preserve">  VARCHAR</w:t>
      </w:r>
      <w:proofErr w:type="gramEnd"/>
      <w:r w:rsidRPr="0076631C">
        <w:rPr>
          <w:lang w:val="en-IN"/>
        </w:rPr>
        <w:t xml:space="preserve">(255) NOT NULL </w:t>
      </w:r>
      <w:proofErr w:type="gramStart"/>
      <w:r w:rsidRPr="0076631C">
        <w:rPr>
          <w:lang w:val="en-IN"/>
        </w:rPr>
        <w:t>UNIQUE,  --</w:t>
      </w:r>
      <w:proofErr w:type="gramEnd"/>
      <w:r w:rsidRPr="0076631C">
        <w:rPr>
          <w:lang w:val="en-IN"/>
        </w:rPr>
        <w:t xml:space="preserve"> </w:t>
      </w:r>
      <w:proofErr w:type="spellStart"/>
      <w:r w:rsidRPr="0076631C">
        <w:rPr>
          <w:lang w:val="en-IN"/>
        </w:rPr>
        <w:t>bcrypt</w:t>
      </w:r>
      <w:proofErr w:type="spellEnd"/>
      <w:r w:rsidRPr="0076631C">
        <w:rPr>
          <w:lang w:val="en-IN"/>
        </w:rPr>
        <w:t xml:space="preserve"> hash</w:t>
      </w:r>
    </w:p>
    <w:p w14:paraId="588F0AD7" w14:textId="77777777" w:rsidR="0076631C" w:rsidRPr="0076631C" w:rsidRDefault="0076631C" w:rsidP="0076631C">
      <w:pPr>
        <w:rPr>
          <w:lang w:val="en-IN"/>
        </w:rPr>
      </w:pPr>
      <w:r w:rsidRPr="0076631C">
        <w:rPr>
          <w:lang w:val="en-IN"/>
        </w:rPr>
        <w:t xml:space="preserve">  status      </w:t>
      </w:r>
      <w:proofErr w:type="gramStart"/>
      <w:r w:rsidRPr="0076631C">
        <w:rPr>
          <w:lang w:val="en-IN"/>
        </w:rPr>
        <w:t>VARCHAR(</w:t>
      </w:r>
      <w:proofErr w:type="gramEnd"/>
      <w:r w:rsidRPr="0076631C">
        <w:rPr>
          <w:lang w:val="en-IN"/>
        </w:rPr>
        <w:t>10) DEFAULT 'active</w:t>
      </w:r>
      <w:proofErr w:type="gramStart"/>
      <w:r w:rsidRPr="0076631C">
        <w:rPr>
          <w:lang w:val="en-IN"/>
        </w:rPr>
        <w:t>',  --</w:t>
      </w:r>
      <w:proofErr w:type="gramEnd"/>
      <w:r w:rsidRPr="0076631C">
        <w:rPr>
          <w:lang w:val="en-IN"/>
        </w:rPr>
        <w:t xml:space="preserve"> active | used | revoked</w:t>
      </w:r>
    </w:p>
    <w:p w14:paraId="029FB9B8" w14:textId="77777777" w:rsidR="0076631C" w:rsidRPr="0076631C" w:rsidRDefault="0076631C" w:rsidP="0076631C">
      <w:pPr>
        <w:rPr>
          <w:lang w:val="en-IN"/>
        </w:rPr>
      </w:pPr>
      <w:r w:rsidRPr="0076631C">
        <w:rPr>
          <w:lang w:val="en-IN"/>
        </w:rPr>
        <w:t xml:space="preserve">  </w:t>
      </w:r>
      <w:proofErr w:type="spellStart"/>
      <w:r w:rsidRPr="0076631C">
        <w:rPr>
          <w:lang w:val="en-IN"/>
        </w:rPr>
        <w:t>used_at</w:t>
      </w:r>
      <w:proofErr w:type="spellEnd"/>
      <w:r w:rsidRPr="0076631C">
        <w:rPr>
          <w:lang w:val="en-IN"/>
        </w:rPr>
        <w:t xml:space="preserve">     </w:t>
      </w:r>
      <w:proofErr w:type="gramStart"/>
      <w:r w:rsidRPr="0076631C">
        <w:rPr>
          <w:lang w:val="en-IN"/>
        </w:rPr>
        <w:t xml:space="preserve">TIMESTAMPTZ,   </w:t>
      </w:r>
      <w:proofErr w:type="gramEnd"/>
      <w:r w:rsidRPr="0076631C">
        <w:rPr>
          <w:lang w:val="en-IN"/>
        </w:rPr>
        <w:t xml:space="preserve">                -- for reuse detection</w:t>
      </w:r>
    </w:p>
    <w:p w14:paraId="44A472A1" w14:textId="77777777" w:rsidR="0076631C" w:rsidRPr="0076631C" w:rsidRDefault="0076631C" w:rsidP="0076631C">
      <w:pPr>
        <w:rPr>
          <w:lang w:val="en-IN"/>
        </w:rPr>
      </w:pPr>
      <w:r w:rsidRPr="0076631C">
        <w:rPr>
          <w:lang w:val="en-IN"/>
        </w:rPr>
        <w:t xml:space="preserve">  </w:t>
      </w:r>
      <w:proofErr w:type="spellStart"/>
      <w:r w:rsidRPr="0076631C">
        <w:rPr>
          <w:lang w:val="en-IN"/>
        </w:rPr>
        <w:t>created_</w:t>
      </w:r>
      <w:proofErr w:type="gramStart"/>
      <w:r w:rsidRPr="0076631C">
        <w:rPr>
          <w:lang w:val="en-IN"/>
        </w:rPr>
        <w:t>at</w:t>
      </w:r>
      <w:proofErr w:type="spellEnd"/>
      <w:r w:rsidRPr="0076631C">
        <w:rPr>
          <w:lang w:val="en-IN"/>
        </w:rPr>
        <w:t xml:space="preserve">  TIMESTAMPTZ</w:t>
      </w:r>
      <w:proofErr w:type="gramEnd"/>
      <w:r w:rsidRPr="0076631C">
        <w:rPr>
          <w:lang w:val="en-IN"/>
        </w:rPr>
        <w:t xml:space="preserve"> DEFAULT </w:t>
      </w:r>
      <w:proofErr w:type="gramStart"/>
      <w:r w:rsidRPr="0076631C">
        <w:rPr>
          <w:lang w:val="en-IN"/>
        </w:rPr>
        <w:t>NOW(</w:t>
      </w:r>
      <w:proofErr w:type="gramEnd"/>
      <w:r w:rsidRPr="0076631C">
        <w:rPr>
          <w:lang w:val="en-IN"/>
        </w:rPr>
        <w:t>),</w:t>
      </w:r>
    </w:p>
    <w:p w14:paraId="73CE5976" w14:textId="77777777" w:rsidR="0076631C" w:rsidRPr="0076631C" w:rsidRDefault="0076631C" w:rsidP="0076631C">
      <w:pPr>
        <w:rPr>
          <w:lang w:val="en-IN"/>
        </w:rPr>
      </w:pPr>
      <w:r w:rsidRPr="0076631C">
        <w:rPr>
          <w:lang w:val="en-IN"/>
        </w:rPr>
        <w:t xml:space="preserve">  </w:t>
      </w:r>
      <w:proofErr w:type="spellStart"/>
      <w:r w:rsidRPr="0076631C">
        <w:rPr>
          <w:lang w:val="en-IN"/>
        </w:rPr>
        <w:t>expires_</w:t>
      </w:r>
      <w:proofErr w:type="gramStart"/>
      <w:r w:rsidRPr="0076631C">
        <w:rPr>
          <w:lang w:val="en-IN"/>
        </w:rPr>
        <w:t>at</w:t>
      </w:r>
      <w:proofErr w:type="spellEnd"/>
      <w:r w:rsidRPr="0076631C">
        <w:rPr>
          <w:lang w:val="en-IN"/>
        </w:rPr>
        <w:t xml:space="preserve">  TIMESTAMPTZ</w:t>
      </w:r>
      <w:proofErr w:type="gramEnd"/>
      <w:r w:rsidRPr="0076631C">
        <w:rPr>
          <w:lang w:val="en-IN"/>
        </w:rPr>
        <w:t xml:space="preserve">                    -- NULL = no expiry</w:t>
      </w:r>
    </w:p>
    <w:p w14:paraId="4E4B05F1" w14:textId="77777777" w:rsidR="0076631C" w:rsidRPr="0076631C" w:rsidRDefault="0076631C" w:rsidP="0076631C">
      <w:pPr>
        <w:rPr>
          <w:lang w:val="en-IN"/>
        </w:rPr>
      </w:pPr>
      <w:r w:rsidRPr="0076631C">
        <w:rPr>
          <w:lang w:val="en-IN"/>
        </w:rPr>
        <w:t>);</w:t>
      </w:r>
    </w:p>
    <w:p w14:paraId="2F2FD4FB" w14:textId="77777777" w:rsidR="0076631C" w:rsidRPr="0076631C" w:rsidRDefault="0076631C" w:rsidP="0076631C">
      <w:pPr>
        <w:rPr>
          <w:lang w:val="en-IN"/>
        </w:rPr>
      </w:pPr>
    </w:p>
    <w:p w14:paraId="590A6046" w14:textId="77777777" w:rsidR="0076631C" w:rsidRPr="0076631C" w:rsidRDefault="0076631C" w:rsidP="0076631C">
      <w:pPr>
        <w:rPr>
          <w:lang w:val="en-IN"/>
        </w:rPr>
      </w:pPr>
      <w:r w:rsidRPr="0076631C">
        <w:rPr>
          <w:lang w:val="en-IN"/>
        </w:rPr>
        <w:t xml:space="preserve">CREATE INDEX </w:t>
      </w:r>
      <w:proofErr w:type="spellStart"/>
      <w:r w:rsidRPr="0076631C">
        <w:rPr>
          <w:lang w:val="en-IN"/>
        </w:rPr>
        <w:t>idx_refresh_tokens_emp_id</w:t>
      </w:r>
      <w:proofErr w:type="spellEnd"/>
      <w:r w:rsidRPr="0076631C">
        <w:rPr>
          <w:lang w:val="en-IN"/>
        </w:rPr>
        <w:t xml:space="preserve"> ON </w:t>
      </w:r>
      <w:proofErr w:type="spellStart"/>
      <w:r w:rsidRPr="0076631C">
        <w:rPr>
          <w:lang w:val="en-IN"/>
        </w:rPr>
        <w:t>refresh_tokens</w:t>
      </w:r>
      <w:proofErr w:type="spellEnd"/>
      <w:r w:rsidRPr="0076631C">
        <w:rPr>
          <w:lang w:val="en-IN"/>
        </w:rPr>
        <w:t>(</w:t>
      </w:r>
      <w:proofErr w:type="spellStart"/>
      <w:r w:rsidRPr="0076631C">
        <w:rPr>
          <w:lang w:val="en-IN"/>
        </w:rPr>
        <w:t>emp_id</w:t>
      </w:r>
      <w:proofErr w:type="spellEnd"/>
      <w:r w:rsidRPr="0076631C">
        <w:rPr>
          <w:lang w:val="en-IN"/>
        </w:rPr>
        <w:t>);</w:t>
      </w:r>
    </w:p>
    <w:p w14:paraId="7E1C3504" w14:textId="77777777" w:rsidR="0076631C" w:rsidRPr="0076631C" w:rsidRDefault="0076631C" w:rsidP="0076631C">
      <w:pPr>
        <w:rPr>
          <w:lang w:val="en-IN"/>
        </w:rPr>
      </w:pPr>
      <w:r w:rsidRPr="0076631C">
        <w:rPr>
          <w:lang w:val="en-IN"/>
        </w:rPr>
        <w:t xml:space="preserve">CREATE INDEX </w:t>
      </w:r>
      <w:proofErr w:type="spellStart"/>
      <w:r w:rsidRPr="0076631C">
        <w:rPr>
          <w:lang w:val="en-IN"/>
        </w:rPr>
        <w:t>idx_refresh_tokens_token_hash</w:t>
      </w:r>
      <w:proofErr w:type="spellEnd"/>
      <w:r w:rsidRPr="0076631C">
        <w:rPr>
          <w:lang w:val="en-IN"/>
        </w:rPr>
        <w:t xml:space="preserve"> ON </w:t>
      </w:r>
      <w:proofErr w:type="spellStart"/>
      <w:r w:rsidRPr="0076631C">
        <w:rPr>
          <w:lang w:val="en-IN"/>
        </w:rPr>
        <w:t>refresh_tokens</w:t>
      </w:r>
      <w:proofErr w:type="spellEnd"/>
      <w:r w:rsidRPr="0076631C">
        <w:rPr>
          <w:lang w:val="en-IN"/>
        </w:rPr>
        <w:t>(</w:t>
      </w:r>
      <w:proofErr w:type="spellStart"/>
      <w:r w:rsidRPr="0076631C">
        <w:rPr>
          <w:lang w:val="en-IN"/>
        </w:rPr>
        <w:t>token_hash</w:t>
      </w:r>
      <w:proofErr w:type="spellEnd"/>
      <w:r w:rsidRPr="0076631C">
        <w:rPr>
          <w:lang w:val="en-IN"/>
        </w:rPr>
        <w:t>);</w:t>
      </w:r>
    </w:p>
    <w:p w14:paraId="1B2AE79F" w14:textId="77777777" w:rsidR="0076631C" w:rsidRPr="0076631C" w:rsidRDefault="0076631C" w:rsidP="0076631C">
      <w:pPr>
        <w:rPr>
          <w:b/>
          <w:bCs/>
          <w:lang w:val="en-IN"/>
        </w:rPr>
      </w:pPr>
      <w:proofErr w:type="spellStart"/>
      <w:r w:rsidRPr="0076631C">
        <w:rPr>
          <w:b/>
          <w:bCs/>
          <w:lang w:val="en-IN"/>
        </w:rPr>
        <w:t>impersonation_sessions</w:t>
      </w:r>
      <w:proofErr w:type="spellEnd"/>
      <w:r w:rsidRPr="0076631C">
        <w:rPr>
          <w:b/>
          <w:bCs/>
          <w:lang w:val="en-IN"/>
        </w:rPr>
        <w:t xml:space="preserve"> Table</w:t>
      </w:r>
    </w:p>
    <w:p w14:paraId="58047A54" w14:textId="77777777" w:rsidR="0076631C" w:rsidRPr="0076631C" w:rsidRDefault="0076631C" w:rsidP="0076631C">
      <w:pPr>
        <w:rPr>
          <w:lang w:val="en-IN"/>
        </w:rPr>
      </w:pPr>
      <w:r w:rsidRPr="0076631C">
        <w:rPr>
          <w:lang w:val="en-IN"/>
        </w:rPr>
        <w:t xml:space="preserve">CREATE TABLE </w:t>
      </w:r>
      <w:proofErr w:type="spellStart"/>
      <w:r w:rsidRPr="0076631C">
        <w:rPr>
          <w:lang w:val="en-IN"/>
        </w:rPr>
        <w:t>impersonation_sessions</w:t>
      </w:r>
      <w:proofErr w:type="spellEnd"/>
      <w:r w:rsidRPr="0076631C">
        <w:rPr>
          <w:lang w:val="en-IN"/>
        </w:rPr>
        <w:t xml:space="preserve"> (</w:t>
      </w:r>
    </w:p>
    <w:p w14:paraId="3ED5D1DD" w14:textId="77777777" w:rsidR="0076631C" w:rsidRPr="0076631C" w:rsidRDefault="0076631C" w:rsidP="0076631C">
      <w:pPr>
        <w:rPr>
          <w:lang w:val="en-IN"/>
        </w:rPr>
      </w:pPr>
      <w:r w:rsidRPr="0076631C">
        <w:rPr>
          <w:lang w:val="en-IN"/>
        </w:rPr>
        <w:t xml:space="preserve">  id                UUID PRIMARY KEY DEFAULT </w:t>
      </w:r>
      <w:proofErr w:type="spellStart"/>
      <w:r w:rsidRPr="0076631C">
        <w:rPr>
          <w:lang w:val="en-IN"/>
        </w:rPr>
        <w:t>gen_random_</w:t>
      </w:r>
      <w:proofErr w:type="gramStart"/>
      <w:r w:rsidRPr="0076631C">
        <w:rPr>
          <w:lang w:val="en-IN"/>
        </w:rPr>
        <w:t>uuid</w:t>
      </w:r>
      <w:proofErr w:type="spellEnd"/>
      <w:r w:rsidRPr="0076631C">
        <w:rPr>
          <w:lang w:val="en-IN"/>
        </w:rPr>
        <w:t>(</w:t>
      </w:r>
      <w:proofErr w:type="gramEnd"/>
      <w:r w:rsidRPr="0076631C">
        <w:rPr>
          <w:lang w:val="en-IN"/>
        </w:rPr>
        <w:t>),</w:t>
      </w:r>
    </w:p>
    <w:p w14:paraId="2BE0F3F6" w14:textId="77777777" w:rsidR="0076631C" w:rsidRPr="0076631C" w:rsidRDefault="0076631C" w:rsidP="0076631C">
      <w:pPr>
        <w:rPr>
          <w:lang w:val="en-IN"/>
        </w:rPr>
      </w:pPr>
      <w:r w:rsidRPr="0076631C">
        <w:rPr>
          <w:lang w:val="en-IN"/>
        </w:rPr>
        <w:t xml:space="preserve">  </w:t>
      </w:r>
      <w:proofErr w:type="spellStart"/>
      <w:r w:rsidRPr="0076631C">
        <w:rPr>
          <w:lang w:val="en-IN"/>
        </w:rPr>
        <w:t>super_admin_id</w:t>
      </w:r>
      <w:proofErr w:type="spellEnd"/>
      <w:r w:rsidRPr="0076631C">
        <w:rPr>
          <w:lang w:val="en-IN"/>
        </w:rPr>
        <w:t xml:space="preserve">    UUID NOT NULL REFERENCES </w:t>
      </w:r>
      <w:proofErr w:type="spellStart"/>
      <w:r w:rsidRPr="0076631C">
        <w:rPr>
          <w:lang w:val="en-IN"/>
        </w:rPr>
        <w:t>superadmins</w:t>
      </w:r>
      <w:proofErr w:type="spellEnd"/>
      <w:r w:rsidRPr="0076631C">
        <w:rPr>
          <w:lang w:val="en-IN"/>
        </w:rPr>
        <w:t>(id),</w:t>
      </w:r>
    </w:p>
    <w:p w14:paraId="6FFBF4B0" w14:textId="77777777" w:rsidR="0076631C" w:rsidRPr="0076631C" w:rsidRDefault="0076631C" w:rsidP="0076631C">
      <w:pPr>
        <w:rPr>
          <w:lang w:val="en-IN"/>
        </w:rPr>
      </w:pPr>
      <w:r w:rsidRPr="0076631C">
        <w:rPr>
          <w:lang w:val="en-IN"/>
        </w:rPr>
        <w:t xml:space="preserve">  </w:t>
      </w:r>
      <w:proofErr w:type="spellStart"/>
      <w:r w:rsidRPr="0076631C">
        <w:rPr>
          <w:lang w:val="en-IN"/>
        </w:rPr>
        <w:t>target_org_id</w:t>
      </w:r>
      <w:proofErr w:type="spellEnd"/>
      <w:r w:rsidRPr="0076631C">
        <w:rPr>
          <w:lang w:val="en-IN"/>
        </w:rPr>
        <w:t xml:space="preserve">     UUID NOT NULL REFERENCES organisations(id),</w:t>
      </w:r>
    </w:p>
    <w:p w14:paraId="2FE6F95A" w14:textId="77777777" w:rsidR="0076631C" w:rsidRPr="0076631C" w:rsidRDefault="0076631C" w:rsidP="0076631C">
      <w:pPr>
        <w:rPr>
          <w:lang w:val="en-IN"/>
        </w:rPr>
      </w:pPr>
      <w:r w:rsidRPr="0076631C">
        <w:rPr>
          <w:lang w:val="en-IN"/>
        </w:rPr>
        <w:t xml:space="preserve">  </w:t>
      </w:r>
      <w:proofErr w:type="spellStart"/>
      <w:r w:rsidRPr="0076631C">
        <w:rPr>
          <w:lang w:val="en-IN"/>
        </w:rPr>
        <w:t>target_admin_id</w:t>
      </w:r>
      <w:proofErr w:type="spellEnd"/>
      <w:r w:rsidRPr="0076631C">
        <w:rPr>
          <w:lang w:val="en-IN"/>
        </w:rPr>
        <w:t xml:space="preserve">   UUID NOT NULL REFERENCES employees(id),</w:t>
      </w:r>
    </w:p>
    <w:p w14:paraId="4AF8BD73" w14:textId="77777777" w:rsidR="0076631C" w:rsidRPr="0076631C" w:rsidRDefault="0076631C" w:rsidP="0076631C">
      <w:pPr>
        <w:rPr>
          <w:lang w:val="en-IN"/>
        </w:rPr>
      </w:pPr>
      <w:r w:rsidRPr="0076631C">
        <w:rPr>
          <w:lang w:val="en-IN"/>
        </w:rPr>
        <w:t xml:space="preserve">  reason            TEXT NOT NULL,</w:t>
      </w:r>
    </w:p>
    <w:p w14:paraId="4388B0C1" w14:textId="77777777" w:rsidR="0076631C" w:rsidRPr="0076631C" w:rsidRDefault="0076631C" w:rsidP="0076631C">
      <w:pPr>
        <w:rPr>
          <w:lang w:val="en-IN"/>
        </w:rPr>
      </w:pPr>
      <w:r w:rsidRPr="0076631C">
        <w:rPr>
          <w:lang w:val="en-IN"/>
        </w:rPr>
        <w:t xml:space="preserve">  </w:t>
      </w:r>
      <w:proofErr w:type="spellStart"/>
      <w:r w:rsidRPr="0076631C">
        <w:rPr>
          <w:lang w:val="en-IN"/>
        </w:rPr>
        <w:t>started_at</w:t>
      </w:r>
      <w:proofErr w:type="spellEnd"/>
      <w:r w:rsidRPr="0076631C">
        <w:rPr>
          <w:lang w:val="en-IN"/>
        </w:rPr>
        <w:t xml:space="preserve">        TIMESTAMPTZ DEFAULT </w:t>
      </w:r>
      <w:proofErr w:type="gramStart"/>
      <w:r w:rsidRPr="0076631C">
        <w:rPr>
          <w:lang w:val="en-IN"/>
        </w:rPr>
        <w:t>NOW(</w:t>
      </w:r>
      <w:proofErr w:type="gramEnd"/>
      <w:r w:rsidRPr="0076631C">
        <w:rPr>
          <w:lang w:val="en-IN"/>
        </w:rPr>
        <w:t>),</w:t>
      </w:r>
    </w:p>
    <w:p w14:paraId="6DF1BCFE" w14:textId="77777777" w:rsidR="0076631C" w:rsidRPr="0076631C" w:rsidRDefault="0076631C" w:rsidP="0076631C">
      <w:pPr>
        <w:rPr>
          <w:lang w:val="en-IN"/>
        </w:rPr>
      </w:pPr>
      <w:r w:rsidRPr="0076631C">
        <w:rPr>
          <w:lang w:val="en-IN"/>
        </w:rPr>
        <w:t xml:space="preserve">  </w:t>
      </w:r>
      <w:proofErr w:type="spellStart"/>
      <w:r w:rsidRPr="0076631C">
        <w:rPr>
          <w:lang w:val="en-IN"/>
        </w:rPr>
        <w:t>ended_at</w:t>
      </w:r>
      <w:proofErr w:type="spellEnd"/>
      <w:r w:rsidRPr="0076631C">
        <w:rPr>
          <w:lang w:val="en-IN"/>
        </w:rPr>
        <w:t xml:space="preserve">          </w:t>
      </w:r>
      <w:proofErr w:type="gramStart"/>
      <w:r w:rsidRPr="0076631C">
        <w:rPr>
          <w:lang w:val="en-IN"/>
        </w:rPr>
        <w:t xml:space="preserve">TIMESTAMPTZ,   </w:t>
      </w:r>
      <w:proofErr w:type="gramEnd"/>
      <w:r w:rsidRPr="0076631C">
        <w:rPr>
          <w:lang w:val="en-IN"/>
        </w:rPr>
        <w:t xml:space="preserve">           -- NULL = still active</w:t>
      </w:r>
    </w:p>
    <w:p w14:paraId="6DEC5727" w14:textId="77777777" w:rsidR="0076631C" w:rsidRPr="0076631C" w:rsidRDefault="0076631C" w:rsidP="0076631C">
      <w:pPr>
        <w:rPr>
          <w:lang w:val="en-IN"/>
        </w:rPr>
      </w:pPr>
      <w:r w:rsidRPr="0076631C">
        <w:rPr>
          <w:lang w:val="en-IN"/>
        </w:rPr>
        <w:t xml:space="preserve">  </w:t>
      </w:r>
      <w:proofErr w:type="spellStart"/>
      <w:r w:rsidRPr="0076631C">
        <w:rPr>
          <w:lang w:val="en-IN"/>
        </w:rPr>
        <w:t>actions_count</w:t>
      </w:r>
      <w:proofErr w:type="spellEnd"/>
      <w:r w:rsidRPr="0076631C">
        <w:rPr>
          <w:lang w:val="en-IN"/>
        </w:rPr>
        <w:t xml:space="preserve">     INTEGER DEFAULT 0        -- how many actions taken</w:t>
      </w:r>
    </w:p>
    <w:p w14:paraId="1ED86F2D" w14:textId="77777777" w:rsidR="0076631C" w:rsidRPr="0076631C" w:rsidRDefault="0076631C" w:rsidP="0076631C">
      <w:pPr>
        <w:rPr>
          <w:lang w:val="en-IN"/>
        </w:rPr>
      </w:pPr>
      <w:r w:rsidRPr="0076631C">
        <w:rPr>
          <w:lang w:val="en-IN"/>
        </w:rPr>
        <w:t>);</w:t>
      </w:r>
    </w:p>
    <w:p w14:paraId="702DDC80" w14:textId="77777777" w:rsidR="0076631C" w:rsidRPr="0076631C" w:rsidRDefault="0076631C" w:rsidP="0076631C">
      <w:pPr>
        <w:rPr>
          <w:b/>
          <w:bCs/>
          <w:lang w:val="en-IN"/>
        </w:rPr>
      </w:pPr>
      <w:proofErr w:type="spellStart"/>
      <w:r w:rsidRPr="0076631C">
        <w:rPr>
          <w:b/>
          <w:bCs/>
          <w:lang w:val="en-IN"/>
        </w:rPr>
        <w:lastRenderedPageBreak/>
        <w:t>device_tokens</w:t>
      </w:r>
      <w:proofErr w:type="spellEnd"/>
      <w:r w:rsidRPr="0076631C">
        <w:rPr>
          <w:b/>
          <w:bCs/>
          <w:lang w:val="en-IN"/>
        </w:rPr>
        <w:t xml:space="preserve"> Table (Already in Schema — Reminder)</w:t>
      </w:r>
    </w:p>
    <w:p w14:paraId="2A70FB75" w14:textId="77777777" w:rsidR="0076631C" w:rsidRPr="0076631C" w:rsidRDefault="0076631C" w:rsidP="0076631C">
      <w:pPr>
        <w:rPr>
          <w:lang w:val="en-IN"/>
        </w:rPr>
      </w:pPr>
      <w:r w:rsidRPr="0076631C">
        <w:rPr>
          <w:lang w:val="en-IN"/>
        </w:rPr>
        <w:t>-- Already defined in DB schema</w:t>
      </w:r>
    </w:p>
    <w:p w14:paraId="4B6B9324" w14:textId="77777777" w:rsidR="0076631C" w:rsidRPr="0076631C" w:rsidRDefault="0076631C" w:rsidP="0076631C">
      <w:pPr>
        <w:rPr>
          <w:lang w:val="en-IN"/>
        </w:rPr>
      </w:pPr>
      <w:r w:rsidRPr="0076631C">
        <w:rPr>
          <w:lang w:val="en-IN"/>
        </w:rPr>
        <w:t>-- Relevant fields:</w:t>
      </w:r>
    </w:p>
    <w:p w14:paraId="78F8AB89" w14:textId="77777777" w:rsidR="0076631C" w:rsidRPr="0076631C" w:rsidRDefault="0076631C" w:rsidP="0076631C">
      <w:pPr>
        <w:rPr>
          <w:lang w:val="en-IN"/>
        </w:rPr>
      </w:pPr>
      <w:r w:rsidRPr="0076631C">
        <w:rPr>
          <w:lang w:val="en-IN"/>
        </w:rPr>
        <w:t xml:space="preserve">  </w:t>
      </w:r>
      <w:proofErr w:type="spellStart"/>
      <w:r w:rsidRPr="0076631C">
        <w:rPr>
          <w:lang w:val="en-IN"/>
        </w:rPr>
        <w:t>emp_id</w:t>
      </w:r>
      <w:proofErr w:type="spellEnd"/>
      <w:r w:rsidRPr="0076631C">
        <w:rPr>
          <w:lang w:val="en-IN"/>
        </w:rPr>
        <w:t xml:space="preserve">      UUID</w:t>
      </w:r>
    </w:p>
    <w:p w14:paraId="76D99057" w14:textId="77777777" w:rsidR="0076631C" w:rsidRPr="0076631C" w:rsidRDefault="0076631C" w:rsidP="0076631C">
      <w:pPr>
        <w:rPr>
          <w:lang w:val="en-IN"/>
        </w:rPr>
      </w:pPr>
      <w:r w:rsidRPr="0076631C">
        <w:rPr>
          <w:lang w:val="en-IN"/>
        </w:rPr>
        <w:t xml:space="preserve">  </w:t>
      </w:r>
      <w:proofErr w:type="spellStart"/>
      <w:r w:rsidRPr="0076631C">
        <w:rPr>
          <w:lang w:val="en-IN"/>
        </w:rPr>
        <w:t>fcm_token</w:t>
      </w:r>
      <w:proofErr w:type="spellEnd"/>
      <w:r w:rsidRPr="0076631C">
        <w:rPr>
          <w:lang w:val="en-IN"/>
        </w:rPr>
        <w:t xml:space="preserve">   TEXT</w:t>
      </w:r>
    </w:p>
    <w:p w14:paraId="13835743" w14:textId="77777777" w:rsidR="0076631C" w:rsidRPr="0076631C" w:rsidRDefault="0076631C" w:rsidP="0076631C">
      <w:pPr>
        <w:rPr>
          <w:lang w:val="en-IN"/>
        </w:rPr>
      </w:pPr>
      <w:r w:rsidRPr="0076631C">
        <w:rPr>
          <w:lang w:val="en-IN"/>
        </w:rPr>
        <w:t xml:space="preserve">  </w:t>
      </w:r>
      <w:proofErr w:type="spellStart"/>
      <w:r w:rsidRPr="0076631C">
        <w:rPr>
          <w:lang w:val="en-IN"/>
        </w:rPr>
        <w:t>device_id</w:t>
      </w:r>
      <w:proofErr w:type="spellEnd"/>
      <w:r w:rsidRPr="0076631C">
        <w:rPr>
          <w:lang w:val="en-IN"/>
        </w:rPr>
        <w:t xml:space="preserve">   </w:t>
      </w:r>
      <w:proofErr w:type="gramStart"/>
      <w:r w:rsidRPr="0076631C">
        <w:rPr>
          <w:lang w:val="en-IN"/>
        </w:rPr>
        <w:t>VARCHAR(</w:t>
      </w:r>
      <w:proofErr w:type="gramEnd"/>
      <w:r w:rsidRPr="0076631C">
        <w:rPr>
          <w:lang w:val="en-IN"/>
        </w:rPr>
        <w:t>255)</w:t>
      </w:r>
    </w:p>
    <w:p w14:paraId="30B77058" w14:textId="77777777" w:rsidR="0076631C" w:rsidRPr="0076631C" w:rsidRDefault="0076631C" w:rsidP="0076631C">
      <w:pPr>
        <w:rPr>
          <w:lang w:val="en-IN"/>
        </w:rPr>
      </w:pPr>
      <w:r w:rsidRPr="0076631C">
        <w:rPr>
          <w:lang w:val="en-IN"/>
        </w:rPr>
        <w:t xml:space="preserve">  </w:t>
      </w:r>
      <w:proofErr w:type="spellStart"/>
      <w:r w:rsidRPr="0076631C">
        <w:rPr>
          <w:lang w:val="en-IN"/>
        </w:rPr>
        <w:t>is_active</w:t>
      </w:r>
      <w:proofErr w:type="spellEnd"/>
      <w:r w:rsidRPr="0076631C">
        <w:rPr>
          <w:lang w:val="en-IN"/>
        </w:rPr>
        <w:t xml:space="preserve">   BOOLEAN</w:t>
      </w:r>
    </w:p>
    <w:p w14:paraId="085DB2FE" w14:textId="77777777" w:rsidR="0076631C" w:rsidRPr="0076631C" w:rsidRDefault="0076631C" w:rsidP="0076631C">
      <w:pPr>
        <w:rPr>
          <w:lang w:val="en-IN"/>
        </w:rPr>
      </w:pPr>
      <w:r w:rsidRPr="0076631C">
        <w:rPr>
          <w:lang w:val="en-IN"/>
        </w:rPr>
        <w:t xml:space="preserve">  </w:t>
      </w:r>
      <w:proofErr w:type="gramStart"/>
      <w:r w:rsidRPr="0076631C">
        <w:rPr>
          <w:lang w:val="en-IN"/>
        </w:rPr>
        <w:t>UNIQUE(</w:t>
      </w:r>
      <w:proofErr w:type="spellStart"/>
      <w:proofErr w:type="gramEnd"/>
      <w:r w:rsidRPr="0076631C">
        <w:rPr>
          <w:lang w:val="en-IN"/>
        </w:rPr>
        <w:t>emp_id</w:t>
      </w:r>
      <w:proofErr w:type="spellEnd"/>
      <w:r w:rsidRPr="0076631C">
        <w:rPr>
          <w:lang w:val="en-IN"/>
        </w:rPr>
        <w:t xml:space="preserve">, </w:t>
      </w:r>
      <w:proofErr w:type="spellStart"/>
      <w:r w:rsidRPr="0076631C">
        <w:rPr>
          <w:lang w:val="en-IN"/>
        </w:rPr>
        <w:t>fcm_token</w:t>
      </w:r>
      <w:proofErr w:type="spellEnd"/>
      <w:r w:rsidRPr="0076631C">
        <w:rPr>
          <w:lang w:val="en-IN"/>
        </w:rPr>
        <w:t>)</w:t>
      </w:r>
    </w:p>
    <w:p w14:paraId="0DA877A5" w14:textId="77777777" w:rsidR="0076631C" w:rsidRPr="0076631C" w:rsidRDefault="0076631C" w:rsidP="0076631C">
      <w:pPr>
        <w:rPr>
          <w:lang w:val="en-IN"/>
        </w:rPr>
      </w:pPr>
      <w:r w:rsidRPr="0076631C">
        <w:rPr>
          <w:lang w:val="en-IN"/>
        </w:rPr>
        <w:t xml:space="preserve">  Partial index on </w:t>
      </w:r>
      <w:proofErr w:type="spellStart"/>
      <w:r w:rsidRPr="0076631C">
        <w:rPr>
          <w:lang w:val="en-IN"/>
        </w:rPr>
        <w:t>is_active</w:t>
      </w:r>
      <w:proofErr w:type="spellEnd"/>
      <w:r w:rsidRPr="0076631C">
        <w:rPr>
          <w:lang w:val="en-IN"/>
        </w:rPr>
        <w:t xml:space="preserve"> = TRUE</w:t>
      </w:r>
    </w:p>
    <w:p w14:paraId="13029F5B" w14:textId="77777777" w:rsidR="0076631C" w:rsidRPr="0076631C" w:rsidRDefault="0076631C" w:rsidP="0076631C">
      <w:pPr>
        <w:rPr>
          <w:lang w:val="en-IN"/>
        </w:rPr>
      </w:pPr>
      <w:r w:rsidRPr="0076631C">
        <w:rPr>
          <w:lang w:val="en-IN"/>
        </w:rPr>
        <w:pict w14:anchorId="344375FE">
          <v:rect id="_x0000_i1455" style="width:0;height:1.5pt" o:hralign="center" o:hrstd="t" o:hr="t" fillcolor="#a0a0a0" stroked="f"/>
        </w:pict>
      </w:r>
    </w:p>
    <w:p w14:paraId="66A81230" w14:textId="77777777" w:rsidR="0076631C" w:rsidRPr="0076631C" w:rsidRDefault="0076631C" w:rsidP="0076631C">
      <w:pPr>
        <w:rPr>
          <w:b/>
          <w:bCs/>
          <w:lang w:val="en-IN"/>
        </w:rPr>
      </w:pPr>
      <w:r w:rsidRPr="0076631C">
        <w:rPr>
          <w:b/>
          <w:bCs/>
          <w:lang w:val="en-IN"/>
        </w:rPr>
        <w:t>19.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7200"/>
      </w:tblGrid>
      <w:tr w:rsidR="0076631C" w:rsidRPr="0076631C" w14:paraId="601D0F67" w14:textId="77777777">
        <w:trPr>
          <w:tblHeader/>
          <w:tblCellSpacing w:w="15" w:type="dxa"/>
        </w:trPr>
        <w:tc>
          <w:tcPr>
            <w:tcW w:w="0" w:type="auto"/>
            <w:vAlign w:val="center"/>
            <w:hideMark/>
          </w:tcPr>
          <w:p w14:paraId="58CEBB1D" w14:textId="77777777" w:rsidR="0076631C" w:rsidRPr="0076631C" w:rsidRDefault="0076631C" w:rsidP="0076631C">
            <w:pPr>
              <w:rPr>
                <w:b/>
                <w:bCs/>
                <w:lang w:val="en-IN"/>
              </w:rPr>
            </w:pPr>
            <w:r w:rsidRPr="0076631C">
              <w:rPr>
                <w:b/>
                <w:bCs/>
                <w:lang w:val="en-IN"/>
              </w:rPr>
              <w:t>Term</w:t>
            </w:r>
          </w:p>
        </w:tc>
        <w:tc>
          <w:tcPr>
            <w:tcW w:w="0" w:type="auto"/>
            <w:vAlign w:val="center"/>
            <w:hideMark/>
          </w:tcPr>
          <w:p w14:paraId="0DED3529" w14:textId="77777777" w:rsidR="0076631C" w:rsidRPr="0076631C" w:rsidRDefault="0076631C" w:rsidP="0076631C">
            <w:pPr>
              <w:rPr>
                <w:b/>
                <w:bCs/>
                <w:lang w:val="en-IN"/>
              </w:rPr>
            </w:pPr>
            <w:r w:rsidRPr="0076631C">
              <w:rPr>
                <w:b/>
                <w:bCs/>
                <w:lang w:val="en-IN"/>
              </w:rPr>
              <w:t>Definition</w:t>
            </w:r>
          </w:p>
        </w:tc>
      </w:tr>
      <w:tr w:rsidR="0076631C" w:rsidRPr="0076631C" w14:paraId="1938477E" w14:textId="77777777">
        <w:trPr>
          <w:tblCellSpacing w:w="15" w:type="dxa"/>
        </w:trPr>
        <w:tc>
          <w:tcPr>
            <w:tcW w:w="0" w:type="auto"/>
            <w:vAlign w:val="center"/>
            <w:hideMark/>
          </w:tcPr>
          <w:p w14:paraId="55E4D462" w14:textId="77777777" w:rsidR="0076631C" w:rsidRPr="0076631C" w:rsidRDefault="0076631C" w:rsidP="0076631C">
            <w:pPr>
              <w:rPr>
                <w:lang w:val="en-IN"/>
              </w:rPr>
            </w:pPr>
            <w:r w:rsidRPr="0076631C">
              <w:rPr>
                <w:b/>
                <w:bCs/>
                <w:lang w:val="en-IN"/>
              </w:rPr>
              <w:t>JWT</w:t>
            </w:r>
          </w:p>
        </w:tc>
        <w:tc>
          <w:tcPr>
            <w:tcW w:w="0" w:type="auto"/>
            <w:vAlign w:val="center"/>
            <w:hideMark/>
          </w:tcPr>
          <w:p w14:paraId="46B49801" w14:textId="77777777" w:rsidR="0076631C" w:rsidRPr="0076631C" w:rsidRDefault="0076631C" w:rsidP="0076631C">
            <w:pPr>
              <w:rPr>
                <w:lang w:val="en-IN"/>
              </w:rPr>
            </w:pPr>
            <w:r w:rsidRPr="0076631C">
              <w:rPr>
                <w:lang w:val="en-IN"/>
              </w:rPr>
              <w:t>JSON Web Token — a signed, self-contained token carrying identity claims</w:t>
            </w:r>
          </w:p>
        </w:tc>
      </w:tr>
      <w:tr w:rsidR="0076631C" w:rsidRPr="0076631C" w14:paraId="23DADDFB" w14:textId="77777777">
        <w:trPr>
          <w:tblCellSpacing w:w="15" w:type="dxa"/>
        </w:trPr>
        <w:tc>
          <w:tcPr>
            <w:tcW w:w="0" w:type="auto"/>
            <w:vAlign w:val="center"/>
            <w:hideMark/>
          </w:tcPr>
          <w:p w14:paraId="1F1B5A2F" w14:textId="77777777" w:rsidR="0076631C" w:rsidRPr="0076631C" w:rsidRDefault="0076631C" w:rsidP="0076631C">
            <w:pPr>
              <w:rPr>
                <w:lang w:val="en-IN"/>
              </w:rPr>
            </w:pPr>
            <w:r w:rsidRPr="0076631C">
              <w:rPr>
                <w:b/>
                <w:bCs/>
                <w:lang w:val="en-IN"/>
              </w:rPr>
              <w:t>Access Token</w:t>
            </w:r>
          </w:p>
        </w:tc>
        <w:tc>
          <w:tcPr>
            <w:tcW w:w="0" w:type="auto"/>
            <w:vAlign w:val="center"/>
            <w:hideMark/>
          </w:tcPr>
          <w:p w14:paraId="775F7365" w14:textId="77777777" w:rsidR="0076631C" w:rsidRPr="0076631C" w:rsidRDefault="0076631C" w:rsidP="0076631C">
            <w:pPr>
              <w:rPr>
                <w:lang w:val="en-IN"/>
              </w:rPr>
            </w:pPr>
            <w:r w:rsidRPr="0076631C">
              <w:rPr>
                <w:lang w:val="en-IN"/>
              </w:rPr>
              <w:t>Short-lived JWT (15 min) used to authenticate every API request</w:t>
            </w:r>
          </w:p>
        </w:tc>
      </w:tr>
      <w:tr w:rsidR="0076631C" w:rsidRPr="0076631C" w14:paraId="0787E4D6" w14:textId="77777777">
        <w:trPr>
          <w:tblCellSpacing w:w="15" w:type="dxa"/>
        </w:trPr>
        <w:tc>
          <w:tcPr>
            <w:tcW w:w="0" w:type="auto"/>
            <w:vAlign w:val="center"/>
            <w:hideMark/>
          </w:tcPr>
          <w:p w14:paraId="1E82BC6E" w14:textId="77777777" w:rsidR="0076631C" w:rsidRPr="0076631C" w:rsidRDefault="0076631C" w:rsidP="0076631C">
            <w:pPr>
              <w:rPr>
                <w:lang w:val="en-IN"/>
              </w:rPr>
            </w:pPr>
            <w:r w:rsidRPr="0076631C">
              <w:rPr>
                <w:b/>
                <w:bCs/>
                <w:lang w:val="en-IN"/>
              </w:rPr>
              <w:t>Refresh Token</w:t>
            </w:r>
          </w:p>
        </w:tc>
        <w:tc>
          <w:tcPr>
            <w:tcW w:w="0" w:type="auto"/>
            <w:vAlign w:val="center"/>
            <w:hideMark/>
          </w:tcPr>
          <w:p w14:paraId="18837E10" w14:textId="77777777" w:rsidR="0076631C" w:rsidRPr="0076631C" w:rsidRDefault="0076631C" w:rsidP="0076631C">
            <w:pPr>
              <w:rPr>
                <w:lang w:val="en-IN"/>
              </w:rPr>
            </w:pPr>
            <w:r w:rsidRPr="0076631C">
              <w:rPr>
                <w:lang w:val="en-IN"/>
              </w:rPr>
              <w:t>Long-lived token used only to obtain new access tokens</w:t>
            </w:r>
          </w:p>
        </w:tc>
      </w:tr>
      <w:tr w:rsidR="0076631C" w:rsidRPr="0076631C" w14:paraId="1853970E" w14:textId="77777777">
        <w:trPr>
          <w:tblCellSpacing w:w="15" w:type="dxa"/>
        </w:trPr>
        <w:tc>
          <w:tcPr>
            <w:tcW w:w="0" w:type="auto"/>
            <w:vAlign w:val="center"/>
            <w:hideMark/>
          </w:tcPr>
          <w:p w14:paraId="0362A1FD" w14:textId="77777777" w:rsidR="0076631C" w:rsidRPr="0076631C" w:rsidRDefault="0076631C" w:rsidP="0076631C">
            <w:pPr>
              <w:rPr>
                <w:lang w:val="en-IN"/>
              </w:rPr>
            </w:pPr>
            <w:r w:rsidRPr="0076631C">
              <w:rPr>
                <w:b/>
                <w:bCs/>
                <w:lang w:val="en-IN"/>
              </w:rPr>
              <w:t>Token Rotation</w:t>
            </w:r>
          </w:p>
        </w:tc>
        <w:tc>
          <w:tcPr>
            <w:tcW w:w="0" w:type="auto"/>
            <w:vAlign w:val="center"/>
            <w:hideMark/>
          </w:tcPr>
          <w:p w14:paraId="79ED1BE2" w14:textId="77777777" w:rsidR="0076631C" w:rsidRPr="0076631C" w:rsidRDefault="0076631C" w:rsidP="0076631C">
            <w:pPr>
              <w:rPr>
                <w:lang w:val="en-IN"/>
              </w:rPr>
            </w:pPr>
            <w:r w:rsidRPr="0076631C">
              <w:rPr>
                <w:lang w:val="en-IN"/>
              </w:rPr>
              <w:t>Replacing a refresh token with a new one on every use</w:t>
            </w:r>
          </w:p>
        </w:tc>
      </w:tr>
      <w:tr w:rsidR="0076631C" w:rsidRPr="0076631C" w14:paraId="378255AF" w14:textId="77777777">
        <w:trPr>
          <w:tblCellSpacing w:w="15" w:type="dxa"/>
        </w:trPr>
        <w:tc>
          <w:tcPr>
            <w:tcW w:w="0" w:type="auto"/>
            <w:vAlign w:val="center"/>
            <w:hideMark/>
          </w:tcPr>
          <w:p w14:paraId="59D6A191" w14:textId="77777777" w:rsidR="0076631C" w:rsidRPr="0076631C" w:rsidRDefault="0076631C" w:rsidP="0076631C">
            <w:pPr>
              <w:rPr>
                <w:lang w:val="en-IN"/>
              </w:rPr>
            </w:pPr>
            <w:r w:rsidRPr="0076631C">
              <w:rPr>
                <w:b/>
                <w:bCs/>
                <w:lang w:val="en-IN"/>
              </w:rPr>
              <w:t>Reuse Detection</w:t>
            </w:r>
          </w:p>
        </w:tc>
        <w:tc>
          <w:tcPr>
            <w:tcW w:w="0" w:type="auto"/>
            <w:vAlign w:val="center"/>
            <w:hideMark/>
          </w:tcPr>
          <w:p w14:paraId="1A011B55" w14:textId="77777777" w:rsidR="0076631C" w:rsidRPr="0076631C" w:rsidRDefault="0076631C" w:rsidP="0076631C">
            <w:pPr>
              <w:rPr>
                <w:lang w:val="en-IN"/>
              </w:rPr>
            </w:pPr>
            <w:r w:rsidRPr="0076631C">
              <w:rPr>
                <w:lang w:val="en-IN"/>
              </w:rPr>
              <w:t>Detecting when an already-used refresh token is presented again — indicates theft</w:t>
            </w:r>
          </w:p>
        </w:tc>
      </w:tr>
      <w:tr w:rsidR="0076631C" w:rsidRPr="0076631C" w14:paraId="000DECCE" w14:textId="77777777">
        <w:trPr>
          <w:tblCellSpacing w:w="15" w:type="dxa"/>
        </w:trPr>
        <w:tc>
          <w:tcPr>
            <w:tcW w:w="0" w:type="auto"/>
            <w:vAlign w:val="center"/>
            <w:hideMark/>
          </w:tcPr>
          <w:p w14:paraId="1E1DF132" w14:textId="77777777" w:rsidR="0076631C" w:rsidRPr="0076631C" w:rsidRDefault="0076631C" w:rsidP="0076631C">
            <w:pPr>
              <w:rPr>
                <w:lang w:val="en-IN"/>
              </w:rPr>
            </w:pPr>
            <w:r w:rsidRPr="0076631C">
              <w:rPr>
                <w:b/>
                <w:bCs/>
                <w:lang w:val="en-IN"/>
              </w:rPr>
              <w:t>Claims</w:t>
            </w:r>
          </w:p>
        </w:tc>
        <w:tc>
          <w:tcPr>
            <w:tcW w:w="0" w:type="auto"/>
            <w:vAlign w:val="center"/>
            <w:hideMark/>
          </w:tcPr>
          <w:p w14:paraId="7DBABDBD" w14:textId="77777777" w:rsidR="0076631C" w:rsidRPr="0076631C" w:rsidRDefault="0076631C" w:rsidP="0076631C">
            <w:pPr>
              <w:rPr>
                <w:lang w:val="en-IN"/>
              </w:rPr>
            </w:pPr>
            <w:r w:rsidRPr="0076631C">
              <w:rPr>
                <w:lang w:val="en-IN"/>
              </w:rPr>
              <w:t>The data fields inside a JWT payload (</w:t>
            </w:r>
            <w:proofErr w:type="spellStart"/>
            <w:r w:rsidRPr="0076631C">
              <w:rPr>
                <w:lang w:val="en-IN"/>
              </w:rPr>
              <w:t>userId</w:t>
            </w:r>
            <w:proofErr w:type="spellEnd"/>
            <w:r w:rsidRPr="0076631C">
              <w:rPr>
                <w:lang w:val="en-IN"/>
              </w:rPr>
              <w:t xml:space="preserve">, </w:t>
            </w:r>
            <w:proofErr w:type="spellStart"/>
            <w:r w:rsidRPr="0076631C">
              <w:rPr>
                <w:lang w:val="en-IN"/>
              </w:rPr>
              <w:t>orgId</w:t>
            </w:r>
            <w:proofErr w:type="spellEnd"/>
            <w:r w:rsidRPr="0076631C">
              <w:rPr>
                <w:lang w:val="en-IN"/>
              </w:rPr>
              <w:t>, role, etc.)</w:t>
            </w:r>
          </w:p>
        </w:tc>
      </w:tr>
      <w:tr w:rsidR="0076631C" w:rsidRPr="0076631C" w14:paraId="7C00B793" w14:textId="77777777">
        <w:trPr>
          <w:tblCellSpacing w:w="15" w:type="dxa"/>
        </w:trPr>
        <w:tc>
          <w:tcPr>
            <w:tcW w:w="0" w:type="auto"/>
            <w:vAlign w:val="center"/>
            <w:hideMark/>
          </w:tcPr>
          <w:p w14:paraId="3142591A" w14:textId="77777777" w:rsidR="0076631C" w:rsidRPr="0076631C" w:rsidRDefault="0076631C" w:rsidP="0076631C">
            <w:pPr>
              <w:rPr>
                <w:lang w:val="en-IN"/>
              </w:rPr>
            </w:pPr>
            <w:r w:rsidRPr="0076631C">
              <w:rPr>
                <w:b/>
                <w:bCs/>
                <w:lang w:val="en-IN"/>
              </w:rPr>
              <w:t>HS256</w:t>
            </w:r>
          </w:p>
        </w:tc>
        <w:tc>
          <w:tcPr>
            <w:tcW w:w="0" w:type="auto"/>
            <w:vAlign w:val="center"/>
            <w:hideMark/>
          </w:tcPr>
          <w:p w14:paraId="5961121D" w14:textId="77777777" w:rsidR="0076631C" w:rsidRPr="0076631C" w:rsidRDefault="0076631C" w:rsidP="0076631C">
            <w:pPr>
              <w:rPr>
                <w:lang w:val="en-IN"/>
              </w:rPr>
            </w:pPr>
            <w:r w:rsidRPr="0076631C">
              <w:rPr>
                <w:lang w:val="en-IN"/>
              </w:rPr>
              <w:t>HMAC-SHA256 — the signing algorithm used for JWTs</w:t>
            </w:r>
          </w:p>
        </w:tc>
      </w:tr>
      <w:tr w:rsidR="0076631C" w:rsidRPr="0076631C" w14:paraId="456D9C3D" w14:textId="77777777">
        <w:trPr>
          <w:tblCellSpacing w:w="15" w:type="dxa"/>
        </w:trPr>
        <w:tc>
          <w:tcPr>
            <w:tcW w:w="0" w:type="auto"/>
            <w:vAlign w:val="center"/>
            <w:hideMark/>
          </w:tcPr>
          <w:p w14:paraId="428F88D3" w14:textId="77777777" w:rsidR="0076631C" w:rsidRPr="0076631C" w:rsidRDefault="0076631C" w:rsidP="0076631C">
            <w:pPr>
              <w:rPr>
                <w:lang w:val="en-IN"/>
              </w:rPr>
            </w:pPr>
            <w:proofErr w:type="spellStart"/>
            <w:r w:rsidRPr="0076631C">
              <w:rPr>
                <w:b/>
                <w:bCs/>
                <w:lang w:val="en-IN"/>
              </w:rPr>
              <w:t>bcrypt</w:t>
            </w:r>
            <w:proofErr w:type="spellEnd"/>
          </w:p>
        </w:tc>
        <w:tc>
          <w:tcPr>
            <w:tcW w:w="0" w:type="auto"/>
            <w:vAlign w:val="center"/>
            <w:hideMark/>
          </w:tcPr>
          <w:p w14:paraId="1780DB66" w14:textId="77777777" w:rsidR="0076631C" w:rsidRPr="0076631C" w:rsidRDefault="0076631C" w:rsidP="0076631C">
            <w:pPr>
              <w:rPr>
                <w:lang w:val="en-IN"/>
              </w:rPr>
            </w:pPr>
            <w:r w:rsidRPr="0076631C">
              <w:rPr>
                <w:lang w:val="en-IN"/>
              </w:rPr>
              <w:t>Password hashing algorithm — also used to hash refresh tokens in DB</w:t>
            </w:r>
          </w:p>
        </w:tc>
      </w:tr>
      <w:tr w:rsidR="0076631C" w:rsidRPr="0076631C" w14:paraId="06E5127A" w14:textId="77777777">
        <w:trPr>
          <w:tblCellSpacing w:w="15" w:type="dxa"/>
        </w:trPr>
        <w:tc>
          <w:tcPr>
            <w:tcW w:w="0" w:type="auto"/>
            <w:vAlign w:val="center"/>
            <w:hideMark/>
          </w:tcPr>
          <w:p w14:paraId="190FB53E" w14:textId="77777777" w:rsidR="0076631C" w:rsidRPr="0076631C" w:rsidRDefault="0076631C" w:rsidP="0076631C">
            <w:pPr>
              <w:rPr>
                <w:lang w:val="en-IN"/>
              </w:rPr>
            </w:pPr>
            <w:proofErr w:type="spellStart"/>
            <w:r w:rsidRPr="0076631C">
              <w:rPr>
                <w:b/>
                <w:bCs/>
                <w:lang w:val="en-IN"/>
              </w:rPr>
              <w:t>HttpOnly</w:t>
            </w:r>
            <w:proofErr w:type="spellEnd"/>
            <w:r w:rsidRPr="0076631C">
              <w:rPr>
                <w:b/>
                <w:bCs/>
                <w:lang w:val="en-IN"/>
              </w:rPr>
              <w:t xml:space="preserve"> Cookie</w:t>
            </w:r>
          </w:p>
        </w:tc>
        <w:tc>
          <w:tcPr>
            <w:tcW w:w="0" w:type="auto"/>
            <w:vAlign w:val="center"/>
            <w:hideMark/>
          </w:tcPr>
          <w:p w14:paraId="0AA8C047" w14:textId="77777777" w:rsidR="0076631C" w:rsidRPr="0076631C" w:rsidRDefault="0076631C" w:rsidP="0076631C">
            <w:pPr>
              <w:rPr>
                <w:lang w:val="en-IN"/>
              </w:rPr>
            </w:pPr>
            <w:r w:rsidRPr="0076631C">
              <w:rPr>
                <w:lang w:val="en-IN"/>
              </w:rPr>
              <w:t>A cookie inaccessible to JavaScript — prevents XSS theft</w:t>
            </w:r>
          </w:p>
        </w:tc>
      </w:tr>
      <w:tr w:rsidR="0076631C" w:rsidRPr="0076631C" w14:paraId="099F8AF9" w14:textId="77777777">
        <w:trPr>
          <w:tblCellSpacing w:w="15" w:type="dxa"/>
        </w:trPr>
        <w:tc>
          <w:tcPr>
            <w:tcW w:w="0" w:type="auto"/>
            <w:vAlign w:val="center"/>
            <w:hideMark/>
          </w:tcPr>
          <w:p w14:paraId="1D028C04" w14:textId="77777777" w:rsidR="0076631C" w:rsidRPr="0076631C" w:rsidRDefault="0076631C" w:rsidP="0076631C">
            <w:pPr>
              <w:rPr>
                <w:lang w:val="en-IN"/>
              </w:rPr>
            </w:pPr>
            <w:proofErr w:type="spellStart"/>
            <w:r w:rsidRPr="0076631C">
              <w:rPr>
                <w:b/>
                <w:bCs/>
                <w:lang w:val="en-IN"/>
              </w:rPr>
              <w:t>SecureStore</w:t>
            </w:r>
            <w:proofErr w:type="spellEnd"/>
          </w:p>
        </w:tc>
        <w:tc>
          <w:tcPr>
            <w:tcW w:w="0" w:type="auto"/>
            <w:vAlign w:val="center"/>
            <w:hideMark/>
          </w:tcPr>
          <w:p w14:paraId="05C24A0D" w14:textId="77777777" w:rsidR="0076631C" w:rsidRPr="0076631C" w:rsidRDefault="0076631C" w:rsidP="0076631C">
            <w:pPr>
              <w:rPr>
                <w:lang w:val="en-IN"/>
              </w:rPr>
            </w:pPr>
            <w:r w:rsidRPr="0076631C">
              <w:rPr>
                <w:lang w:val="en-IN"/>
              </w:rPr>
              <w:t>Expo's hardware-backed encrypted storage (iOS Keychain / Android Keystore)</w:t>
            </w:r>
          </w:p>
        </w:tc>
      </w:tr>
      <w:tr w:rsidR="0076631C" w:rsidRPr="0076631C" w14:paraId="48C35419" w14:textId="77777777">
        <w:trPr>
          <w:tblCellSpacing w:w="15" w:type="dxa"/>
        </w:trPr>
        <w:tc>
          <w:tcPr>
            <w:tcW w:w="0" w:type="auto"/>
            <w:vAlign w:val="center"/>
            <w:hideMark/>
          </w:tcPr>
          <w:p w14:paraId="48A3396A" w14:textId="77777777" w:rsidR="0076631C" w:rsidRPr="0076631C" w:rsidRDefault="0076631C" w:rsidP="0076631C">
            <w:pPr>
              <w:rPr>
                <w:lang w:val="en-IN"/>
              </w:rPr>
            </w:pPr>
            <w:proofErr w:type="spellStart"/>
            <w:r w:rsidRPr="0076631C">
              <w:rPr>
                <w:b/>
                <w:bCs/>
                <w:lang w:val="en-IN"/>
              </w:rPr>
              <w:t>orgGuard</w:t>
            </w:r>
            <w:proofErr w:type="spellEnd"/>
          </w:p>
        </w:tc>
        <w:tc>
          <w:tcPr>
            <w:tcW w:w="0" w:type="auto"/>
            <w:vAlign w:val="center"/>
            <w:hideMark/>
          </w:tcPr>
          <w:p w14:paraId="38DE71DF" w14:textId="77777777" w:rsidR="0076631C" w:rsidRPr="0076631C" w:rsidRDefault="0076631C" w:rsidP="0076631C">
            <w:pPr>
              <w:rPr>
                <w:lang w:val="en-IN"/>
              </w:rPr>
            </w:pPr>
            <w:proofErr w:type="spellStart"/>
            <w:r w:rsidRPr="0076631C">
              <w:rPr>
                <w:lang w:val="en-IN"/>
              </w:rPr>
              <w:t>AttendEase</w:t>
            </w:r>
            <w:proofErr w:type="spellEnd"/>
            <w:r w:rsidRPr="0076631C">
              <w:rPr>
                <w:lang w:val="en-IN"/>
              </w:rPr>
              <w:t xml:space="preserve"> middleware that enforces multi-tenant </w:t>
            </w:r>
            <w:proofErr w:type="spellStart"/>
            <w:r w:rsidRPr="0076631C">
              <w:rPr>
                <w:lang w:val="en-IN"/>
              </w:rPr>
              <w:t>org_id</w:t>
            </w:r>
            <w:proofErr w:type="spellEnd"/>
            <w:r w:rsidRPr="0076631C">
              <w:rPr>
                <w:lang w:val="en-IN"/>
              </w:rPr>
              <w:t xml:space="preserve"> scoping</w:t>
            </w:r>
          </w:p>
        </w:tc>
      </w:tr>
      <w:tr w:rsidR="0076631C" w:rsidRPr="0076631C" w14:paraId="6B8F8AF0" w14:textId="77777777">
        <w:trPr>
          <w:tblCellSpacing w:w="15" w:type="dxa"/>
        </w:trPr>
        <w:tc>
          <w:tcPr>
            <w:tcW w:w="0" w:type="auto"/>
            <w:vAlign w:val="center"/>
            <w:hideMark/>
          </w:tcPr>
          <w:p w14:paraId="087E25FE" w14:textId="77777777" w:rsidR="0076631C" w:rsidRPr="0076631C" w:rsidRDefault="0076631C" w:rsidP="0076631C">
            <w:pPr>
              <w:rPr>
                <w:lang w:val="en-IN"/>
              </w:rPr>
            </w:pPr>
            <w:r w:rsidRPr="0076631C">
              <w:rPr>
                <w:b/>
                <w:bCs/>
                <w:lang w:val="en-IN"/>
              </w:rPr>
              <w:t>Impersonation</w:t>
            </w:r>
          </w:p>
        </w:tc>
        <w:tc>
          <w:tcPr>
            <w:tcW w:w="0" w:type="auto"/>
            <w:vAlign w:val="center"/>
            <w:hideMark/>
          </w:tcPr>
          <w:p w14:paraId="6A842BC1" w14:textId="77777777" w:rsidR="0076631C" w:rsidRPr="0076631C" w:rsidRDefault="0076631C" w:rsidP="0076631C">
            <w:pPr>
              <w:rPr>
                <w:lang w:val="en-IN"/>
              </w:rPr>
            </w:pPr>
            <w:r w:rsidRPr="0076631C">
              <w:rPr>
                <w:lang w:val="en-IN"/>
              </w:rPr>
              <w:t>Super Admin temporarily operating as an org admin for support purposes</w:t>
            </w:r>
          </w:p>
        </w:tc>
      </w:tr>
      <w:tr w:rsidR="0076631C" w:rsidRPr="0076631C" w14:paraId="241A8B1E" w14:textId="77777777">
        <w:trPr>
          <w:tblCellSpacing w:w="15" w:type="dxa"/>
        </w:trPr>
        <w:tc>
          <w:tcPr>
            <w:tcW w:w="0" w:type="auto"/>
            <w:vAlign w:val="center"/>
            <w:hideMark/>
          </w:tcPr>
          <w:p w14:paraId="7CD214BE" w14:textId="77777777" w:rsidR="0076631C" w:rsidRPr="0076631C" w:rsidRDefault="0076631C" w:rsidP="0076631C">
            <w:pPr>
              <w:rPr>
                <w:lang w:val="en-IN"/>
              </w:rPr>
            </w:pPr>
            <w:r w:rsidRPr="0076631C">
              <w:rPr>
                <w:b/>
                <w:bCs/>
                <w:lang w:val="en-IN"/>
              </w:rPr>
              <w:lastRenderedPageBreak/>
              <w:t>XSS</w:t>
            </w:r>
          </w:p>
        </w:tc>
        <w:tc>
          <w:tcPr>
            <w:tcW w:w="0" w:type="auto"/>
            <w:vAlign w:val="center"/>
            <w:hideMark/>
          </w:tcPr>
          <w:p w14:paraId="2272AB18" w14:textId="77777777" w:rsidR="0076631C" w:rsidRPr="0076631C" w:rsidRDefault="0076631C" w:rsidP="0076631C">
            <w:pPr>
              <w:rPr>
                <w:lang w:val="en-IN"/>
              </w:rPr>
            </w:pPr>
            <w:r w:rsidRPr="0076631C">
              <w:rPr>
                <w:lang w:val="en-IN"/>
              </w:rPr>
              <w:t>Cross-Site Scripting — attack that injects malicious JS into a web page</w:t>
            </w:r>
          </w:p>
        </w:tc>
      </w:tr>
      <w:tr w:rsidR="0076631C" w:rsidRPr="0076631C" w14:paraId="5DA3D9F4" w14:textId="77777777">
        <w:trPr>
          <w:tblCellSpacing w:w="15" w:type="dxa"/>
        </w:trPr>
        <w:tc>
          <w:tcPr>
            <w:tcW w:w="0" w:type="auto"/>
            <w:vAlign w:val="center"/>
            <w:hideMark/>
          </w:tcPr>
          <w:p w14:paraId="2957B7BF" w14:textId="77777777" w:rsidR="0076631C" w:rsidRPr="0076631C" w:rsidRDefault="0076631C" w:rsidP="0076631C">
            <w:pPr>
              <w:rPr>
                <w:lang w:val="en-IN"/>
              </w:rPr>
            </w:pPr>
            <w:r w:rsidRPr="0076631C">
              <w:rPr>
                <w:b/>
                <w:bCs/>
                <w:lang w:val="en-IN"/>
              </w:rPr>
              <w:t>DPDP Act 2023</w:t>
            </w:r>
          </w:p>
        </w:tc>
        <w:tc>
          <w:tcPr>
            <w:tcW w:w="0" w:type="auto"/>
            <w:vAlign w:val="center"/>
            <w:hideMark/>
          </w:tcPr>
          <w:p w14:paraId="2530D68E" w14:textId="77777777" w:rsidR="0076631C" w:rsidRPr="0076631C" w:rsidRDefault="0076631C" w:rsidP="0076631C">
            <w:pPr>
              <w:rPr>
                <w:lang w:val="en-IN"/>
              </w:rPr>
            </w:pPr>
            <w:r w:rsidRPr="0076631C">
              <w:rPr>
                <w:lang w:val="en-IN"/>
              </w:rPr>
              <w:t>India's data protection law — governs employee data handling</w:t>
            </w:r>
          </w:p>
        </w:tc>
      </w:tr>
      <w:tr w:rsidR="0076631C" w:rsidRPr="0076631C" w14:paraId="0301E1EE" w14:textId="77777777">
        <w:trPr>
          <w:tblCellSpacing w:w="15" w:type="dxa"/>
        </w:trPr>
        <w:tc>
          <w:tcPr>
            <w:tcW w:w="0" w:type="auto"/>
            <w:vAlign w:val="center"/>
            <w:hideMark/>
          </w:tcPr>
          <w:p w14:paraId="71ED53B5" w14:textId="77777777" w:rsidR="0076631C" w:rsidRPr="0076631C" w:rsidRDefault="0076631C" w:rsidP="0076631C">
            <w:pPr>
              <w:rPr>
                <w:lang w:val="en-IN"/>
              </w:rPr>
            </w:pPr>
            <w:r w:rsidRPr="0076631C">
              <w:rPr>
                <w:b/>
                <w:bCs/>
                <w:lang w:val="en-IN"/>
              </w:rPr>
              <w:t>Offline Queue</w:t>
            </w:r>
          </w:p>
        </w:tc>
        <w:tc>
          <w:tcPr>
            <w:tcW w:w="0" w:type="auto"/>
            <w:vAlign w:val="center"/>
            <w:hideMark/>
          </w:tcPr>
          <w:p w14:paraId="38B14070" w14:textId="77777777" w:rsidR="0076631C" w:rsidRPr="0076631C" w:rsidRDefault="0076631C" w:rsidP="0076631C">
            <w:pPr>
              <w:rPr>
                <w:lang w:val="en-IN"/>
              </w:rPr>
            </w:pPr>
            <w:r w:rsidRPr="0076631C">
              <w:rPr>
                <w:lang w:val="en-IN"/>
              </w:rPr>
              <w:t>Local storage of check-in events when internet is unavailable</w:t>
            </w:r>
          </w:p>
        </w:tc>
      </w:tr>
      <w:tr w:rsidR="0076631C" w:rsidRPr="0076631C" w14:paraId="4D12B59E" w14:textId="77777777">
        <w:trPr>
          <w:tblCellSpacing w:w="15" w:type="dxa"/>
        </w:trPr>
        <w:tc>
          <w:tcPr>
            <w:tcW w:w="0" w:type="auto"/>
            <w:vAlign w:val="center"/>
            <w:hideMark/>
          </w:tcPr>
          <w:p w14:paraId="7A4527BF" w14:textId="77777777" w:rsidR="0076631C" w:rsidRPr="0076631C" w:rsidRDefault="0076631C" w:rsidP="0076631C">
            <w:pPr>
              <w:rPr>
                <w:lang w:val="en-IN"/>
              </w:rPr>
            </w:pPr>
            <w:r w:rsidRPr="0076631C">
              <w:rPr>
                <w:b/>
                <w:bCs/>
                <w:lang w:val="en-IN"/>
              </w:rPr>
              <w:t>Conflict Resolution</w:t>
            </w:r>
          </w:p>
        </w:tc>
        <w:tc>
          <w:tcPr>
            <w:tcW w:w="0" w:type="auto"/>
            <w:vAlign w:val="center"/>
            <w:hideMark/>
          </w:tcPr>
          <w:p w14:paraId="4A12C4BF" w14:textId="77777777" w:rsidR="0076631C" w:rsidRPr="0076631C" w:rsidRDefault="0076631C" w:rsidP="0076631C">
            <w:pPr>
              <w:rPr>
                <w:lang w:val="en-IN"/>
              </w:rPr>
            </w:pPr>
            <w:r w:rsidRPr="0076631C">
              <w:rPr>
                <w:lang w:val="en-IN"/>
              </w:rPr>
              <w:t>Logic that handles DB conflicts when offline records sync against existing records</w:t>
            </w:r>
          </w:p>
        </w:tc>
      </w:tr>
      <w:tr w:rsidR="0076631C" w:rsidRPr="0076631C" w14:paraId="5F110471" w14:textId="77777777">
        <w:trPr>
          <w:tblCellSpacing w:w="15" w:type="dxa"/>
        </w:trPr>
        <w:tc>
          <w:tcPr>
            <w:tcW w:w="0" w:type="auto"/>
            <w:vAlign w:val="center"/>
            <w:hideMark/>
          </w:tcPr>
          <w:p w14:paraId="61CE4D42" w14:textId="77777777" w:rsidR="0076631C" w:rsidRPr="0076631C" w:rsidRDefault="0076631C" w:rsidP="0076631C">
            <w:pPr>
              <w:rPr>
                <w:lang w:val="en-IN"/>
              </w:rPr>
            </w:pPr>
            <w:r w:rsidRPr="0076631C">
              <w:rPr>
                <w:b/>
                <w:bCs/>
                <w:lang w:val="en-IN"/>
              </w:rPr>
              <w:t>Session Kick</w:t>
            </w:r>
          </w:p>
        </w:tc>
        <w:tc>
          <w:tcPr>
            <w:tcW w:w="0" w:type="auto"/>
            <w:vAlign w:val="center"/>
            <w:hideMark/>
          </w:tcPr>
          <w:p w14:paraId="4276B52B" w14:textId="77777777" w:rsidR="0076631C" w:rsidRPr="0076631C" w:rsidRDefault="0076631C" w:rsidP="0076631C">
            <w:pPr>
              <w:rPr>
                <w:lang w:val="en-IN"/>
              </w:rPr>
            </w:pPr>
            <w:r w:rsidRPr="0076631C">
              <w:rPr>
                <w:lang w:val="en-IN"/>
              </w:rPr>
              <w:t>Invalidating an existing session when a new login occurs (single device policy)</w:t>
            </w:r>
          </w:p>
        </w:tc>
      </w:tr>
      <w:tr w:rsidR="0076631C" w:rsidRPr="0076631C" w14:paraId="6F9B2435" w14:textId="77777777">
        <w:trPr>
          <w:tblCellSpacing w:w="15" w:type="dxa"/>
        </w:trPr>
        <w:tc>
          <w:tcPr>
            <w:tcW w:w="0" w:type="auto"/>
            <w:vAlign w:val="center"/>
            <w:hideMark/>
          </w:tcPr>
          <w:p w14:paraId="2AE44A61" w14:textId="77777777" w:rsidR="0076631C" w:rsidRPr="0076631C" w:rsidRDefault="0076631C" w:rsidP="0076631C">
            <w:pPr>
              <w:rPr>
                <w:lang w:val="en-IN"/>
              </w:rPr>
            </w:pPr>
            <w:r w:rsidRPr="0076631C">
              <w:rPr>
                <w:b/>
                <w:bCs/>
                <w:lang w:val="en-IN"/>
              </w:rPr>
              <w:t>Dead Reckoning</w:t>
            </w:r>
          </w:p>
        </w:tc>
        <w:tc>
          <w:tcPr>
            <w:tcW w:w="0" w:type="auto"/>
            <w:vAlign w:val="center"/>
            <w:hideMark/>
          </w:tcPr>
          <w:p w14:paraId="13063139" w14:textId="77777777" w:rsidR="0076631C" w:rsidRPr="0076631C" w:rsidRDefault="0076631C" w:rsidP="0076631C">
            <w:pPr>
              <w:rPr>
                <w:lang w:val="en-IN"/>
              </w:rPr>
            </w:pPr>
            <w:r w:rsidRPr="0076631C">
              <w:rPr>
                <w:lang w:val="en-IN"/>
              </w:rPr>
              <w:t>Estimating current state from last known state + elapsed actions</w:t>
            </w:r>
          </w:p>
        </w:tc>
      </w:tr>
      <w:tr w:rsidR="0076631C" w:rsidRPr="0076631C" w14:paraId="5E3ECF3E" w14:textId="77777777">
        <w:trPr>
          <w:tblCellSpacing w:w="15" w:type="dxa"/>
        </w:trPr>
        <w:tc>
          <w:tcPr>
            <w:tcW w:w="0" w:type="auto"/>
            <w:vAlign w:val="center"/>
            <w:hideMark/>
          </w:tcPr>
          <w:p w14:paraId="2DC8F08D" w14:textId="77777777" w:rsidR="0076631C" w:rsidRPr="0076631C" w:rsidRDefault="0076631C" w:rsidP="0076631C">
            <w:pPr>
              <w:rPr>
                <w:lang w:val="en-IN"/>
              </w:rPr>
            </w:pPr>
            <w:r w:rsidRPr="0076631C">
              <w:rPr>
                <w:b/>
                <w:bCs/>
                <w:lang w:val="en-IN"/>
              </w:rPr>
              <w:t>Redis Blocklist</w:t>
            </w:r>
          </w:p>
        </w:tc>
        <w:tc>
          <w:tcPr>
            <w:tcW w:w="0" w:type="auto"/>
            <w:vAlign w:val="center"/>
            <w:hideMark/>
          </w:tcPr>
          <w:p w14:paraId="10C12F43" w14:textId="77777777" w:rsidR="0076631C" w:rsidRPr="0076631C" w:rsidRDefault="0076631C" w:rsidP="0076631C">
            <w:pPr>
              <w:rPr>
                <w:lang w:val="en-IN"/>
              </w:rPr>
            </w:pPr>
            <w:r w:rsidRPr="0076631C">
              <w:rPr>
                <w:lang w:val="en-IN"/>
              </w:rPr>
              <w:t>A Redis set storing suspended org IDs for fast middleware checks</w:t>
            </w:r>
          </w:p>
        </w:tc>
      </w:tr>
      <w:tr w:rsidR="0076631C" w:rsidRPr="0076631C" w14:paraId="638B036C" w14:textId="77777777">
        <w:trPr>
          <w:tblCellSpacing w:w="15" w:type="dxa"/>
        </w:trPr>
        <w:tc>
          <w:tcPr>
            <w:tcW w:w="0" w:type="auto"/>
            <w:vAlign w:val="center"/>
            <w:hideMark/>
          </w:tcPr>
          <w:p w14:paraId="2AA15651" w14:textId="77777777" w:rsidR="0076631C" w:rsidRPr="0076631C" w:rsidRDefault="0076631C" w:rsidP="0076631C">
            <w:pPr>
              <w:rPr>
                <w:lang w:val="en-IN"/>
              </w:rPr>
            </w:pPr>
            <w:r w:rsidRPr="0076631C">
              <w:rPr>
                <w:b/>
                <w:bCs/>
                <w:lang w:val="en-IN"/>
              </w:rPr>
              <w:t>Axios Interceptor</w:t>
            </w:r>
          </w:p>
        </w:tc>
        <w:tc>
          <w:tcPr>
            <w:tcW w:w="0" w:type="auto"/>
            <w:vAlign w:val="center"/>
            <w:hideMark/>
          </w:tcPr>
          <w:p w14:paraId="0A791E45" w14:textId="77777777" w:rsidR="0076631C" w:rsidRPr="0076631C" w:rsidRDefault="0076631C" w:rsidP="0076631C">
            <w:pPr>
              <w:rPr>
                <w:lang w:val="en-IN"/>
              </w:rPr>
            </w:pPr>
            <w:r w:rsidRPr="0076631C">
              <w:rPr>
                <w:lang w:val="en-IN"/>
              </w:rPr>
              <w:t>Code that runs automatically on every HTTP response before reaching app code</w:t>
            </w:r>
          </w:p>
        </w:tc>
      </w:tr>
    </w:tbl>
    <w:p w14:paraId="670F3593" w14:textId="77777777" w:rsidR="0076631C" w:rsidRPr="0076631C" w:rsidRDefault="0076631C" w:rsidP="0076631C">
      <w:pPr>
        <w:rPr>
          <w:lang w:val="en-IN"/>
        </w:rPr>
      </w:pPr>
      <w:r w:rsidRPr="0076631C">
        <w:rPr>
          <w:lang w:val="en-IN"/>
        </w:rPr>
        <w:pict w14:anchorId="1B124FEB">
          <v:rect id="_x0000_i1456" style="width:0;height:1.5pt" o:hralign="center" o:hrstd="t" o:hr="t" fillcolor="#a0a0a0" stroked="f"/>
        </w:pict>
      </w:r>
    </w:p>
    <w:p w14:paraId="4D874575" w14:textId="77777777" w:rsidR="0076631C" w:rsidRPr="0076631C" w:rsidRDefault="0076631C" w:rsidP="0076631C">
      <w:pPr>
        <w:rPr>
          <w:lang w:val="en-IN"/>
        </w:rPr>
      </w:pPr>
      <w:proofErr w:type="spellStart"/>
      <w:r w:rsidRPr="0076631C">
        <w:rPr>
          <w:i/>
          <w:iCs/>
          <w:lang w:val="en-IN"/>
        </w:rPr>
        <w:t>AttendEase</w:t>
      </w:r>
      <w:proofErr w:type="spellEnd"/>
      <w:r w:rsidRPr="0076631C">
        <w:rPr>
          <w:i/>
          <w:iCs/>
          <w:lang w:val="en-IN"/>
        </w:rPr>
        <w:t xml:space="preserve"> JWT + Auth Flow — Internal Engineering Document</w:t>
      </w:r>
      <w:r w:rsidRPr="0076631C">
        <w:rPr>
          <w:lang w:val="en-IN"/>
        </w:rPr>
        <w:t xml:space="preserve"> </w:t>
      </w:r>
      <w:r w:rsidRPr="0076631C">
        <w:rPr>
          <w:i/>
          <w:iCs/>
          <w:lang w:val="en-IN"/>
        </w:rPr>
        <w:t>Previous: API Design | Next: LLD — Shift Engine + Bull Queue</w:t>
      </w:r>
    </w:p>
    <w:p w14:paraId="385C51F7" w14:textId="03134199" w:rsidR="00291341" w:rsidRPr="00291341" w:rsidRDefault="00291341" w:rsidP="00291341">
      <w:pPr>
        <w:rPr>
          <w:lang w:val="en-IN"/>
        </w:rPr>
      </w:pPr>
    </w:p>
    <w:p w14:paraId="1C6B0629" w14:textId="29900850" w:rsidR="00270469" w:rsidRPr="00270469" w:rsidRDefault="00270469" w:rsidP="00270469">
      <w:pPr>
        <w:rPr>
          <w:lang w:val="en-IN"/>
        </w:rPr>
      </w:pPr>
    </w:p>
    <w:p w14:paraId="2E1820F5" w14:textId="77777777" w:rsidR="00270469" w:rsidRPr="00D36B0D" w:rsidRDefault="00270469" w:rsidP="00D36B0D">
      <w:pPr>
        <w:rPr>
          <w:lang w:val="en-IN"/>
        </w:rPr>
      </w:pPr>
    </w:p>
    <w:p w14:paraId="675EBD3B" w14:textId="77777777" w:rsidR="00D36B0D" w:rsidRDefault="00D36B0D"/>
    <w:sectPr w:rsidR="00D36B0D"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1069BE"/>
    <w:multiLevelType w:val="multilevel"/>
    <w:tmpl w:val="E61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013AC"/>
    <w:multiLevelType w:val="multilevel"/>
    <w:tmpl w:val="E15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3021D"/>
    <w:multiLevelType w:val="multilevel"/>
    <w:tmpl w:val="7D3E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07166"/>
    <w:multiLevelType w:val="multilevel"/>
    <w:tmpl w:val="4014A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F63EB"/>
    <w:multiLevelType w:val="multilevel"/>
    <w:tmpl w:val="DA9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D70C7"/>
    <w:multiLevelType w:val="multilevel"/>
    <w:tmpl w:val="8CE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A54B9"/>
    <w:multiLevelType w:val="multilevel"/>
    <w:tmpl w:val="0CEA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BD0AD9"/>
    <w:multiLevelType w:val="multilevel"/>
    <w:tmpl w:val="AE4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466FB"/>
    <w:multiLevelType w:val="multilevel"/>
    <w:tmpl w:val="11CE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214E0"/>
    <w:multiLevelType w:val="multilevel"/>
    <w:tmpl w:val="1896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F1B2C"/>
    <w:multiLevelType w:val="multilevel"/>
    <w:tmpl w:val="1F7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91825"/>
    <w:multiLevelType w:val="multilevel"/>
    <w:tmpl w:val="0DB0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316D7"/>
    <w:multiLevelType w:val="multilevel"/>
    <w:tmpl w:val="D00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13C16"/>
    <w:multiLevelType w:val="multilevel"/>
    <w:tmpl w:val="9A4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F4DC3"/>
    <w:multiLevelType w:val="multilevel"/>
    <w:tmpl w:val="F47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367C2"/>
    <w:multiLevelType w:val="multilevel"/>
    <w:tmpl w:val="6F46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F6087"/>
    <w:multiLevelType w:val="multilevel"/>
    <w:tmpl w:val="E01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54D3D"/>
    <w:multiLevelType w:val="multilevel"/>
    <w:tmpl w:val="E8A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151E4"/>
    <w:multiLevelType w:val="multilevel"/>
    <w:tmpl w:val="E36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10D0D"/>
    <w:multiLevelType w:val="multilevel"/>
    <w:tmpl w:val="B9A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16CE7"/>
    <w:multiLevelType w:val="multilevel"/>
    <w:tmpl w:val="399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01219"/>
    <w:multiLevelType w:val="multilevel"/>
    <w:tmpl w:val="FC8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B491C"/>
    <w:multiLevelType w:val="multilevel"/>
    <w:tmpl w:val="099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75686"/>
    <w:multiLevelType w:val="multilevel"/>
    <w:tmpl w:val="4712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127AD"/>
    <w:multiLevelType w:val="multilevel"/>
    <w:tmpl w:val="A1E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2736B"/>
    <w:multiLevelType w:val="multilevel"/>
    <w:tmpl w:val="2E88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04333E"/>
    <w:multiLevelType w:val="multilevel"/>
    <w:tmpl w:val="3DE04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0C2410"/>
    <w:multiLevelType w:val="multilevel"/>
    <w:tmpl w:val="485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1588F"/>
    <w:multiLevelType w:val="multilevel"/>
    <w:tmpl w:val="543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75290"/>
    <w:multiLevelType w:val="multilevel"/>
    <w:tmpl w:val="2BC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3F14B4"/>
    <w:multiLevelType w:val="multilevel"/>
    <w:tmpl w:val="D62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94CD4"/>
    <w:multiLevelType w:val="multilevel"/>
    <w:tmpl w:val="2C4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32B10"/>
    <w:multiLevelType w:val="multilevel"/>
    <w:tmpl w:val="889A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546AD"/>
    <w:multiLevelType w:val="multilevel"/>
    <w:tmpl w:val="3692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A977ED"/>
    <w:multiLevelType w:val="multilevel"/>
    <w:tmpl w:val="0556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34361B"/>
    <w:multiLevelType w:val="multilevel"/>
    <w:tmpl w:val="BB7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5C256C"/>
    <w:multiLevelType w:val="multilevel"/>
    <w:tmpl w:val="C1E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648E3"/>
    <w:multiLevelType w:val="multilevel"/>
    <w:tmpl w:val="EF8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825DC5"/>
    <w:multiLevelType w:val="multilevel"/>
    <w:tmpl w:val="1C98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23E4F"/>
    <w:multiLevelType w:val="multilevel"/>
    <w:tmpl w:val="4564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D5F5F"/>
    <w:multiLevelType w:val="multilevel"/>
    <w:tmpl w:val="128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50749"/>
    <w:multiLevelType w:val="multilevel"/>
    <w:tmpl w:val="502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4B4C5B"/>
    <w:multiLevelType w:val="multilevel"/>
    <w:tmpl w:val="009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F28C1"/>
    <w:multiLevelType w:val="multilevel"/>
    <w:tmpl w:val="6AE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347C0"/>
    <w:multiLevelType w:val="multilevel"/>
    <w:tmpl w:val="9398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DB2D82"/>
    <w:multiLevelType w:val="multilevel"/>
    <w:tmpl w:val="195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F43246"/>
    <w:multiLevelType w:val="multilevel"/>
    <w:tmpl w:val="C594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9055C0"/>
    <w:multiLevelType w:val="multilevel"/>
    <w:tmpl w:val="C7F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9D647C"/>
    <w:multiLevelType w:val="multilevel"/>
    <w:tmpl w:val="47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D0F4A"/>
    <w:multiLevelType w:val="multilevel"/>
    <w:tmpl w:val="76C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62D3D"/>
    <w:multiLevelType w:val="multilevel"/>
    <w:tmpl w:val="6B0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032578"/>
    <w:multiLevelType w:val="multilevel"/>
    <w:tmpl w:val="460E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F6FD7"/>
    <w:multiLevelType w:val="multilevel"/>
    <w:tmpl w:val="ADE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7E79E5"/>
    <w:multiLevelType w:val="multilevel"/>
    <w:tmpl w:val="2C4E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DC1B15"/>
    <w:multiLevelType w:val="multilevel"/>
    <w:tmpl w:val="4F6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834189"/>
    <w:multiLevelType w:val="multilevel"/>
    <w:tmpl w:val="C13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27ADE"/>
    <w:multiLevelType w:val="multilevel"/>
    <w:tmpl w:val="EA7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B03859"/>
    <w:multiLevelType w:val="multilevel"/>
    <w:tmpl w:val="B6EE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D518B0"/>
    <w:multiLevelType w:val="multilevel"/>
    <w:tmpl w:val="BAD2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AF12FC"/>
    <w:multiLevelType w:val="multilevel"/>
    <w:tmpl w:val="17D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040ABE"/>
    <w:multiLevelType w:val="multilevel"/>
    <w:tmpl w:val="A3D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AB1031"/>
    <w:multiLevelType w:val="multilevel"/>
    <w:tmpl w:val="A22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371432">
    <w:abstractNumId w:val="5"/>
  </w:num>
  <w:num w:numId="2" w16cid:durableId="1312826601">
    <w:abstractNumId w:val="3"/>
  </w:num>
  <w:num w:numId="3" w16cid:durableId="622926072">
    <w:abstractNumId w:val="2"/>
  </w:num>
  <w:num w:numId="4" w16cid:durableId="1064108061">
    <w:abstractNumId w:val="4"/>
  </w:num>
  <w:num w:numId="5" w16cid:durableId="1409116269">
    <w:abstractNumId w:val="1"/>
  </w:num>
  <w:num w:numId="6" w16cid:durableId="1646855254">
    <w:abstractNumId w:val="0"/>
  </w:num>
  <w:num w:numId="7" w16cid:durableId="871570896">
    <w:abstractNumId w:val="9"/>
  </w:num>
  <w:num w:numId="8" w16cid:durableId="955403727">
    <w:abstractNumId w:val="6"/>
  </w:num>
  <w:num w:numId="9" w16cid:durableId="1434664654">
    <w:abstractNumId w:val="37"/>
  </w:num>
  <w:num w:numId="10" w16cid:durableId="1986157729">
    <w:abstractNumId w:val="15"/>
  </w:num>
  <w:num w:numId="11" w16cid:durableId="2118256682">
    <w:abstractNumId w:val="46"/>
  </w:num>
  <w:num w:numId="12" w16cid:durableId="270750768">
    <w:abstractNumId w:val="49"/>
  </w:num>
  <w:num w:numId="13" w16cid:durableId="200939205">
    <w:abstractNumId w:val="10"/>
  </w:num>
  <w:num w:numId="14" w16cid:durableId="1259871704">
    <w:abstractNumId w:val="31"/>
  </w:num>
  <w:num w:numId="15" w16cid:durableId="950168958">
    <w:abstractNumId w:val="30"/>
  </w:num>
  <w:num w:numId="16" w16cid:durableId="1167205791">
    <w:abstractNumId w:val="40"/>
  </w:num>
  <w:num w:numId="17" w16cid:durableId="665978329">
    <w:abstractNumId w:val="67"/>
  </w:num>
  <w:num w:numId="18" w16cid:durableId="1779132791">
    <w:abstractNumId w:val="17"/>
  </w:num>
  <w:num w:numId="19" w16cid:durableId="1266226130">
    <w:abstractNumId w:val="64"/>
  </w:num>
  <w:num w:numId="20" w16cid:durableId="357433835">
    <w:abstractNumId w:val="24"/>
  </w:num>
  <w:num w:numId="21" w16cid:durableId="746074966">
    <w:abstractNumId w:val="45"/>
  </w:num>
  <w:num w:numId="22" w16cid:durableId="1854299012">
    <w:abstractNumId w:val="14"/>
  </w:num>
  <w:num w:numId="23" w16cid:durableId="690303825">
    <w:abstractNumId w:val="58"/>
  </w:num>
  <w:num w:numId="24" w16cid:durableId="391542441">
    <w:abstractNumId w:val="62"/>
  </w:num>
  <w:num w:numId="25" w16cid:durableId="1811046880">
    <w:abstractNumId w:val="54"/>
  </w:num>
  <w:num w:numId="26" w16cid:durableId="1689409829">
    <w:abstractNumId w:val="22"/>
  </w:num>
  <w:num w:numId="27" w16cid:durableId="1774351171">
    <w:abstractNumId w:val="28"/>
  </w:num>
  <w:num w:numId="28" w16cid:durableId="695690930">
    <w:abstractNumId w:val="29"/>
  </w:num>
  <w:num w:numId="29" w16cid:durableId="259221399">
    <w:abstractNumId w:val="19"/>
  </w:num>
  <w:num w:numId="30" w16cid:durableId="1748720102">
    <w:abstractNumId w:val="57"/>
  </w:num>
  <w:num w:numId="31" w16cid:durableId="1435437378">
    <w:abstractNumId w:val="7"/>
  </w:num>
  <w:num w:numId="32" w16cid:durableId="2090270817">
    <w:abstractNumId w:val="56"/>
  </w:num>
  <w:num w:numId="33" w16cid:durableId="1917545290">
    <w:abstractNumId w:val="38"/>
  </w:num>
  <w:num w:numId="34" w16cid:durableId="887035490">
    <w:abstractNumId w:val="51"/>
  </w:num>
  <w:num w:numId="35" w16cid:durableId="1103038665">
    <w:abstractNumId w:val="44"/>
  </w:num>
  <w:num w:numId="36" w16cid:durableId="1190099096">
    <w:abstractNumId w:val="26"/>
  </w:num>
  <w:num w:numId="37" w16cid:durableId="1005136207">
    <w:abstractNumId w:val="42"/>
  </w:num>
  <w:num w:numId="38" w16cid:durableId="1024284354">
    <w:abstractNumId w:val="59"/>
  </w:num>
  <w:num w:numId="39" w16cid:durableId="215700928">
    <w:abstractNumId w:val="21"/>
  </w:num>
  <w:num w:numId="40" w16cid:durableId="121115397">
    <w:abstractNumId w:val="61"/>
  </w:num>
  <w:num w:numId="41" w16cid:durableId="1797599575">
    <w:abstractNumId w:val="47"/>
  </w:num>
  <w:num w:numId="42" w16cid:durableId="1531644834">
    <w:abstractNumId w:val="16"/>
  </w:num>
  <w:num w:numId="43" w16cid:durableId="44987178">
    <w:abstractNumId w:val="60"/>
  </w:num>
  <w:num w:numId="44" w16cid:durableId="133646000">
    <w:abstractNumId w:val="34"/>
  </w:num>
  <w:num w:numId="45" w16cid:durableId="1014914256">
    <w:abstractNumId w:val="8"/>
  </w:num>
  <w:num w:numId="46" w16cid:durableId="295766295">
    <w:abstractNumId w:val="52"/>
  </w:num>
  <w:num w:numId="47" w16cid:durableId="1400247404">
    <w:abstractNumId w:val="13"/>
  </w:num>
  <w:num w:numId="48" w16cid:durableId="234317867">
    <w:abstractNumId w:val="36"/>
  </w:num>
  <w:num w:numId="49" w16cid:durableId="689524511">
    <w:abstractNumId w:val="23"/>
  </w:num>
  <w:num w:numId="50" w16cid:durableId="2078702719">
    <w:abstractNumId w:val="25"/>
  </w:num>
  <w:num w:numId="51" w16cid:durableId="1563635065">
    <w:abstractNumId w:val="55"/>
  </w:num>
  <w:num w:numId="52" w16cid:durableId="1293829944">
    <w:abstractNumId w:val="43"/>
  </w:num>
  <w:num w:numId="53" w16cid:durableId="1946763410">
    <w:abstractNumId w:val="63"/>
  </w:num>
  <w:num w:numId="54" w16cid:durableId="2121413820">
    <w:abstractNumId w:val="48"/>
  </w:num>
  <w:num w:numId="55" w16cid:durableId="1839223998">
    <w:abstractNumId w:val="53"/>
  </w:num>
  <w:num w:numId="56" w16cid:durableId="2020113740">
    <w:abstractNumId w:val="32"/>
  </w:num>
  <w:num w:numId="57" w16cid:durableId="147015892">
    <w:abstractNumId w:val="20"/>
  </w:num>
  <w:num w:numId="58" w16cid:durableId="1240364022">
    <w:abstractNumId w:val="35"/>
  </w:num>
  <w:num w:numId="59" w16cid:durableId="1699964125">
    <w:abstractNumId w:val="65"/>
  </w:num>
  <w:num w:numId="60" w16cid:durableId="1742017990">
    <w:abstractNumId w:val="33"/>
  </w:num>
  <w:num w:numId="61" w16cid:durableId="1863351889">
    <w:abstractNumId w:val="11"/>
  </w:num>
  <w:num w:numId="62" w16cid:durableId="1608269234">
    <w:abstractNumId w:val="27"/>
  </w:num>
  <w:num w:numId="63" w16cid:durableId="252131378">
    <w:abstractNumId w:val="18"/>
  </w:num>
  <w:num w:numId="64" w16cid:durableId="1576625590">
    <w:abstractNumId w:val="50"/>
  </w:num>
  <w:num w:numId="65" w16cid:durableId="1633516451">
    <w:abstractNumId w:val="12"/>
  </w:num>
  <w:num w:numId="66" w16cid:durableId="1543979175">
    <w:abstractNumId w:val="66"/>
  </w:num>
  <w:num w:numId="67" w16cid:durableId="1610547764">
    <w:abstractNumId w:val="41"/>
  </w:num>
  <w:num w:numId="68" w16cid:durableId="1729450735">
    <w:abstractNumId w:val="3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469"/>
    <w:rsid w:val="00291341"/>
    <w:rsid w:val="0029639D"/>
    <w:rsid w:val="002B170B"/>
    <w:rsid w:val="00326F90"/>
    <w:rsid w:val="003B6B28"/>
    <w:rsid w:val="00533C48"/>
    <w:rsid w:val="0076631C"/>
    <w:rsid w:val="008528F2"/>
    <w:rsid w:val="00950650"/>
    <w:rsid w:val="00A37A48"/>
    <w:rsid w:val="00AA1D8D"/>
    <w:rsid w:val="00B206E4"/>
    <w:rsid w:val="00B47730"/>
    <w:rsid w:val="00CB0664"/>
    <w:rsid w:val="00CC279B"/>
    <w:rsid w:val="00D36B0D"/>
    <w:rsid w:val="00D61D81"/>
    <w:rsid w:val="00DD7492"/>
    <w:rsid w:val="00E81F0B"/>
    <w:rsid w:val="00E84526"/>
    <w:rsid w:val="00F064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2A477"/>
  <w14:defaultImageDpi w14:val="300"/>
  <w15:docId w15:val="{F686A6CD-8660-4313-8911-20FDC092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D36B0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D36B0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36B0D"/>
    <w:rPr>
      <w:color w:val="0000FF"/>
      <w:u w:val="single"/>
    </w:rPr>
  </w:style>
  <w:style w:type="character" w:styleId="FollowedHyperlink">
    <w:name w:val="FollowedHyperlink"/>
    <w:basedOn w:val="DefaultParagraphFont"/>
    <w:uiPriority w:val="99"/>
    <w:semiHidden/>
    <w:unhideWhenUsed/>
    <w:rsid w:val="00D36B0D"/>
    <w:rPr>
      <w:color w:val="800080"/>
      <w:u w:val="single"/>
    </w:rPr>
  </w:style>
  <w:style w:type="paragraph" w:styleId="HTMLPreformatted">
    <w:name w:val="HTML Preformatted"/>
    <w:basedOn w:val="Normal"/>
    <w:link w:val="HTMLPreformattedChar"/>
    <w:uiPriority w:val="99"/>
    <w:semiHidden/>
    <w:unhideWhenUsed/>
    <w:rsid w:val="00D36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36B0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36B0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36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aude.ai/chat/5df25ccb-ae22-4951-a5ae-ae92c4960b6a" TargetMode="External"/><Relationship Id="rId21" Type="http://schemas.openxmlformats.org/officeDocument/2006/relationships/hyperlink" Target="https://claude.ai/chat/5df25ccb-ae22-4951-a5ae-ae92c4960b6a" TargetMode="External"/><Relationship Id="rId42" Type="http://schemas.openxmlformats.org/officeDocument/2006/relationships/hyperlink" Target="https://claude.ai/chat/5df25ccb-ae22-4951-a5ae-ae92c4960b6a" TargetMode="External"/><Relationship Id="rId47" Type="http://schemas.openxmlformats.org/officeDocument/2006/relationships/hyperlink" Target="https://claude.ai/chat/5df25ccb-ae22-4951-a5ae-ae92c4960b6a" TargetMode="External"/><Relationship Id="rId63" Type="http://schemas.openxmlformats.org/officeDocument/2006/relationships/hyperlink" Target="https://claude.ai/chat/5df25ccb-ae22-4951-a5ae-ae92c4960b6a" TargetMode="External"/><Relationship Id="rId68" Type="http://schemas.openxmlformats.org/officeDocument/2006/relationships/hyperlink" Target="https://claude.ai/chat/5df25ccb-ae22-4951-a5ae-ae92c4960b6a" TargetMode="External"/><Relationship Id="rId84" Type="http://schemas.openxmlformats.org/officeDocument/2006/relationships/hyperlink" Target="https://claude.ai/chat/5df25ccb-ae22-4951-a5ae-ae92c4960b6a" TargetMode="External"/><Relationship Id="rId89" Type="http://schemas.openxmlformats.org/officeDocument/2006/relationships/hyperlink" Target="https://claude.ai/chat/5df25ccb-ae22-4951-a5ae-ae92c4960b6a" TargetMode="External"/><Relationship Id="rId16" Type="http://schemas.openxmlformats.org/officeDocument/2006/relationships/hyperlink" Target="https://claude.ai/chat/5df25ccb-ae22-4951-a5ae-ae92c4960b6a" TargetMode="External"/><Relationship Id="rId11" Type="http://schemas.openxmlformats.org/officeDocument/2006/relationships/hyperlink" Target="https://claude.ai/chat/5df25ccb-ae22-4951-a5ae-ae92c4960b6a" TargetMode="External"/><Relationship Id="rId32" Type="http://schemas.openxmlformats.org/officeDocument/2006/relationships/hyperlink" Target="https://claude.ai/chat/5df25ccb-ae22-4951-a5ae-ae92c4960b6a" TargetMode="External"/><Relationship Id="rId37" Type="http://schemas.openxmlformats.org/officeDocument/2006/relationships/hyperlink" Target="https://claude.ai/chat/5df25ccb-ae22-4951-a5ae-ae92c4960b6a" TargetMode="External"/><Relationship Id="rId53" Type="http://schemas.openxmlformats.org/officeDocument/2006/relationships/hyperlink" Target="https://claude.ai/chat/5df25ccb-ae22-4951-a5ae-ae92c4960b6a" TargetMode="External"/><Relationship Id="rId58" Type="http://schemas.openxmlformats.org/officeDocument/2006/relationships/hyperlink" Target="https://claude.ai/chat/5df25ccb-ae22-4951-a5ae-ae92c4960b6a" TargetMode="External"/><Relationship Id="rId74" Type="http://schemas.openxmlformats.org/officeDocument/2006/relationships/hyperlink" Target="https://claude.ai/chat/5df25ccb-ae22-4951-a5ae-ae92c4960b6a" TargetMode="External"/><Relationship Id="rId79" Type="http://schemas.openxmlformats.org/officeDocument/2006/relationships/hyperlink" Target="https://claude.ai/chat/5df25ccb-ae22-4951-a5ae-ae92c4960b6a" TargetMode="External"/><Relationship Id="rId5" Type="http://schemas.openxmlformats.org/officeDocument/2006/relationships/webSettings" Target="webSettings.xml"/><Relationship Id="rId90" Type="http://schemas.openxmlformats.org/officeDocument/2006/relationships/hyperlink" Target="https://claude.ai/chat/5df25ccb-ae22-4951-a5ae-ae92c4960b6a" TargetMode="External"/><Relationship Id="rId95" Type="http://schemas.openxmlformats.org/officeDocument/2006/relationships/theme" Target="theme/theme1.xml"/><Relationship Id="rId22" Type="http://schemas.openxmlformats.org/officeDocument/2006/relationships/hyperlink" Target="https://claude.ai/chat/5df25ccb-ae22-4951-a5ae-ae92c4960b6a" TargetMode="External"/><Relationship Id="rId27" Type="http://schemas.openxmlformats.org/officeDocument/2006/relationships/hyperlink" Target="https://claude.ai/chat/5df25ccb-ae22-4951-a5ae-ae92c4960b6a" TargetMode="External"/><Relationship Id="rId43" Type="http://schemas.openxmlformats.org/officeDocument/2006/relationships/hyperlink" Target="https://claude.ai/chat/5df25ccb-ae22-4951-a5ae-ae92c4960b6a" TargetMode="External"/><Relationship Id="rId48" Type="http://schemas.openxmlformats.org/officeDocument/2006/relationships/hyperlink" Target="https://claude.ai/chat/5df25ccb-ae22-4951-a5ae-ae92c4960b6a" TargetMode="External"/><Relationship Id="rId64" Type="http://schemas.openxmlformats.org/officeDocument/2006/relationships/hyperlink" Target="https://claude.ai/chat/5df25ccb-ae22-4951-a5ae-ae92c4960b6a" TargetMode="External"/><Relationship Id="rId69" Type="http://schemas.openxmlformats.org/officeDocument/2006/relationships/hyperlink" Target="https://claude.ai/chat/5df25ccb-ae22-4951-a5ae-ae92c4960b6a" TargetMode="External"/><Relationship Id="rId8" Type="http://schemas.openxmlformats.org/officeDocument/2006/relationships/hyperlink" Target="https://claude.ai/chat/5df25ccb-ae22-4951-a5ae-ae92c4960b6a" TargetMode="External"/><Relationship Id="rId51" Type="http://schemas.openxmlformats.org/officeDocument/2006/relationships/hyperlink" Target="https://claude.ai/chat/5df25ccb-ae22-4951-a5ae-ae92c4960b6a" TargetMode="External"/><Relationship Id="rId72" Type="http://schemas.openxmlformats.org/officeDocument/2006/relationships/hyperlink" Target="https://claude.ai/chat/5df25ccb-ae22-4951-a5ae-ae92c4960b6a" TargetMode="External"/><Relationship Id="rId80" Type="http://schemas.openxmlformats.org/officeDocument/2006/relationships/hyperlink" Target="https://claude.ai/chat/5df25ccb-ae22-4951-a5ae-ae92c4960b6a" TargetMode="External"/><Relationship Id="rId85" Type="http://schemas.openxmlformats.org/officeDocument/2006/relationships/hyperlink" Target="https://claude.ai/chat/5df25ccb-ae22-4951-a5ae-ae92c4960b6a" TargetMode="External"/><Relationship Id="rId93" Type="http://schemas.openxmlformats.org/officeDocument/2006/relationships/hyperlink" Target="https://claude.ai/chat/5df25ccb-ae22-4951-a5ae-ae92c4960b6a" TargetMode="External"/><Relationship Id="rId3" Type="http://schemas.openxmlformats.org/officeDocument/2006/relationships/styles" Target="styles.xml"/><Relationship Id="rId12" Type="http://schemas.openxmlformats.org/officeDocument/2006/relationships/hyperlink" Target="https://claude.ai/chat/5df25ccb-ae22-4951-a5ae-ae92c4960b6a" TargetMode="External"/><Relationship Id="rId17" Type="http://schemas.openxmlformats.org/officeDocument/2006/relationships/hyperlink" Target="https://claude.ai/chat/5df25ccb-ae22-4951-a5ae-ae92c4960b6a" TargetMode="External"/><Relationship Id="rId25" Type="http://schemas.openxmlformats.org/officeDocument/2006/relationships/hyperlink" Target="https://claude.ai/chat/5df25ccb-ae22-4951-a5ae-ae92c4960b6a" TargetMode="External"/><Relationship Id="rId33" Type="http://schemas.openxmlformats.org/officeDocument/2006/relationships/hyperlink" Target="https://claude.ai/chat/5df25ccb-ae22-4951-a5ae-ae92c4960b6a" TargetMode="External"/><Relationship Id="rId38" Type="http://schemas.openxmlformats.org/officeDocument/2006/relationships/hyperlink" Target="https://claude.ai/chat/5df25ccb-ae22-4951-a5ae-ae92c4960b6a" TargetMode="External"/><Relationship Id="rId46" Type="http://schemas.openxmlformats.org/officeDocument/2006/relationships/hyperlink" Target="https://claude.ai/chat/5df25ccb-ae22-4951-a5ae-ae92c4960b6a" TargetMode="External"/><Relationship Id="rId59" Type="http://schemas.openxmlformats.org/officeDocument/2006/relationships/hyperlink" Target="https://claude.ai/chat/5df25ccb-ae22-4951-a5ae-ae92c4960b6a" TargetMode="External"/><Relationship Id="rId67" Type="http://schemas.openxmlformats.org/officeDocument/2006/relationships/hyperlink" Target="https://claude.ai/chat/5df25ccb-ae22-4951-a5ae-ae92c4960b6a" TargetMode="External"/><Relationship Id="rId20" Type="http://schemas.openxmlformats.org/officeDocument/2006/relationships/hyperlink" Target="https://claude.ai/chat/5df25ccb-ae22-4951-a5ae-ae92c4960b6a" TargetMode="External"/><Relationship Id="rId41" Type="http://schemas.openxmlformats.org/officeDocument/2006/relationships/hyperlink" Target="https://claude.ai/chat/5df25ccb-ae22-4951-a5ae-ae92c4960b6a" TargetMode="External"/><Relationship Id="rId54" Type="http://schemas.openxmlformats.org/officeDocument/2006/relationships/hyperlink" Target="https://claude.ai/chat/5df25ccb-ae22-4951-a5ae-ae92c4960b6a" TargetMode="External"/><Relationship Id="rId62" Type="http://schemas.openxmlformats.org/officeDocument/2006/relationships/hyperlink" Target="https://claude.ai/chat/5df25ccb-ae22-4951-a5ae-ae92c4960b6a" TargetMode="External"/><Relationship Id="rId70" Type="http://schemas.openxmlformats.org/officeDocument/2006/relationships/hyperlink" Target="https://claude.ai/chat/5df25ccb-ae22-4951-a5ae-ae92c4960b6a" TargetMode="External"/><Relationship Id="rId75" Type="http://schemas.openxmlformats.org/officeDocument/2006/relationships/hyperlink" Target="https://claude.ai/chat/5df25ccb-ae22-4951-a5ae-ae92c4960b6a" TargetMode="External"/><Relationship Id="rId83" Type="http://schemas.openxmlformats.org/officeDocument/2006/relationships/hyperlink" Target="https://claude.ai/chat/5df25ccb-ae22-4951-a5ae-ae92c4960b6a" TargetMode="External"/><Relationship Id="rId88" Type="http://schemas.openxmlformats.org/officeDocument/2006/relationships/hyperlink" Target="https://claude.ai/chat/5df25ccb-ae22-4951-a5ae-ae92c4960b6a" TargetMode="External"/><Relationship Id="rId91" Type="http://schemas.openxmlformats.org/officeDocument/2006/relationships/hyperlink" Target="https://claude.ai/chat/5df25ccb-ae22-4951-a5ae-ae92c4960b6a" TargetMode="External"/><Relationship Id="rId1" Type="http://schemas.openxmlformats.org/officeDocument/2006/relationships/customXml" Target="../customXml/item1.xml"/><Relationship Id="rId6" Type="http://schemas.openxmlformats.org/officeDocument/2006/relationships/hyperlink" Target="https://claude.ai/chat/5df25ccb-ae22-4951-a5ae-ae92c4960b6a" TargetMode="External"/><Relationship Id="rId15" Type="http://schemas.openxmlformats.org/officeDocument/2006/relationships/hyperlink" Target="https://claude.ai/chat/5df25ccb-ae22-4951-a5ae-ae92c4960b6a" TargetMode="External"/><Relationship Id="rId23" Type="http://schemas.openxmlformats.org/officeDocument/2006/relationships/hyperlink" Target="https://claude.ai/chat/5df25ccb-ae22-4951-a5ae-ae92c4960b6a" TargetMode="External"/><Relationship Id="rId28" Type="http://schemas.openxmlformats.org/officeDocument/2006/relationships/hyperlink" Target="https://claude.ai/chat/5df25ccb-ae22-4951-a5ae-ae92c4960b6a" TargetMode="External"/><Relationship Id="rId36" Type="http://schemas.openxmlformats.org/officeDocument/2006/relationships/hyperlink" Target="https://claude.ai/chat/5df25ccb-ae22-4951-a5ae-ae92c4960b6a" TargetMode="External"/><Relationship Id="rId49" Type="http://schemas.openxmlformats.org/officeDocument/2006/relationships/hyperlink" Target="https://claude.ai/chat/5df25ccb-ae22-4951-a5ae-ae92c4960b6a" TargetMode="External"/><Relationship Id="rId57" Type="http://schemas.openxmlformats.org/officeDocument/2006/relationships/hyperlink" Target="https://claude.ai/chat/5df25ccb-ae22-4951-a5ae-ae92c4960b6a" TargetMode="External"/><Relationship Id="rId10" Type="http://schemas.openxmlformats.org/officeDocument/2006/relationships/hyperlink" Target="https://claude.ai/chat/5df25ccb-ae22-4951-a5ae-ae92c4960b6a" TargetMode="External"/><Relationship Id="rId31" Type="http://schemas.openxmlformats.org/officeDocument/2006/relationships/hyperlink" Target="https://claude.ai/chat/5df25ccb-ae22-4951-a5ae-ae92c4960b6a" TargetMode="External"/><Relationship Id="rId44" Type="http://schemas.openxmlformats.org/officeDocument/2006/relationships/hyperlink" Target="https://claude.ai/chat/5df25ccb-ae22-4951-a5ae-ae92c4960b6a" TargetMode="External"/><Relationship Id="rId52" Type="http://schemas.openxmlformats.org/officeDocument/2006/relationships/hyperlink" Target="https://claude.ai/chat/5df25ccb-ae22-4951-a5ae-ae92c4960b6a" TargetMode="External"/><Relationship Id="rId60" Type="http://schemas.openxmlformats.org/officeDocument/2006/relationships/hyperlink" Target="https://claude.ai/chat/5df25ccb-ae22-4951-a5ae-ae92c4960b6a" TargetMode="External"/><Relationship Id="rId65" Type="http://schemas.openxmlformats.org/officeDocument/2006/relationships/hyperlink" Target="https://claude.ai/chat/5df25ccb-ae22-4951-a5ae-ae92c4960b6a" TargetMode="External"/><Relationship Id="rId73" Type="http://schemas.openxmlformats.org/officeDocument/2006/relationships/hyperlink" Target="https://claude.ai/chat/5df25ccb-ae22-4951-a5ae-ae92c4960b6a" TargetMode="External"/><Relationship Id="rId78" Type="http://schemas.openxmlformats.org/officeDocument/2006/relationships/hyperlink" Target="https://claude.ai/chat/5df25ccb-ae22-4951-a5ae-ae92c4960b6a" TargetMode="External"/><Relationship Id="rId81" Type="http://schemas.openxmlformats.org/officeDocument/2006/relationships/hyperlink" Target="https://claude.ai/chat/5df25ccb-ae22-4951-a5ae-ae92c4960b6a" TargetMode="External"/><Relationship Id="rId86" Type="http://schemas.openxmlformats.org/officeDocument/2006/relationships/hyperlink" Target="https://claude.ai/chat/5df25ccb-ae22-4951-a5ae-ae92c4960b6a"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ude.ai/chat/5df25ccb-ae22-4951-a5ae-ae92c4960b6a" TargetMode="External"/><Relationship Id="rId13" Type="http://schemas.openxmlformats.org/officeDocument/2006/relationships/hyperlink" Target="https://claude.ai/chat/5df25ccb-ae22-4951-a5ae-ae92c4960b6a" TargetMode="External"/><Relationship Id="rId18" Type="http://schemas.openxmlformats.org/officeDocument/2006/relationships/hyperlink" Target="https://claude.ai/chat/5df25ccb-ae22-4951-a5ae-ae92c4960b6a" TargetMode="External"/><Relationship Id="rId39" Type="http://schemas.openxmlformats.org/officeDocument/2006/relationships/hyperlink" Target="https://claude.ai/chat/5df25ccb-ae22-4951-a5ae-ae92c4960b6a" TargetMode="External"/><Relationship Id="rId34" Type="http://schemas.openxmlformats.org/officeDocument/2006/relationships/hyperlink" Target="https://claude.ai/chat/5df25ccb-ae22-4951-a5ae-ae92c4960b6a" TargetMode="External"/><Relationship Id="rId50" Type="http://schemas.openxmlformats.org/officeDocument/2006/relationships/hyperlink" Target="https://claude.ai/chat/5df25ccb-ae22-4951-a5ae-ae92c4960b6a" TargetMode="External"/><Relationship Id="rId55" Type="http://schemas.openxmlformats.org/officeDocument/2006/relationships/hyperlink" Target="https://claude.ai/chat/5df25ccb-ae22-4951-a5ae-ae92c4960b6a" TargetMode="External"/><Relationship Id="rId76" Type="http://schemas.openxmlformats.org/officeDocument/2006/relationships/hyperlink" Target="https://claude.ai/chat/5df25ccb-ae22-4951-a5ae-ae92c4960b6a" TargetMode="External"/><Relationship Id="rId7" Type="http://schemas.openxmlformats.org/officeDocument/2006/relationships/hyperlink" Target="https://claude.ai/chat/5df25ccb-ae22-4951-a5ae-ae92c4960b6a" TargetMode="External"/><Relationship Id="rId71" Type="http://schemas.openxmlformats.org/officeDocument/2006/relationships/hyperlink" Target="https://claude.ai/chat/5df25ccb-ae22-4951-a5ae-ae92c4960b6a" TargetMode="External"/><Relationship Id="rId92" Type="http://schemas.openxmlformats.org/officeDocument/2006/relationships/hyperlink" Target="https://claude.ai/chat/5df25ccb-ae22-4951-a5ae-ae92c4960b6a" TargetMode="External"/><Relationship Id="rId2" Type="http://schemas.openxmlformats.org/officeDocument/2006/relationships/numbering" Target="numbering.xml"/><Relationship Id="rId29" Type="http://schemas.openxmlformats.org/officeDocument/2006/relationships/hyperlink" Target="https://claude.ai/chat/5df25ccb-ae22-4951-a5ae-ae92c4960b6a" TargetMode="External"/><Relationship Id="rId24" Type="http://schemas.openxmlformats.org/officeDocument/2006/relationships/hyperlink" Target="https://claude.ai/chat/5df25ccb-ae22-4951-a5ae-ae92c4960b6a" TargetMode="External"/><Relationship Id="rId40" Type="http://schemas.openxmlformats.org/officeDocument/2006/relationships/hyperlink" Target="https://claude.ai/chat/5df25ccb-ae22-4951-a5ae-ae92c4960b6a" TargetMode="External"/><Relationship Id="rId45" Type="http://schemas.openxmlformats.org/officeDocument/2006/relationships/hyperlink" Target="https://claude.ai/chat/5df25ccb-ae22-4951-a5ae-ae92c4960b6a" TargetMode="External"/><Relationship Id="rId66" Type="http://schemas.openxmlformats.org/officeDocument/2006/relationships/hyperlink" Target="https://claude.ai/chat/5df25ccb-ae22-4951-a5ae-ae92c4960b6a" TargetMode="External"/><Relationship Id="rId87" Type="http://schemas.openxmlformats.org/officeDocument/2006/relationships/hyperlink" Target="https://claude.ai/chat/5df25ccb-ae22-4951-a5ae-ae92c4960b6a" TargetMode="External"/><Relationship Id="rId61" Type="http://schemas.openxmlformats.org/officeDocument/2006/relationships/hyperlink" Target="https://claude.ai/chat/5df25ccb-ae22-4951-a5ae-ae92c4960b6a" TargetMode="External"/><Relationship Id="rId82" Type="http://schemas.openxmlformats.org/officeDocument/2006/relationships/hyperlink" Target="https://claude.ai/chat/5df25ccb-ae22-4951-a5ae-ae92c4960b6a" TargetMode="External"/><Relationship Id="rId19" Type="http://schemas.openxmlformats.org/officeDocument/2006/relationships/hyperlink" Target="https://claude.ai/chat/5df25ccb-ae22-4951-a5ae-ae92c4960b6a" TargetMode="External"/><Relationship Id="rId14" Type="http://schemas.openxmlformats.org/officeDocument/2006/relationships/hyperlink" Target="https://claude.ai/chat/5df25ccb-ae22-4951-a5ae-ae92c4960b6a" TargetMode="External"/><Relationship Id="rId30" Type="http://schemas.openxmlformats.org/officeDocument/2006/relationships/hyperlink" Target="https://claude.ai/chat/5df25ccb-ae22-4951-a5ae-ae92c4960b6a" TargetMode="External"/><Relationship Id="rId35" Type="http://schemas.openxmlformats.org/officeDocument/2006/relationships/hyperlink" Target="https://claude.ai/chat/5df25ccb-ae22-4951-a5ae-ae92c4960b6a" TargetMode="External"/><Relationship Id="rId56" Type="http://schemas.openxmlformats.org/officeDocument/2006/relationships/hyperlink" Target="https://claude.ai/chat/5df25ccb-ae22-4951-a5ae-ae92c4960b6a" TargetMode="External"/><Relationship Id="rId77" Type="http://schemas.openxmlformats.org/officeDocument/2006/relationships/hyperlink" Target="https://claude.ai/chat/5df25ccb-ae22-4951-a5ae-ae92c4960b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1</Pages>
  <Words>31121</Words>
  <Characters>177393</Characters>
  <Application>Microsoft Office Word</Application>
  <DocSecurity>0</DocSecurity>
  <Lines>1478</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jitendra kumar</cp:lastModifiedBy>
  <cp:revision>7</cp:revision>
  <dcterms:created xsi:type="dcterms:W3CDTF">2013-12-23T23:15:00Z</dcterms:created>
  <dcterms:modified xsi:type="dcterms:W3CDTF">2026-03-06T06:11:00Z</dcterms:modified>
  <cp:category/>
</cp:coreProperties>
</file>